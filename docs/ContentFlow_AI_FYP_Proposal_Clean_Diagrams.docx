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0F82" w14:textId="77777777" w:rsidR="00FB132C" w:rsidRDefault="00FB132C">
      <w:pPr>
        <w:spacing w:after="240" w:line="360" w:lineRule="auto"/>
        <w:jc w:val="both"/>
      </w:pPr>
    </w:p>
    <w:p w14:paraId="73D9A90B" w14:textId="77777777" w:rsidR="00FB132C" w:rsidRDefault="00C51EE2">
      <w:pPr>
        <w:spacing w:after="240" w:line="360" w:lineRule="auto"/>
        <w:jc w:val="center"/>
      </w:pPr>
      <w:r>
        <w:rPr>
          <w:b/>
        </w:rPr>
        <w:t>FACULTY OF INFORMATION SCIENCE</w:t>
      </w:r>
    </w:p>
    <w:p w14:paraId="0036FB65" w14:textId="77777777" w:rsidR="00FB132C" w:rsidRDefault="00C51EE2">
      <w:pPr>
        <w:spacing w:after="240" w:line="360" w:lineRule="auto"/>
        <w:jc w:val="center"/>
      </w:pPr>
      <w:r>
        <w:rPr>
          <w:b/>
        </w:rPr>
        <w:t>CAMPUS OF PUNCAK PERDANA</w:t>
      </w:r>
    </w:p>
    <w:p w14:paraId="5856F07C" w14:textId="77777777" w:rsidR="00FB132C" w:rsidRDefault="00C51EE2">
      <w:pPr>
        <w:spacing w:after="240" w:line="360" w:lineRule="auto"/>
        <w:jc w:val="center"/>
      </w:pPr>
      <w:r>
        <w:rPr>
          <w:b/>
        </w:rPr>
        <w:t>BACHELOR OF INFORMATION SCIENCE (HONS.)</w:t>
      </w:r>
    </w:p>
    <w:p w14:paraId="1A54B7FE" w14:textId="77777777" w:rsidR="00FB132C" w:rsidRDefault="00C51EE2">
      <w:pPr>
        <w:spacing w:after="240" w:line="360" w:lineRule="auto"/>
        <w:jc w:val="center"/>
      </w:pPr>
      <w:r>
        <w:rPr>
          <w:b/>
        </w:rPr>
        <w:t>INFORMATION CONTENT MANAGEMENT (CDIM263)</w:t>
      </w:r>
    </w:p>
    <w:p w14:paraId="3F233F33" w14:textId="77777777" w:rsidR="00FB132C" w:rsidRDefault="00C51EE2">
      <w:pPr>
        <w:spacing w:after="240" w:line="360" w:lineRule="auto"/>
        <w:jc w:val="center"/>
      </w:pPr>
      <w:r>
        <w:rPr>
          <w:b/>
        </w:rPr>
        <w:t>ICM658 - DIGITAL INFORMATION CONTENT MANAGEMENT PROJECT</w:t>
      </w:r>
    </w:p>
    <w:p w14:paraId="463C5CA5" w14:textId="77777777" w:rsidR="00FB132C" w:rsidRDefault="00C51EE2">
      <w:pPr>
        <w:spacing w:after="160" w:line="360" w:lineRule="auto"/>
        <w:jc w:val="center"/>
      </w:pPr>
      <w:r>
        <w:rPr>
          <w:b/>
        </w:rPr>
        <w:t>PROPOSAL TITLE:</w:t>
      </w:r>
    </w:p>
    <w:p w14:paraId="14BB0CF9" w14:textId="77777777" w:rsidR="00FB132C" w:rsidRDefault="00C51EE2">
      <w:pPr>
        <w:spacing w:after="240" w:line="360" w:lineRule="auto"/>
        <w:jc w:val="center"/>
      </w:pPr>
      <w:r>
        <w:rPr>
          <w:b/>
        </w:rPr>
        <w:t>CONTENTFLOW AI: AI-ASSISTED CONTENT OPERATIONS MANAGEMENT SYSTEM FOR A SMALL SOCIAL MEDIA AGENCY</w:t>
      </w:r>
    </w:p>
    <w:p w14:paraId="66ED5691" w14:textId="77777777" w:rsidR="00FB132C" w:rsidRDefault="00C51EE2">
      <w:pPr>
        <w:spacing w:after="160" w:line="360" w:lineRule="auto"/>
        <w:jc w:val="center"/>
      </w:pPr>
      <w:r>
        <w:rPr>
          <w:b/>
        </w:rPr>
        <w:t>PREPARED FOR:</w:t>
      </w:r>
    </w:p>
    <w:p w14:paraId="3A1ED5AA" w14:textId="77777777" w:rsidR="00FB132C" w:rsidRDefault="00C51EE2">
      <w:pPr>
        <w:spacing w:after="240" w:line="360" w:lineRule="auto"/>
        <w:jc w:val="center"/>
      </w:pPr>
      <w:r>
        <w:t>[Supervisor / Lecturer Name]</w:t>
      </w:r>
    </w:p>
    <w:p w14:paraId="4BF79E31" w14:textId="77777777" w:rsidR="00FB132C" w:rsidRDefault="00C51EE2">
      <w:pPr>
        <w:spacing w:after="240" w:line="360" w:lineRule="auto"/>
        <w:jc w:val="center"/>
      </w:pPr>
      <w:r>
        <w:rPr>
          <w:b/>
        </w:rPr>
        <w:t>PREPARED BY</w:t>
      </w:r>
    </w:p>
    <w:p w14:paraId="757CA9EB" w14:textId="77777777" w:rsidR="00FB132C" w:rsidRDefault="00C51EE2">
      <w:pPr>
        <w:spacing w:after="240" w:line="360" w:lineRule="auto"/>
        <w:jc w:val="center"/>
      </w:pPr>
      <w:r>
        <w:t>[Student Name] ([Student ID])</w:t>
      </w:r>
    </w:p>
    <w:p w14:paraId="4A8FA0B2" w14:textId="77777777" w:rsidR="00FB132C" w:rsidRDefault="00C51EE2">
      <w:pPr>
        <w:spacing w:after="160" w:line="360" w:lineRule="auto"/>
        <w:jc w:val="center"/>
      </w:pPr>
      <w:r>
        <w:rPr>
          <w:b/>
        </w:rPr>
        <w:t>GROUP:</w:t>
      </w:r>
    </w:p>
    <w:p w14:paraId="03149E1D" w14:textId="77777777" w:rsidR="00FB132C" w:rsidRDefault="00C51EE2">
      <w:pPr>
        <w:spacing w:after="240" w:line="360" w:lineRule="auto"/>
        <w:jc w:val="center"/>
      </w:pPr>
      <w:r>
        <w:t>[Group]</w:t>
      </w:r>
    </w:p>
    <w:p w14:paraId="49028305" w14:textId="77777777" w:rsidR="00FB132C" w:rsidRDefault="00C51EE2">
      <w:pPr>
        <w:spacing w:after="160" w:line="360" w:lineRule="auto"/>
        <w:jc w:val="center"/>
      </w:pPr>
      <w:r>
        <w:rPr>
          <w:b/>
        </w:rPr>
        <w:t>SUBMISSION DATE:</w:t>
      </w:r>
    </w:p>
    <w:p w14:paraId="00693169" w14:textId="77777777" w:rsidR="00FB132C" w:rsidRDefault="00C51EE2">
      <w:pPr>
        <w:spacing w:after="240" w:line="360" w:lineRule="auto"/>
        <w:jc w:val="center"/>
      </w:pPr>
      <w:r>
        <w:t>[Submission Date]</w:t>
      </w:r>
    </w:p>
    <w:p w14:paraId="5E994469" w14:textId="77777777" w:rsidR="00FB132C" w:rsidRDefault="00C51EE2">
      <w:r>
        <w:br w:type="page"/>
      </w:r>
    </w:p>
    <w:p w14:paraId="38E263FC" w14:textId="77777777" w:rsidR="00FB132C" w:rsidRDefault="00C51EE2">
      <w:pPr>
        <w:pStyle w:val="Heading1"/>
        <w:spacing w:before="240" w:after="120"/>
      </w:pPr>
      <w:bookmarkStart w:id="0" w:name="_Toc234174110"/>
      <w:r>
        <w:rPr>
          <w:rFonts w:ascii="Times New Roman" w:hAnsi="Times New Roman"/>
        </w:rPr>
        <w:lastRenderedPageBreak/>
        <w:t>ACKNOWLEDGEMENT</w:t>
      </w:r>
      <w:bookmarkEnd w:id="0"/>
    </w:p>
    <w:p w14:paraId="60229BBA" w14:textId="77777777" w:rsidR="00FB132C" w:rsidRDefault="00C51EE2">
      <w:pPr>
        <w:spacing w:after="120" w:line="360" w:lineRule="auto"/>
        <w:jc w:val="both"/>
      </w:pPr>
      <w:r>
        <w:t>Alhamdulillah, first and foremost, I am grateful to Allah S.W.T. for granting me the strength, time, and opportunity to prepare this proposal for ICM658 - Digital Information Content Management Project. This proposal is prepared as part of the final year project requirement for the Bachelor of Information Science (Hons.) Information Content Management programme.</w:t>
      </w:r>
    </w:p>
    <w:p w14:paraId="2ABD1EF7" w14:textId="77777777" w:rsidR="00FB132C" w:rsidRDefault="00C51EE2">
      <w:pPr>
        <w:spacing w:after="120" w:line="360" w:lineRule="auto"/>
        <w:jc w:val="both"/>
      </w:pPr>
      <w:r>
        <w:t>I would like to express my appreciation to my lecturer and supervisor for the guidance provided throughout the proposal preparation process. The explanation of the capstone requirements helped me understand that the project must not only present an idea, but must also design a practical information system prototype that includes web programming, mobile application development, database design, and data analysis for digital content management (Universiti Teknologi MARA, 2023).</w:t>
      </w:r>
    </w:p>
    <w:p w14:paraId="3459AEE4" w14:textId="77777777" w:rsidR="00FB132C" w:rsidRDefault="00C51EE2">
      <w:pPr>
        <w:spacing w:after="120" w:line="360" w:lineRule="auto"/>
        <w:jc w:val="both"/>
      </w:pPr>
      <w:r>
        <w:t>I would also like to thank my family, classmates, and friends for their continuous support. Their encouragement helped me refine this project idea into a more structured academic proposal. Finally, appreciation is extended to all researchers, institutions, and technical documentation sources cited in this proposal, as their findings and explanations provide the evidence used to justify the proposed solution.</w:t>
      </w:r>
    </w:p>
    <w:p w14:paraId="6F972D67" w14:textId="77777777" w:rsidR="00FB132C" w:rsidRDefault="00C51EE2">
      <w:r>
        <w:br w:type="page"/>
      </w:r>
    </w:p>
    <w:p w14:paraId="15B5BAB0" w14:textId="77777777" w:rsidR="00FB132C" w:rsidRDefault="00C51EE2">
      <w:pPr>
        <w:pStyle w:val="Heading1"/>
        <w:spacing w:before="240" w:after="120"/>
      </w:pPr>
      <w:bookmarkStart w:id="1" w:name="_Toc234174111"/>
      <w:r>
        <w:rPr>
          <w:rFonts w:ascii="Times New Roman" w:hAnsi="Times New Roman"/>
        </w:rPr>
        <w:lastRenderedPageBreak/>
        <w:t>TABLE OF CONTENTS</w:t>
      </w:r>
      <w:bookmarkEnd w:id="1"/>
    </w:p>
    <w:p w14:paraId="0D8B903A" w14:textId="2AE0B5A8" w:rsidR="00087DE9" w:rsidRDefault="00C51EE2">
      <w:pPr>
        <w:pStyle w:val="TOC1"/>
        <w:tabs>
          <w:tab w:val="right" w:leader="dot" w:pos="9350"/>
        </w:tabs>
        <w:rPr>
          <w:noProof/>
        </w:rPr>
      </w:pPr>
      <w:r>
        <w:fldChar w:fldCharType="begin"/>
      </w:r>
      <w:r>
        <w:instrText>TOC \o "1-3" \h \z \u</w:instrText>
      </w:r>
      <w:r>
        <w:fldChar w:fldCharType="separate"/>
      </w:r>
      <w:hyperlink w:anchor="_Toc234174110" w:history="1">
        <w:r w:rsidR="00087DE9" w:rsidRPr="00F91001">
          <w:rPr>
            <w:rStyle w:val="Hyperlink"/>
            <w:noProof/>
          </w:rPr>
          <w:t>ACKNOWLEDGEMENT</w:t>
        </w:r>
        <w:r w:rsidR="00087DE9">
          <w:rPr>
            <w:noProof/>
            <w:webHidden/>
          </w:rPr>
          <w:tab/>
        </w:r>
        <w:r w:rsidR="00087DE9">
          <w:rPr>
            <w:noProof/>
            <w:webHidden/>
          </w:rPr>
          <w:fldChar w:fldCharType="begin"/>
        </w:r>
        <w:r w:rsidR="00087DE9">
          <w:rPr>
            <w:noProof/>
            <w:webHidden/>
          </w:rPr>
          <w:instrText xml:space="preserve"> PAGEREF _Toc234174110 \h </w:instrText>
        </w:r>
        <w:r w:rsidR="00087DE9">
          <w:rPr>
            <w:noProof/>
            <w:webHidden/>
          </w:rPr>
        </w:r>
        <w:r w:rsidR="00087DE9">
          <w:rPr>
            <w:noProof/>
            <w:webHidden/>
          </w:rPr>
          <w:fldChar w:fldCharType="separate"/>
        </w:r>
        <w:r w:rsidR="00087DE9">
          <w:rPr>
            <w:noProof/>
            <w:webHidden/>
          </w:rPr>
          <w:t>2</w:t>
        </w:r>
        <w:r w:rsidR="00087DE9">
          <w:rPr>
            <w:noProof/>
            <w:webHidden/>
          </w:rPr>
          <w:fldChar w:fldCharType="end"/>
        </w:r>
      </w:hyperlink>
    </w:p>
    <w:p w14:paraId="3E28B8F8" w14:textId="37171183" w:rsidR="00087DE9" w:rsidRDefault="00087DE9">
      <w:pPr>
        <w:pStyle w:val="TOC1"/>
        <w:tabs>
          <w:tab w:val="right" w:leader="dot" w:pos="9350"/>
        </w:tabs>
        <w:rPr>
          <w:noProof/>
        </w:rPr>
      </w:pPr>
      <w:hyperlink w:anchor="_Toc234174111" w:history="1">
        <w:r w:rsidRPr="00F91001">
          <w:rPr>
            <w:rStyle w:val="Hyperlink"/>
            <w:noProof/>
          </w:rPr>
          <w:t>TABLE OF CONTENTS</w:t>
        </w:r>
        <w:r>
          <w:rPr>
            <w:noProof/>
            <w:webHidden/>
          </w:rPr>
          <w:tab/>
        </w:r>
        <w:r>
          <w:rPr>
            <w:noProof/>
            <w:webHidden/>
          </w:rPr>
          <w:fldChar w:fldCharType="begin"/>
        </w:r>
        <w:r>
          <w:rPr>
            <w:noProof/>
            <w:webHidden/>
          </w:rPr>
          <w:instrText xml:space="preserve"> PAGEREF _Toc234174111 \h </w:instrText>
        </w:r>
        <w:r>
          <w:rPr>
            <w:noProof/>
            <w:webHidden/>
          </w:rPr>
        </w:r>
        <w:r>
          <w:rPr>
            <w:noProof/>
            <w:webHidden/>
          </w:rPr>
          <w:fldChar w:fldCharType="separate"/>
        </w:r>
        <w:r>
          <w:rPr>
            <w:noProof/>
            <w:webHidden/>
          </w:rPr>
          <w:t>3</w:t>
        </w:r>
        <w:r>
          <w:rPr>
            <w:noProof/>
            <w:webHidden/>
          </w:rPr>
          <w:fldChar w:fldCharType="end"/>
        </w:r>
      </w:hyperlink>
    </w:p>
    <w:p w14:paraId="3B4CC8E7" w14:textId="40B58B8C" w:rsidR="00087DE9" w:rsidRDefault="00087DE9">
      <w:pPr>
        <w:pStyle w:val="TOC1"/>
        <w:tabs>
          <w:tab w:val="right" w:leader="dot" w:pos="9350"/>
        </w:tabs>
        <w:rPr>
          <w:noProof/>
        </w:rPr>
      </w:pPr>
      <w:hyperlink w:anchor="_Toc234174112" w:history="1">
        <w:r w:rsidRPr="00F91001">
          <w:rPr>
            <w:rStyle w:val="Hyperlink"/>
            <w:noProof/>
          </w:rPr>
          <w:t>TABLE OF FIGURES</w:t>
        </w:r>
        <w:r>
          <w:rPr>
            <w:noProof/>
            <w:webHidden/>
          </w:rPr>
          <w:tab/>
        </w:r>
        <w:r>
          <w:rPr>
            <w:noProof/>
            <w:webHidden/>
          </w:rPr>
          <w:fldChar w:fldCharType="begin"/>
        </w:r>
        <w:r>
          <w:rPr>
            <w:noProof/>
            <w:webHidden/>
          </w:rPr>
          <w:instrText xml:space="preserve"> PAGEREF _Toc234174112 \h </w:instrText>
        </w:r>
        <w:r>
          <w:rPr>
            <w:noProof/>
            <w:webHidden/>
          </w:rPr>
        </w:r>
        <w:r>
          <w:rPr>
            <w:noProof/>
            <w:webHidden/>
          </w:rPr>
          <w:fldChar w:fldCharType="separate"/>
        </w:r>
        <w:r>
          <w:rPr>
            <w:noProof/>
            <w:webHidden/>
          </w:rPr>
          <w:t>7</w:t>
        </w:r>
        <w:r>
          <w:rPr>
            <w:noProof/>
            <w:webHidden/>
          </w:rPr>
          <w:fldChar w:fldCharType="end"/>
        </w:r>
      </w:hyperlink>
    </w:p>
    <w:p w14:paraId="0BC41259" w14:textId="04D3E591" w:rsidR="00087DE9" w:rsidRDefault="00087DE9">
      <w:pPr>
        <w:pStyle w:val="TOC1"/>
        <w:tabs>
          <w:tab w:val="right" w:leader="dot" w:pos="9350"/>
        </w:tabs>
        <w:rPr>
          <w:noProof/>
        </w:rPr>
      </w:pPr>
      <w:hyperlink w:anchor="_Toc234174113" w:history="1">
        <w:r w:rsidRPr="00F91001">
          <w:rPr>
            <w:rStyle w:val="Hyperlink"/>
            <w:noProof/>
          </w:rPr>
          <w:t>TABLE OF TABLES</w:t>
        </w:r>
        <w:r>
          <w:rPr>
            <w:noProof/>
            <w:webHidden/>
          </w:rPr>
          <w:tab/>
        </w:r>
        <w:r>
          <w:rPr>
            <w:noProof/>
            <w:webHidden/>
          </w:rPr>
          <w:fldChar w:fldCharType="begin"/>
        </w:r>
        <w:r>
          <w:rPr>
            <w:noProof/>
            <w:webHidden/>
          </w:rPr>
          <w:instrText xml:space="preserve"> PAGEREF _Toc234174113 \h </w:instrText>
        </w:r>
        <w:r>
          <w:rPr>
            <w:noProof/>
            <w:webHidden/>
          </w:rPr>
        </w:r>
        <w:r>
          <w:rPr>
            <w:noProof/>
            <w:webHidden/>
          </w:rPr>
          <w:fldChar w:fldCharType="separate"/>
        </w:r>
        <w:r>
          <w:rPr>
            <w:noProof/>
            <w:webHidden/>
          </w:rPr>
          <w:t>7</w:t>
        </w:r>
        <w:r>
          <w:rPr>
            <w:noProof/>
            <w:webHidden/>
          </w:rPr>
          <w:fldChar w:fldCharType="end"/>
        </w:r>
      </w:hyperlink>
    </w:p>
    <w:p w14:paraId="7C009E4B" w14:textId="2B100D8B" w:rsidR="00087DE9" w:rsidRDefault="00087DE9">
      <w:pPr>
        <w:pStyle w:val="TOC1"/>
        <w:tabs>
          <w:tab w:val="right" w:leader="dot" w:pos="9350"/>
        </w:tabs>
        <w:rPr>
          <w:noProof/>
        </w:rPr>
      </w:pPr>
      <w:hyperlink w:anchor="_Toc234174114" w:history="1">
        <w:r w:rsidRPr="00F91001">
          <w:rPr>
            <w:rStyle w:val="Hyperlink"/>
            <w:noProof/>
          </w:rPr>
          <w:t>1. PROBLEM STATEMENT</w:t>
        </w:r>
        <w:r>
          <w:rPr>
            <w:noProof/>
            <w:webHidden/>
          </w:rPr>
          <w:tab/>
        </w:r>
        <w:r>
          <w:rPr>
            <w:noProof/>
            <w:webHidden/>
          </w:rPr>
          <w:fldChar w:fldCharType="begin"/>
        </w:r>
        <w:r>
          <w:rPr>
            <w:noProof/>
            <w:webHidden/>
          </w:rPr>
          <w:instrText xml:space="preserve"> PAGEREF _Toc234174114 \h </w:instrText>
        </w:r>
        <w:r>
          <w:rPr>
            <w:noProof/>
            <w:webHidden/>
          </w:rPr>
        </w:r>
        <w:r>
          <w:rPr>
            <w:noProof/>
            <w:webHidden/>
          </w:rPr>
          <w:fldChar w:fldCharType="separate"/>
        </w:r>
        <w:r>
          <w:rPr>
            <w:noProof/>
            <w:webHidden/>
          </w:rPr>
          <w:t>8</w:t>
        </w:r>
        <w:r>
          <w:rPr>
            <w:noProof/>
            <w:webHidden/>
          </w:rPr>
          <w:fldChar w:fldCharType="end"/>
        </w:r>
      </w:hyperlink>
    </w:p>
    <w:p w14:paraId="3EC5ABC4" w14:textId="5251A06E" w:rsidR="00087DE9" w:rsidRDefault="00087DE9">
      <w:pPr>
        <w:pStyle w:val="TOC2"/>
        <w:tabs>
          <w:tab w:val="right" w:leader="dot" w:pos="9350"/>
        </w:tabs>
        <w:rPr>
          <w:noProof/>
        </w:rPr>
      </w:pPr>
      <w:hyperlink w:anchor="_Toc234174115" w:history="1">
        <w:r w:rsidRPr="00F91001">
          <w:rPr>
            <w:rStyle w:val="Hyperlink"/>
            <w:noProof/>
          </w:rPr>
          <w:t>1.1. BACKGROUND OF THE PROBLEM</w:t>
        </w:r>
        <w:r>
          <w:rPr>
            <w:noProof/>
            <w:webHidden/>
          </w:rPr>
          <w:tab/>
        </w:r>
        <w:r>
          <w:rPr>
            <w:noProof/>
            <w:webHidden/>
          </w:rPr>
          <w:fldChar w:fldCharType="begin"/>
        </w:r>
        <w:r>
          <w:rPr>
            <w:noProof/>
            <w:webHidden/>
          </w:rPr>
          <w:instrText xml:space="preserve"> PAGEREF _Toc234174115 \h </w:instrText>
        </w:r>
        <w:r>
          <w:rPr>
            <w:noProof/>
            <w:webHidden/>
          </w:rPr>
        </w:r>
        <w:r>
          <w:rPr>
            <w:noProof/>
            <w:webHidden/>
          </w:rPr>
          <w:fldChar w:fldCharType="separate"/>
        </w:r>
        <w:r>
          <w:rPr>
            <w:noProof/>
            <w:webHidden/>
          </w:rPr>
          <w:t>8</w:t>
        </w:r>
        <w:r>
          <w:rPr>
            <w:noProof/>
            <w:webHidden/>
          </w:rPr>
          <w:fldChar w:fldCharType="end"/>
        </w:r>
      </w:hyperlink>
    </w:p>
    <w:p w14:paraId="405B563F" w14:textId="170F2F79" w:rsidR="00087DE9" w:rsidRDefault="00087DE9">
      <w:pPr>
        <w:pStyle w:val="TOC2"/>
        <w:tabs>
          <w:tab w:val="right" w:leader="dot" w:pos="9350"/>
        </w:tabs>
        <w:rPr>
          <w:noProof/>
        </w:rPr>
      </w:pPr>
      <w:hyperlink w:anchor="_Toc234174116" w:history="1">
        <w:r w:rsidRPr="00F91001">
          <w:rPr>
            <w:rStyle w:val="Hyperlink"/>
            <w:noProof/>
          </w:rPr>
          <w:t>1.2. PROBLEM IDENTIFICATION</w:t>
        </w:r>
        <w:r>
          <w:rPr>
            <w:noProof/>
            <w:webHidden/>
          </w:rPr>
          <w:tab/>
        </w:r>
        <w:r>
          <w:rPr>
            <w:noProof/>
            <w:webHidden/>
          </w:rPr>
          <w:fldChar w:fldCharType="begin"/>
        </w:r>
        <w:r>
          <w:rPr>
            <w:noProof/>
            <w:webHidden/>
          </w:rPr>
          <w:instrText xml:space="preserve"> PAGEREF _Toc234174116 \h </w:instrText>
        </w:r>
        <w:r>
          <w:rPr>
            <w:noProof/>
            <w:webHidden/>
          </w:rPr>
        </w:r>
        <w:r>
          <w:rPr>
            <w:noProof/>
            <w:webHidden/>
          </w:rPr>
          <w:fldChar w:fldCharType="separate"/>
        </w:r>
        <w:r>
          <w:rPr>
            <w:noProof/>
            <w:webHidden/>
          </w:rPr>
          <w:t>9</w:t>
        </w:r>
        <w:r>
          <w:rPr>
            <w:noProof/>
            <w:webHidden/>
          </w:rPr>
          <w:fldChar w:fldCharType="end"/>
        </w:r>
      </w:hyperlink>
    </w:p>
    <w:p w14:paraId="0B0872C6" w14:textId="6A8DBBFE" w:rsidR="00087DE9" w:rsidRDefault="00087DE9">
      <w:pPr>
        <w:pStyle w:val="TOC2"/>
        <w:tabs>
          <w:tab w:val="right" w:leader="dot" w:pos="9350"/>
        </w:tabs>
        <w:rPr>
          <w:noProof/>
        </w:rPr>
      </w:pPr>
      <w:hyperlink w:anchor="_Toc234174117" w:history="1">
        <w:r w:rsidRPr="00F91001">
          <w:rPr>
            <w:rStyle w:val="Hyperlink"/>
            <w:noProof/>
          </w:rPr>
          <w:t>1.3. IMPORTANCE OF THE PROBLEM</w:t>
        </w:r>
        <w:r>
          <w:rPr>
            <w:noProof/>
            <w:webHidden/>
          </w:rPr>
          <w:tab/>
        </w:r>
        <w:r>
          <w:rPr>
            <w:noProof/>
            <w:webHidden/>
          </w:rPr>
          <w:fldChar w:fldCharType="begin"/>
        </w:r>
        <w:r>
          <w:rPr>
            <w:noProof/>
            <w:webHidden/>
          </w:rPr>
          <w:instrText xml:space="preserve"> PAGEREF _Toc234174117 \h </w:instrText>
        </w:r>
        <w:r>
          <w:rPr>
            <w:noProof/>
            <w:webHidden/>
          </w:rPr>
        </w:r>
        <w:r>
          <w:rPr>
            <w:noProof/>
            <w:webHidden/>
          </w:rPr>
          <w:fldChar w:fldCharType="separate"/>
        </w:r>
        <w:r>
          <w:rPr>
            <w:noProof/>
            <w:webHidden/>
          </w:rPr>
          <w:t>10</w:t>
        </w:r>
        <w:r>
          <w:rPr>
            <w:noProof/>
            <w:webHidden/>
          </w:rPr>
          <w:fldChar w:fldCharType="end"/>
        </w:r>
      </w:hyperlink>
    </w:p>
    <w:p w14:paraId="5E27DF22" w14:textId="62517DC4" w:rsidR="00087DE9" w:rsidRDefault="00087DE9">
      <w:pPr>
        <w:pStyle w:val="TOC1"/>
        <w:tabs>
          <w:tab w:val="right" w:leader="dot" w:pos="9350"/>
        </w:tabs>
        <w:rPr>
          <w:noProof/>
        </w:rPr>
      </w:pPr>
      <w:hyperlink w:anchor="_Toc234174118" w:history="1">
        <w:r w:rsidRPr="00F91001">
          <w:rPr>
            <w:rStyle w:val="Hyperlink"/>
            <w:noProof/>
          </w:rPr>
          <w:t>2. OBJECTIVES</w:t>
        </w:r>
        <w:r>
          <w:rPr>
            <w:noProof/>
            <w:webHidden/>
          </w:rPr>
          <w:tab/>
        </w:r>
        <w:r>
          <w:rPr>
            <w:noProof/>
            <w:webHidden/>
          </w:rPr>
          <w:fldChar w:fldCharType="begin"/>
        </w:r>
        <w:r>
          <w:rPr>
            <w:noProof/>
            <w:webHidden/>
          </w:rPr>
          <w:instrText xml:space="preserve"> PAGEREF _Toc234174118 \h </w:instrText>
        </w:r>
        <w:r>
          <w:rPr>
            <w:noProof/>
            <w:webHidden/>
          </w:rPr>
        </w:r>
        <w:r>
          <w:rPr>
            <w:noProof/>
            <w:webHidden/>
          </w:rPr>
          <w:fldChar w:fldCharType="separate"/>
        </w:r>
        <w:r>
          <w:rPr>
            <w:noProof/>
            <w:webHidden/>
          </w:rPr>
          <w:t>10</w:t>
        </w:r>
        <w:r>
          <w:rPr>
            <w:noProof/>
            <w:webHidden/>
          </w:rPr>
          <w:fldChar w:fldCharType="end"/>
        </w:r>
      </w:hyperlink>
    </w:p>
    <w:p w14:paraId="3AA806F3" w14:textId="5FC2A7C4" w:rsidR="00087DE9" w:rsidRDefault="00087DE9">
      <w:pPr>
        <w:pStyle w:val="TOC2"/>
        <w:tabs>
          <w:tab w:val="right" w:leader="dot" w:pos="9350"/>
        </w:tabs>
        <w:rPr>
          <w:noProof/>
        </w:rPr>
      </w:pPr>
      <w:hyperlink w:anchor="_Toc234174119" w:history="1">
        <w:r w:rsidRPr="00F91001">
          <w:rPr>
            <w:rStyle w:val="Hyperlink"/>
            <w:noProof/>
          </w:rPr>
          <w:t>2.1. GENERAL OBJECTIVE</w:t>
        </w:r>
        <w:r>
          <w:rPr>
            <w:noProof/>
            <w:webHidden/>
          </w:rPr>
          <w:tab/>
        </w:r>
        <w:r>
          <w:rPr>
            <w:noProof/>
            <w:webHidden/>
          </w:rPr>
          <w:fldChar w:fldCharType="begin"/>
        </w:r>
        <w:r>
          <w:rPr>
            <w:noProof/>
            <w:webHidden/>
          </w:rPr>
          <w:instrText xml:space="preserve"> PAGEREF _Toc234174119 \h </w:instrText>
        </w:r>
        <w:r>
          <w:rPr>
            <w:noProof/>
            <w:webHidden/>
          </w:rPr>
        </w:r>
        <w:r>
          <w:rPr>
            <w:noProof/>
            <w:webHidden/>
          </w:rPr>
          <w:fldChar w:fldCharType="separate"/>
        </w:r>
        <w:r>
          <w:rPr>
            <w:noProof/>
            <w:webHidden/>
          </w:rPr>
          <w:t>10</w:t>
        </w:r>
        <w:r>
          <w:rPr>
            <w:noProof/>
            <w:webHidden/>
          </w:rPr>
          <w:fldChar w:fldCharType="end"/>
        </w:r>
      </w:hyperlink>
    </w:p>
    <w:p w14:paraId="5B1F6BD2" w14:textId="3D0F3F41" w:rsidR="00087DE9" w:rsidRDefault="00087DE9">
      <w:pPr>
        <w:pStyle w:val="TOC2"/>
        <w:tabs>
          <w:tab w:val="right" w:leader="dot" w:pos="9350"/>
        </w:tabs>
        <w:rPr>
          <w:noProof/>
        </w:rPr>
      </w:pPr>
      <w:hyperlink w:anchor="_Toc234174120" w:history="1">
        <w:r w:rsidRPr="00F91001">
          <w:rPr>
            <w:rStyle w:val="Hyperlink"/>
            <w:noProof/>
          </w:rPr>
          <w:t>2.2. SPECIFIC OBJECTIVES (SMART)</w:t>
        </w:r>
        <w:r>
          <w:rPr>
            <w:noProof/>
            <w:webHidden/>
          </w:rPr>
          <w:tab/>
        </w:r>
        <w:r>
          <w:rPr>
            <w:noProof/>
            <w:webHidden/>
          </w:rPr>
          <w:fldChar w:fldCharType="begin"/>
        </w:r>
        <w:r>
          <w:rPr>
            <w:noProof/>
            <w:webHidden/>
          </w:rPr>
          <w:instrText xml:space="preserve"> PAGEREF _Toc234174120 \h </w:instrText>
        </w:r>
        <w:r>
          <w:rPr>
            <w:noProof/>
            <w:webHidden/>
          </w:rPr>
        </w:r>
        <w:r>
          <w:rPr>
            <w:noProof/>
            <w:webHidden/>
          </w:rPr>
          <w:fldChar w:fldCharType="separate"/>
        </w:r>
        <w:r>
          <w:rPr>
            <w:noProof/>
            <w:webHidden/>
          </w:rPr>
          <w:t>10</w:t>
        </w:r>
        <w:r>
          <w:rPr>
            <w:noProof/>
            <w:webHidden/>
          </w:rPr>
          <w:fldChar w:fldCharType="end"/>
        </w:r>
      </w:hyperlink>
    </w:p>
    <w:p w14:paraId="5F78456F" w14:textId="7E5B5B47" w:rsidR="00087DE9" w:rsidRDefault="00087DE9">
      <w:pPr>
        <w:pStyle w:val="TOC1"/>
        <w:tabs>
          <w:tab w:val="right" w:leader="dot" w:pos="9350"/>
        </w:tabs>
        <w:rPr>
          <w:noProof/>
        </w:rPr>
      </w:pPr>
      <w:hyperlink w:anchor="_Toc234174121" w:history="1">
        <w:r w:rsidRPr="00F91001">
          <w:rPr>
            <w:rStyle w:val="Hyperlink"/>
            <w:noProof/>
          </w:rPr>
          <w:t>3. TARGET USERS AND USE CASES</w:t>
        </w:r>
        <w:r>
          <w:rPr>
            <w:noProof/>
            <w:webHidden/>
          </w:rPr>
          <w:tab/>
        </w:r>
        <w:r>
          <w:rPr>
            <w:noProof/>
            <w:webHidden/>
          </w:rPr>
          <w:fldChar w:fldCharType="begin"/>
        </w:r>
        <w:r>
          <w:rPr>
            <w:noProof/>
            <w:webHidden/>
          </w:rPr>
          <w:instrText xml:space="preserve"> PAGEREF _Toc234174121 \h </w:instrText>
        </w:r>
        <w:r>
          <w:rPr>
            <w:noProof/>
            <w:webHidden/>
          </w:rPr>
        </w:r>
        <w:r>
          <w:rPr>
            <w:noProof/>
            <w:webHidden/>
          </w:rPr>
          <w:fldChar w:fldCharType="separate"/>
        </w:r>
        <w:r>
          <w:rPr>
            <w:noProof/>
            <w:webHidden/>
          </w:rPr>
          <w:t>11</w:t>
        </w:r>
        <w:r>
          <w:rPr>
            <w:noProof/>
            <w:webHidden/>
          </w:rPr>
          <w:fldChar w:fldCharType="end"/>
        </w:r>
      </w:hyperlink>
    </w:p>
    <w:p w14:paraId="240C8D9D" w14:textId="00DC3E49" w:rsidR="00087DE9" w:rsidRDefault="00087DE9">
      <w:pPr>
        <w:pStyle w:val="TOC2"/>
        <w:tabs>
          <w:tab w:val="right" w:leader="dot" w:pos="9350"/>
        </w:tabs>
        <w:rPr>
          <w:noProof/>
        </w:rPr>
      </w:pPr>
      <w:hyperlink w:anchor="_Toc234174122" w:history="1">
        <w:r w:rsidRPr="00F91001">
          <w:rPr>
            <w:rStyle w:val="Hyperlink"/>
            <w:noProof/>
          </w:rPr>
          <w:t>3.1. TARGET USERS</w:t>
        </w:r>
        <w:r>
          <w:rPr>
            <w:noProof/>
            <w:webHidden/>
          </w:rPr>
          <w:tab/>
        </w:r>
        <w:r>
          <w:rPr>
            <w:noProof/>
            <w:webHidden/>
          </w:rPr>
          <w:fldChar w:fldCharType="begin"/>
        </w:r>
        <w:r>
          <w:rPr>
            <w:noProof/>
            <w:webHidden/>
          </w:rPr>
          <w:instrText xml:space="preserve"> PAGEREF _Toc234174122 \h </w:instrText>
        </w:r>
        <w:r>
          <w:rPr>
            <w:noProof/>
            <w:webHidden/>
          </w:rPr>
        </w:r>
        <w:r>
          <w:rPr>
            <w:noProof/>
            <w:webHidden/>
          </w:rPr>
          <w:fldChar w:fldCharType="separate"/>
        </w:r>
        <w:r>
          <w:rPr>
            <w:noProof/>
            <w:webHidden/>
          </w:rPr>
          <w:t>11</w:t>
        </w:r>
        <w:r>
          <w:rPr>
            <w:noProof/>
            <w:webHidden/>
          </w:rPr>
          <w:fldChar w:fldCharType="end"/>
        </w:r>
      </w:hyperlink>
    </w:p>
    <w:p w14:paraId="10A19528" w14:textId="7DFB89D1" w:rsidR="00087DE9" w:rsidRDefault="00087DE9">
      <w:pPr>
        <w:pStyle w:val="TOC3"/>
        <w:tabs>
          <w:tab w:val="right" w:leader="dot" w:pos="9350"/>
        </w:tabs>
        <w:rPr>
          <w:noProof/>
        </w:rPr>
      </w:pPr>
      <w:hyperlink w:anchor="_Toc234174123" w:history="1">
        <w:r w:rsidRPr="00F91001">
          <w:rPr>
            <w:rStyle w:val="Hyperlink"/>
            <w:noProof/>
          </w:rPr>
          <w:t>3.1.1. Agency Administrator / Manager</w:t>
        </w:r>
        <w:r>
          <w:rPr>
            <w:noProof/>
            <w:webHidden/>
          </w:rPr>
          <w:tab/>
        </w:r>
        <w:r>
          <w:rPr>
            <w:noProof/>
            <w:webHidden/>
          </w:rPr>
          <w:fldChar w:fldCharType="begin"/>
        </w:r>
        <w:r>
          <w:rPr>
            <w:noProof/>
            <w:webHidden/>
          </w:rPr>
          <w:instrText xml:space="preserve"> PAGEREF _Toc234174123 \h </w:instrText>
        </w:r>
        <w:r>
          <w:rPr>
            <w:noProof/>
            <w:webHidden/>
          </w:rPr>
        </w:r>
        <w:r>
          <w:rPr>
            <w:noProof/>
            <w:webHidden/>
          </w:rPr>
          <w:fldChar w:fldCharType="separate"/>
        </w:r>
        <w:r>
          <w:rPr>
            <w:noProof/>
            <w:webHidden/>
          </w:rPr>
          <w:t>11</w:t>
        </w:r>
        <w:r>
          <w:rPr>
            <w:noProof/>
            <w:webHidden/>
          </w:rPr>
          <w:fldChar w:fldCharType="end"/>
        </w:r>
      </w:hyperlink>
    </w:p>
    <w:p w14:paraId="21E3E032" w14:textId="6075F73D" w:rsidR="00087DE9" w:rsidRDefault="00087DE9">
      <w:pPr>
        <w:pStyle w:val="TOC3"/>
        <w:tabs>
          <w:tab w:val="right" w:leader="dot" w:pos="9350"/>
        </w:tabs>
        <w:rPr>
          <w:noProof/>
        </w:rPr>
      </w:pPr>
      <w:hyperlink w:anchor="_Toc234174124" w:history="1">
        <w:r w:rsidRPr="00F91001">
          <w:rPr>
            <w:rStyle w:val="Hyperlink"/>
            <w:noProof/>
          </w:rPr>
          <w:t>3.1.2. Content Editor</w:t>
        </w:r>
        <w:r>
          <w:rPr>
            <w:noProof/>
            <w:webHidden/>
          </w:rPr>
          <w:tab/>
        </w:r>
        <w:r>
          <w:rPr>
            <w:noProof/>
            <w:webHidden/>
          </w:rPr>
          <w:fldChar w:fldCharType="begin"/>
        </w:r>
        <w:r>
          <w:rPr>
            <w:noProof/>
            <w:webHidden/>
          </w:rPr>
          <w:instrText xml:space="preserve"> PAGEREF _Toc234174124 \h </w:instrText>
        </w:r>
        <w:r>
          <w:rPr>
            <w:noProof/>
            <w:webHidden/>
          </w:rPr>
        </w:r>
        <w:r>
          <w:rPr>
            <w:noProof/>
            <w:webHidden/>
          </w:rPr>
          <w:fldChar w:fldCharType="separate"/>
        </w:r>
        <w:r>
          <w:rPr>
            <w:noProof/>
            <w:webHidden/>
          </w:rPr>
          <w:t>11</w:t>
        </w:r>
        <w:r>
          <w:rPr>
            <w:noProof/>
            <w:webHidden/>
          </w:rPr>
          <w:fldChar w:fldCharType="end"/>
        </w:r>
      </w:hyperlink>
    </w:p>
    <w:p w14:paraId="3E1CAEA3" w14:textId="5710749F" w:rsidR="00087DE9" w:rsidRDefault="00087DE9">
      <w:pPr>
        <w:pStyle w:val="TOC3"/>
        <w:tabs>
          <w:tab w:val="right" w:leader="dot" w:pos="9350"/>
        </w:tabs>
        <w:rPr>
          <w:noProof/>
        </w:rPr>
      </w:pPr>
      <w:hyperlink w:anchor="_Toc234174125" w:history="1">
        <w:r w:rsidRPr="00F91001">
          <w:rPr>
            <w:rStyle w:val="Hyperlink"/>
            <w:noProof/>
          </w:rPr>
          <w:t>3.1.3. Mobile Staff / Content Assistant</w:t>
        </w:r>
        <w:r>
          <w:rPr>
            <w:noProof/>
            <w:webHidden/>
          </w:rPr>
          <w:tab/>
        </w:r>
        <w:r>
          <w:rPr>
            <w:noProof/>
            <w:webHidden/>
          </w:rPr>
          <w:fldChar w:fldCharType="begin"/>
        </w:r>
        <w:r>
          <w:rPr>
            <w:noProof/>
            <w:webHidden/>
          </w:rPr>
          <w:instrText xml:space="preserve"> PAGEREF _Toc234174125 \h </w:instrText>
        </w:r>
        <w:r>
          <w:rPr>
            <w:noProof/>
            <w:webHidden/>
          </w:rPr>
        </w:r>
        <w:r>
          <w:rPr>
            <w:noProof/>
            <w:webHidden/>
          </w:rPr>
          <w:fldChar w:fldCharType="separate"/>
        </w:r>
        <w:r>
          <w:rPr>
            <w:noProof/>
            <w:webHidden/>
          </w:rPr>
          <w:t>12</w:t>
        </w:r>
        <w:r>
          <w:rPr>
            <w:noProof/>
            <w:webHidden/>
          </w:rPr>
          <w:fldChar w:fldCharType="end"/>
        </w:r>
      </w:hyperlink>
    </w:p>
    <w:p w14:paraId="6D648033" w14:textId="79181711" w:rsidR="00087DE9" w:rsidRDefault="00087DE9">
      <w:pPr>
        <w:pStyle w:val="TOC3"/>
        <w:tabs>
          <w:tab w:val="right" w:leader="dot" w:pos="9350"/>
        </w:tabs>
        <w:rPr>
          <w:noProof/>
        </w:rPr>
      </w:pPr>
      <w:hyperlink w:anchor="_Toc234174126" w:history="1">
        <w:r w:rsidRPr="00F91001">
          <w:rPr>
            <w:rStyle w:val="Hyperlink"/>
            <w:noProof/>
          </w:rPr>
          <w:t>3.1.4. Client Reviewer / Internal Reviewer</w:t>
        </w:r>
        <w:r>
          <w:rPr>
            <w:noProof/>
            <w:webHidden/>
          </w:rPr>
          <w:tab/>
        </w:r>
        <w:r>
          <w:rPr>
            <w:noProof/>
            <w:webHidden/>
          </w:rPr>
          <w:fldChar w:fldCharType="begin"/>
        </w:r>
        <w:r>
          <w:rPr>
            <w:noProof/>
            <w:webHidden/>
          </w:rPr>
          <w:instrText xml:space="preserve"> PAGEREF _Toc234174126 \h </w:instrText>
        </w:r>
        <w:r>
          <w:rPr>
            <w:noProof/>
            <w:webHidden/>
          </w:rPr>
        </w:r>
        <w:r>
          <w:rPr>
            <w:noProof/>
            <w:webHidden/>
          </w:rPr>
          <w:fldChar w:fldCharType="separate"/>
        </w:r>
        <w:r>
          <w:rPr>
            <w:noProof/>
            <w:webHidden/>
          </w:rPr>
          <w:t>12</w:t>
        </w:r>
        <w:r>
          <w:rPr>
            <w:noProof/>
            <w:webHidden/>
          </w:rPr>
          <w:fldChar w:fldCharType="end"/>
        </w:r>
      </w:hyperlink>
    </w:p>
    <w:p w14:paraId="43970E54" w14:textId="450C5EF2" w:rsidR="00087DE9" w:rsidRDefault="00087DE9">
      <w:pPr>
        <w:pStyle w:val="TOC2"/>
        <w:tabs>
          <w:tab w:val="right" w:leader="dot" w:pos="9350"/>
        </w:tabs>
        <w:rPr>
          <w:noProof/>
        </w:rPr>
      </w:pPr>
      <w:hyperlink w:anchor="_Toc234174127" w:history="1">
        <w:r w:rsidRPr="00F91001">
          <w:rPr>
            <w:rStyle w:val="Hyperlink"/>
            <w:noProof/>
          </w:rPr>
          <w:t>3.2. USE CASE SCENARIOS</w:t>
        </w:r>
        <w:r>
          <w:rPr>
            <w:noProof/>
            <w:webHidden/>
          </w:rPr>
          <w:tab/>
        </w:r>
        <w:r>
          <w:rPr>
            <w:noProof/>
            <w:webHidden/>
          </w:rPr>
          <w:fldChar w:fldCharType="begin"/>
        </w:r>
        <w:r>
          <w:rPr>
            <w:noProof/>
            <w:webHidden/>
          </w:rPr>
          <w:instrText xml:space="preserve"> PAGEREF _Toc234174127 \h </w:instrText>
        </w:r>
        <w:r>
          <w:rPr>
            <w:noProof/>
            <w:webHidden/>
          </w:rPr>
        </w:r>
        <w:r>
          <w:rPr>
            <w:noProof/>
            <w:webHidden/>
          </w:rPr>
          <w:fldChar w:fldCharType="separate"/>
        </w:r>
        <w:r>
          <w:rPr>
            <w:noProof/>
            <w:webHidden/>
          </w:rPr>
          <w:t>12</w:t>
        </w:r>
        <w:r>
          <w:rPr>
            <w:noProof/>
            <w:webHidden/>
          </w:rPr>
          <w:fldChar w:fldCharType="end"/>
        </w:r>
      </w:hyperlink>
    </w:p>
    <w:p w14:paraId="150D7247" w14:textId="42F7976E" w:rsidR="00087DE9" w:rsidRDefault="00087DE9">
      <w:pPr>
        <w:pStyle w:val="TOC3"/>
        <w:tabs>
          <w:tab w:val="right" w:leader="dot" w:pos="9350"/>
        </w:tabs>
        <w:rPr>
          <w:noProof/>
        </w:rPr>
      </w:pPr>
      <w:hyperlink w:anchor="_Toc234174128" w:history="1">
        <w:r w:rsidRPr="00F91001">
          <w:rPr>
            <w:rStyle w:val="Hyperlink"/>
            <w:noProof/>
          </w:rPr>
          <w:t>3.2.1. Use Case 1: Manager Creates a Client Campaign</w:t>
        </w:r>
        <w:r>
          <w:rPr>
            <w:noProof/>
            <w:webHidden/>
          </w:rPr>
          <w:tab/>
        </w:r>
        <w:r>
          <w:rPr>
            <w:noProof/>
            <w:webHidden/>
          </w:rPr>
          <w:fldChar w:fldCharType="begin"/>
        </w:r>
        <w:r>
          <w:rPr>
            <w:noProof/>
            <w:webHidden/>
          </w:rPr>
          <w:instrText xml:space="preserve"> PAGEREF _Toc234174128 \h </w:instrText>
        </w:r>
        <w:r>
          <w:rPr>
            <w:noProof/>
            <w:webHidden/>
          </w:rPr>
        </w:r>
        <w:r>
          <w:rPr>
            <w:noProof/>
            <w:webHidden/>
          </w:rPr>
          <w:fldChar w:fldCharType="separate"/>
        </w:r>
        <w:r>
          <w:rPr>
            <w:noProof/>
            <w:webHidden/>
          </w:rPr>
          <w:t>12</w:t>
        </w:r>
        <w:r>
          <w:rPr>
            <w:noProof/>
            <w:webHidden/>
          </w:rPr>
          <w:fldChar w:fldCharType="end"/>
        </w:r>
      </w:hyperlink>
    </w:p>
    <w:p w14:paraId="3FE5C564" w14:textId="550A7466" w:rsidR="00087DE9" w:rsidRDefault="00087DE9">
      <w:pPr>
        <w:pStyle w:val="TOC3"/>
        <w:tabs>
          <w:tab w:val="right" w:leader="dot" w:pos="9350"/>
        </w:tabs>
        <w:rPr>
          <w:noProof/>
        </w:rPr>
      </w:pPr>
      <w:hyperlink w:anchor="_Toc234174129" w:history="1">
        <w:r w:rsidRPr="00F91001">
          <w:rPr>
            <w:rStyle w:val="Hyperlink"/>
            <w:noProof/>
          </w:rPr>
          <w:t>3.2.2. Use Case 2: Staff Uploads Product and Reference Assets</w:t>
        </w:r>
        <w:r>
          <w:rPr>
            <w:noProof/>
            <w:webHidden/>
          </w:rPr>
          <w:tab/>
        </w:r>
        <w:r>
          <w:rPr>
            <w:noProof/>
            <w:webHidden/>
          </w:rPr>
          <w:fldChar w:fldCharType="begin"/>
        </w:r>
        <w:r>
          <w:rPr>
            <w:noProof/>
            <w:webHidden/>
          </w:rPr>
          <w:instrText xml:space="preserve"> PAGEREF _Toc234174129 \h </w:instrText>
        </w:r>
        <w:r>
          <w:rPr>
            <w:noProof/>
            <w:webHidden/>
          </w:rPr>
        </w:r>
        <w:r>
          <w:rPr>
            <w:noProof/>
            <w:webHidden/>
          </w:rPr>
          <w:fldChar w:fldCharType="separate"/>
        </w:r>
        <w:r>
          <w:rPr>
            <w:noProof/>
            <w:webHidden/>
          </w:rPr>
          <w:t>12</w:t>
        </w:r>
        <w:r>
          <w:rPr>
            <w:noProof/>
            <w:webHidden/>
          </w:rPr>
          <w:fldChar w:fldCharType="end"/>
        </w:r>
      </w:hyperlink>
    </w:p>
    <w:p w14:paraId="6CD25E9F" w14:textId="291EBE72" w:rsidR="00087DE9" w:rsidRDefault="00087DE9">
      <w:pPr>
        <w:pStyle w:val="TOC3"/>
        <w:tabs>
          <w:tab w:val="right" w:leader="dot" w:pos="9350"/>
        </w:tabs>
        <w:rPr>
          <w:noProof/>
        </w:rPr>
      </w:pPr>
      <w:hyperlink w:anchor="_Toc234174130" w:history="1">
        <w:r w:rsidRPr="00F91001">
          <w:rPr>
            <w:rStyle w:val="Hyperlink"/>
            <w:noProof/>
          </w:rPr>
          <w:t>3.2.3. Use Case 3: Editor Uses AI Generator Workflow</w:t>
        </w:r>
        <w:r>
          <w:rPr>
            <w:noProof/>
            <w:webHidden/>
          </w:rPr>
          <w:tab/>
        </w:r>
        <w:r>
          <w:rPr>
            <w:noProof/>
            <w:webHidden/>
          </w:rPr>
          <w:fldChar w:fldCharType="begin"/>
        </w:r>
        <w:r>
          <w:rPr>
            <w:noProof/>
            <w:webHidden/>
          </w:rPr>
          <w:instrText xml:space="preserve"> PAGEREF _Toc234174130 \h </w:instrText>
        </w:r>
        <w:r>
          <w:rPr>
            <w:noProof/>
            <w:webHidden/>
          </w:rPr>
        </w:r>
        <w:r>
          <w:rPr>
            <w:noProof/>
            <w:webHidden/>
          </w:rPr>
          <w:fldChar w:fldCharType="separate"/>
        </w:r>
        <w:r>
          <w:rPr>
            <w:noProof/>
            <w:webHidden/>
          </w:rPr>
          <w:t>12</w:t>
        </w:r>
        <w:r>
          <w:rPr>
            <w:noProof/>
            <w:webHidden/>
          </w:rPr>
          <w:fldChar w:fldCharType="end"/>
        </w:r>
      </w:hyperlink>
    </w:p>
    <w:p w14:paraId="5D84FD09" w14:textId="1FA3A0C9" w:rsidR="00087DE9" w:rsidRDefault="00087DE9">
      <w:pPr>
        <w:pStyle w:val="TOC3"/>
        <w:tabs>
          <w:tab w:val="right" w:leader="dot" w:pos="9350"/>
        </w:tabs>
        <w:rPr>
          <w:noProof/>
        </w:rPr>
      </w:pPr>
      <w:hyperlink w:anchor="_Toc234174131" w:history="1">
        <w:r w:rsidRPr="00F91001">
          <w:rPr>
            <w:rStyle w:val="Hyperlink"/>
            <w:noProof/>
          </w:rPr>
          <w:t>3.2.4. Use Case 4: Editor Uses Auto Clipper Workflow</w:t>
        </w:r>
        <w:r>
          <w:rPr>
            <w:noProof/>
            <w:webHidden/>
          </w:rPr>
          <w:tab/>
        </w:r>
        <w:r>
          <w:rPr>
            <w:noProof/>
            <w:webHidden/>
          </w:rPr>
          <w:fldChar w:fldCharType="begin"/>
        </w:r>
        <w:r>
          <w:rPr>
            <w:noProof/>
            <w:webHidden/>
          </w:rPr>
          <w:instrText xml:space="preserve"> PAGEREF _Toc234174131 \h </w:instrText>
        </w:r>
        <w:r>
          <w:rPr>
            <w:noProof/>
            <w:webHidden/>
          </w:rPr>
        </w:r>
        <w:r>
          <w:rPr>
            <w:noProof/>
            <w:webHidden/>
          </w:rPr>
          <w:fldChar w:fldCharType="separate"/>
        </w:r>
        <w:r>
          <w:rPr>
            <w:noProof/>
            <w:webHidden/>
          </w:rPr>
          <w:t>12</w:t>
        </w:r>
        <w:r>
          <w:rPr>
            <w:noProof/>
            <w:webHidden/>
          </w:rPr>
          <w:fldChar w:fldCharType="end"/>
        </w:r>
      </w:hyperlink>
    </w:p>
    <w:p w14:paraId="51EC2519" w14:textId="5B0251D5" w:rsidR="00087DE9" w:rsidRDefault="00087DE9">
      <w:pPr>
        <w:pStyle w:val="TOC3"/>
        <w:tabs>
          <w:tab w:val="right" w:leader="dot" w:pos="9350"/>
        </w:tabs>
        <w:rPr>
          <w:noProof/>
        </w:rPr>
      </w:pPr>
      <w:hyperlink w:anchor="_Toc234174132" w:history="1">
        <w:r w:rsidRPr="00F91001">
          <w:rPr>
            <w:rStyle w:val="Hyperlink"/>
            <w:noProof/>
          </w:rPr>
          <w:t>3.2.5. Use Case 5: Reviewer Approves or Requests Changes</w:t>
        </w:r>
        <w:r>
          <w:rPr>
            <w:noProof/>
            <w:webHidden/>
          </w:rPr>
          <w:tab/>
        </w:r>
        <w:r>
          <w:rPr>
            <w:noProof/>
            <w:webHidden/>
          </w:rPr>
          <w:fldChar w:fldCharType="begin"/>
        </w:r>
        <w:r>
          <w:rPr>
            <w:noProof/>
            <w:webHidden/>
          </w:rPr>
          <w:instrText xml:space="preserve"> PAGEREF _Toc234174132 \h </w:instrText>
        </w:r>
        <w:r>
          <w:rPr>
            <w:noProof/>
            <w:webHidden/>
          </w:rPr>
        </w:r>
        <w:r>
          <w:rPr>
            <w:noProof/>
            <w:webHidden/>
          </w:rPr>
          <w:fldChar w:fldCharType="separate"/>
        </w:r>
        <w:r>
          <w:rPr>
            <w:noProof/>
            <w:webHidden/>
          </w:rPr>
          <w:t>13</w:t>
        </w:r>
        <w:r>
          <w:rPr>
            <w:noProof/>
            <w:webHidden/>
          </w:rPr>
          <w:fldChar w:fldCharType="end"/>
        </w:r>
      </w:hyperlink>
    </w:p>
    <w:p w14:paraId="6B582053" w14:textId="3988BC44" w:rsidR="00087DE9" w:rsidRDefault="00087DE9">
      <w:pPr>
        <w:pStyle w:val="TOC3"/>
        <w:tabs>
          <w:tab w:val="right" w:leader="dot" w:pos="9350"/>
        </w:tabs>
        <w:rPr>
          <w:noProof/>
        </w:rPr>
      </w:pPr>
      <w:hyperlink w:anchor="_Toc234174133" w:history="1">
        <w:r w:rsidRPr="00F91001">
          <w:rPr>
            <w:rStyle w:val="Hyperlink"/>
            <w:noProof/>
          </w:rPr>
          <w:t>3.2.6. Use Case 6: Manager Views Analytics</w:t>
        </w:r>
        <w:r>
          <w:rPr>
            <w:noProof/>
            <w:webHidden/>
          </w:rPr>
          <w:tab/>
        </w:r>
        <w:r>
          <w:rPr>
            <w:noProof/>
            <w:webHidden/>
          </w:rPr>
          <w:fldChar w:fldCharType="begin"/>
        </w:r>
        <w:r>
          <w:rPr>
            <w:noProof/>
            <w:webHidden/>
          </w:rPr>
          <w:instrText xml:space="preserve"> PAGEREF _Toc234174133 \h </w:instrText>
        </w:r>
        <w:r>
          <w:rPr>
            <w:noProof/>
            <w:webHidden/>
          </w:rPr>
        </w:r>
        <w:r>
          <w:rPr>
            <w:noProof/>
            <w:webHidden/>
          </w:rPr>
          <w:fldChar w:fldCharType="separate"/>
        </w:r>
        <w:r>
          <w:rPr>
            <w:noProof/>
            <w:webHidden/>
          </w:rPr>
          <w:t>13</w:t>
        </w:r>
        <w:r>
          <w:rPr>
            <w:noProof/>
            <w:webHidden/>
          </w:rPr>
          <w:fldChar w:fldCharType="end"/>
        </w:r>
      </w:hyperlink>
    </w:p>
    <w:p w14:paraId="2EDCEDBD" w14:textId="40692394" w:rsidR="00087DE9" w:rsidRDefault="00087DE9">
      <w:pPr>
        <w:pStyle w:val="TOC1"/>
        <w:tabs>
          <w:tab w:val="right" w:leader="dot" w:pos="9350"/>
        </w:tabs>
        <w:rPr>
          <w:noProof/>
        </w:rPr>
      </w:pPr>
      <w:hyperlink w:anchor="_Toc234174134" w:history="1">
        <w:r w:rsidRPr="00F91001">
          <w:rPr>
            <w:rStyle w:val="Hyperlink"/>
            <w:noProof/>
          </w:rPr>
          <w:t>4. SCOPE OF THE PROTOTYPE</w:t>
        </w:r>
        <w:r>
          <w:rPr>
            <w:noProof/>
            <w:webHidden/>
          </w:rPr>
          <w:tab/>
        </w:r>
        <w:r>
          <w:rPr>
            <w:noProof/>
            <w:webHidden/>
          </w:rPr>
          <w:fldChar w:fldCharType="begin"/>
        </w:r>
        <w:r>
          <w:rPr>
            <w:noProof/>
            <w:webHidden/>
          </w:rPr>
          <w:instrText xml:space="preserve"> PAGEREF _Toc234174134 \h </w:instrText>
        </w:r>
        <w:r>
          <w:rPr>
            <w:noProof/>
            <w:webHidden/>
          </w:rPr>
        </w:r>
        <w:r>
          <w:rPr>
            <w:noProof/>
            <w:webHidden/>
          </w:rPr>
          <w:fldChar w:fldCharType="separate"/>
        </w:r>
        <w:r>
          <w:rPr>
            <w:noProof/>
            <w:webHidden/>
          </w:rPr>
          <w:t>13</w:t>
        </w:r>
        <w:r>
          <w:rPr>
            <w:noProof/>
            <w:webHidden/>
          </w:rPr>
          <w:fldChar w:fldCharType="end"/>
        </w:r>
      </w:hyperlink>
    </w:p>
    <w:p w14:paraId="6C99408D" w14:textId="76C42391" w:rsidR="00087DE9" w:rsidRDefault="00087DE9">
      <w:pPr>
        <w:pStyle w:val="TOC2"/>
        <w:tabs>
          <w:tab w:val="right" w:leader="dot" w:pos="9350"/>
        </w:tabs>
        <w:rPr>
          <w:noProof/>
        </w:rPr>
      </w:pPr>
      <w:hyperlink w:anchor="_Toc234174135" w:history="1">
        <w:r w:rsidRPr="00F91001">
          <w:rPr>
            <w:rStyle w:val="Hyperlink"/>
            <w:noProof/>
          </w:rPr>
          <w:t>4.1. IN SCOPE</w:t>
        </w:r>
        <w:r>
          <w:rPr>
            <w:noProof/>
            <w:webHidden/>
          </w:rPr>
          <w:tab/>
        </w:r>
        <w:r>
          <w:rPr>
            <w:noProof/>
            <w:webHidden/>
          </w:rPr>
          <w:fldChar w:fldCharType="begin"/>
        </w:r>
        <w:r>
          <w:rPr>
            <w:noProof/>
            <w:webHidden/>
          </w:rPr>
          <w:instrText xml:space="preserve"> PAGEREF _Toc234174135 \h </w:instrText>
        </w:r>
        <w:r>
          <w:rPr>
            <w:noProof/>
            <w:webHidden/>
          </w:rPr>
        </w:r>
        <w:r>
          <w:rPr>
            <w:noProof/>
            <w:webHidden/>
          </w:rPr>
          <w:fldChar w:fldCharType="separate"/>
        </w:r>
        <w:r>
          <w:rPr>
            <w:noProof/>
            <w:webHidden/>
          </w:rPr>
          <w:t>13</w:t>
        </w:r>
        <w:r>
          <w:rPr>
            <w:noProof/>
            <w:webHidden/>
          </w:rPr>
          <w:fldChar w:fldCharType="end"/>
        </w:r>
      </w:hyperlink>
    </w:p>
    <w:p w14:paraId="4E4E59B5" w14:textId="46EE7120" w:rsidR="00087DE9" w:rsidRDefault="00087DE9">
      <w:pPr>
        <w:pStyle w:val="TOC3"/>
        <w:tabs>
          <w:tab w:val="right" w:leader="dot" w:pos="9350"/>
        </w:tabs>
        <w:rPr>
          <w:noProof/>
        </w:rPr>
      </w:pPr>
      <w:hyperlink w:anchor="_Toc234174136" w:history="1">
        <w:r w:rsidRPr="00F91001">
          <w:rPr>
            <w:rStyle w:val="Hyperlink"/>
            <w:noProof/>
          </w:rPr>
          <w:t>4.1.1. Web Admin Dashboard</w:t>
        </w:r>
        <w:r>
          <w:rPr>
            <w:noProof/>
            <w:webHidden/>
          </w:rPr>
          <w:tab/>
        </w:r>
        <w:r>
          <w:rPr>
            <w:noProof/>
            <w:webHidden/>
          </w:rPr>
          <w:fldChar w:fldCharType="begin"/>
        </w:r>
        <w:r>
          <w:rPr>
            <w:noProof/>
            <w:webHidden/>
          </w:rPr>
          <w:instrText xml:space="preserve"> PAGEREF _Toc234174136 \h </w:instrText>
        </w:r>
        <w:r>
          <w:rPr>
            <w:noProof/>
            <w:webHidden/>
          </w:rPr>
        </w:r>
        <w:r>
          <w:rPr>
            <w:noProof/>
            <w:webHidden/>
          </w:rPr>
          <w:fldChar w:fldCharType="separate"/>
        </w:r>
        <w:r>
          <w:rPr>
            <w:noProof/>
            <w:webHidden/>
          </w:rPr>
          <w:t>13</w:t>
        </w:r>
        <w:r>
          <w:rPr>
            <w:noProof/>
            <w:webHidden/>
          </w:rPr>
          <w:fldChar w:fldCharType="end"/>
        </w:r>
      </w:hyperlink>
    </w:p>
    <w:p w14:paraId="2ED45197" w14:textId="1A611D1E" w:rsidR="00087DE9" w:rsidRDefault="00087DE9">
      <w:pPr>
        <w:pStyle w:val="TOC3"/>
        <w:tabs>
          <w:tab w:val="right" w:leader="dot" w:pos="9350"/>
        </w:tabs>
        <w:rPr>
          <w:noProof/>
        </w:rPr>
      </w:pPr>
      <w:hyperlink w:anchor="_Toc234174137" w:history="1">
        <w:r w:rsidRPr="00F91001">
          <w:rPr>
            <w:rStyle w:val="Hyperlink"/>
            <w:noProof/>
          </w:rPr>
          <w:t>4.1.2. Mobile Application Module</w:t>
        </w:r>
        <w:r>
          <w:rPr>
            <w:noProof/>
            <w:webHidden/>
          </w:rPr>
          <w:tab/>
        </w:r>
        <w:r>
          <w:rPr>
            <w:noProof/>
            <w:webHidden/>
          </w:rPr>
          <w:fldChar w:fldCharType="begin"/>
        </w:r>
        <w:r>
          <w:rPr>
            <w:noProof/>
            <w:webHidden/>
          </w:rPr>
          <w:instrText xml:space="preserve"> PAGEREF _Toc234174137 \h </w:instrText>
        </w:r>
        <w:r>
          <w:rPr>
            <w:noProof/>
            <w:webHidden/>
          </w:rPr>
        </w:r>
        <w:r>
          <w:rPr>
            <w:noProof/>
            <w:webHidden/>
          </w:rPr>
          <w:fldChar w:fldCharType="separate"/>
        </w:r>
        <w:r>
          <w:rPr>
            <w:noProof/>
            <w:webHidden/>
          </w:rPr>
          <w:t>13</w:t>
        </w:r>
        <w:r>
          <w:rPr>
            <w:noProof/>
            <w:webHidden/>
          </w:rPr>
          <w:fldChar w:fldCharType="end"/>
        </w:r>
      </w:hyperlink>
    </w:p>
    <w:p w14:paraId="224AE9B8" w14:textId="0C9C9EF3" w:rsidR="00087DE9" w:rsidRDefault="00087DE9">
      <w:pPr>
        <w:pStyle w:val="TOC3"/>
        <w:tabs>
          <w:tab w:val="right" w:leader="dot" w:pos="9350"/>
        </w:tabs>
        <w:rPr>
          <w:noProof/>
        </w:rPr>
      </w:pPr>
      <w:hyperlink w:anchor="_Toc234174138" w:history="1">
        <w:r w:rsidRPr="00F91001">
          <w:rPr>
            <w:rStyle w:val="Hyperlink"/>
            <w:noProof/>
          </w:rPr>
          <w:t>4.1.3. Supabase PostgreSQL Database</w:t>
        </w:r>
        <w:r>
          <w:rPr>
            <w:noProof/>
            <w:webHidden/>
          </w:rPr>
          <w:tab/>
        </w:r>
        <w:r>
          <w:rPr>
            <w:noProof/>
            <w:webHidden/>
          </w:rPr>
          <w:fldChar w:fldCharType="begin"/>
        </w:r>
        <w:r>
          <w:rPr>
            <w:noProof/>
            <w:webHidden/>
          </w:rPr>
          <w:instrText xml:space="preserve"> PAGEREF _Toc234174138 \h </w:instrText>
        </w:r>
        <w:r>
          <w:rPr>
            <w:noProof/>
            <w:webHidden/>
          </w:rPr>
        </w:r>
        <w:r>
          <w:rPr>
            <w:noProof/>
            <w:webHidden/>
          </w:rPr>
          <w:fldChar w:fldCharType="separate"/>
        </w:r>
        <w:r>
          <w:rPr>
            <w:noProof/>
            <w:webHidden/>
          </w:rPr>
          <w:t>13</w:t>
        </w:r>
        <w:r>
          <w:rPr>
            <w:noProof/>
            <w:webHidden/>
          </w:rPr>
          <w:fldChar w:fldCharType="end"/>
        </w:r>
      </w:hyperlink>
    </w:p>
    <w:p w14:paraId="2EF505D8" w14:textId="334E8DDC" w:rsidR="00087DE9" w:rsidRDefault="00087DE9">
      <w:pPr>
        <w:pStyle w:val="TOC3"/>
        <w:tabs>
          <w:tab w:val="right" w:leader="dot" w:pos="9350"/>
        </w:tabs>
        <w:rPr>
          <w:noProof/>
        </w:rPr>
      </w:pPr>
      <w:hyperlink w:anchor="_Toc234174139" w:history="1">
        <w:r w:rsidRPr="00F91001">
          <w:rPr>
            <w:rStyle w:val="Hyperlink"/>
            <w:noProof/>
          </w:rPr>
          <w:t>4.1.4. AI Generator Module</w:t>
        </w:r>
        <w:r>
          <w:rPr>
            <w:noProof/>
            <w:webHidden/>
          </w:rPr>
          <w:tab/>
        </w:r>
        <w:r>
          <w:rPr>
            <w:noProof/>
            <w:webHidden/>
          </w:rPr>
          <w:fldChar w:fldCharType="begin"/>
        </w:r>
        <w:r>
          <w:rPr>
            <w:noProof/>
            <w:webHidden/>
          </w:rPr>
          <w:instrText xml:space="preserve"> PAGEREF _Toc234174139 \h </w:instrText>
        </w:r>
        <w:r>
          <w:rPr>
            <w:noProof/>
            <w:webHidden/>
          </w:rPr>
        </w:r>
        <w:r>
          <w:rPr>
            <w:noProof/>
            <w:webHidden/>
          </w:rPr>
          <w:fldChar w:fldCharType="separate"/>
        </w:r>
        <w:r>
          <w:rPr>
            <w:noProof/>
            <w:webHidden/>
          </w:rPr>
          <w:t>13</w:t>
        </w:r>
        <w:r>
          <w:rPr>
            <w:noProof/>
            <w:webHidden/>
          </w:rPr>
          <w:fldChar w:fldCharType="end"/>
        </w:r>
      </w:hyperlink>
    </w:p>
    <w:p w14:paraId="08EE0CAF" w14:textId="3FA0C346" w:rsidR="00087DE9" w:rsidRDefault="00087DE9">
      <w:pPr>
        <w:pStyle w:val="TOC3"/>
        <w:tabs>
          <w:tab w:val="right" w:leader="dot" w:pos="9350"/>
        </w:tabs>
        <w:rPr>
          <w:noProof/>
        </w:rPr>
      </w:pPr>
      <w:hyperlink w:anchor="_Toc234174140" w:history="1">
        <w:r w:rsidRPr="00F91001">
          <w:rPr>
            <w:rStyle w:val="Hyperlink"/>
            <w:noProof/>
          </w:rPr>
          <w:t>4.1.5. Auto Clipper Module</w:t>
        </w:r>
        <w:r>
          <w:rPr>
            <w:noProof/>
            <w:webHidden/>
          </w:rPr>
          <w:tab/>
        </w:r>
        <w:r>
          <w:rPr>
            <w:noProof/>
            <w:webHidden/>
          </w:rPr>
          <w:fldChar w:fldCharType="begin"/>
        </w:r>
        <w:r>
          <w:rPr>
            <w:noProof/>
            <w:webHidden/>
          </w:rPr>
          <w:instrText xml:space="preserve"> PAGEREF _Toc234174140 \h </w:instrText>
        </w:r>
        <w:r>
          <w:rPr>
            <w:noProof/>
            <w:webHidden/>
          </w:rPr>
        </w:r>
        <w:r>
          <w:rPr>
            <w:noProof/>
            <w:webHidden/>
          </w:rPr>
          <w:fldChar w:fldCharType="separate"/>
        </w:r>
        <w:r>
          <w:rPr>
            <w:noProof/>
            <w:webHidden/>
          </w:rPr>
          <w:t>14</w:t>
        </w:r>
        <w:r>
          <w:rPr>
            <w:noProof/>
            <w:webHidden/>
          </w:rPr>
          <w:fldChar w:fldCharType="end"/>
        </w:r>
      </w:hyperlink>
    </w:p>
    <w:p w14:paraId="2F69478D" w14:textId="0B10A5BA" w:rsidR="00087DE9" w:rsidRDefault="00087DE9">
      <w:pPr>
        <w:pStyle w:val="TOC3"/>
        <w:tabs>
          <w:tab w:val="right" w:leader="dot" w:pos="9350"/>
        </w:tabs>
        <w:rPr>
          <w:noProof/>
        </w:rPr>
      </w:pPr>
      <w:hyperlink w:anchor="_Toc234174141" w:history="1">
        <w:r w:rsidRPr="00F91001">
          <w:rPr>
            <w:rStyle w:val="Hyperlink"/>
            <w:noProof/>
          </w:rPr>
          <w:t>4.1.6. Rendering and Subtitle Output</w:t>
        </w:r>
        <w:r>
          <w:rPr>
            <w:noProof/>
            <w:webHidden/>
          </w:rPr>
          <w:tab/>
        </w:r>
        <w:r>
          <w:rPr>
            <w:noProof/>
            <w:webHidden/>
          </w:rPr>
          <w:fldChar w:fldCharType="begin"/>
        </w:r>
        <w:r>
          <w:rPr>
            <w:noProof/>
            <w:webHidden/>
          </w:rPr>
          <w:instrText xml:space="preserve"> PAGEREF _Toc234174141 \h </w:instrText>
        </w:r>
        <w:r>
          <w:rPr>
            <w:noProof/>
            <w:webHidden/>
          </w:rPr>
        </w:r>
        <w:r>
          <w:rPr>
            <w:noProof/>
            <w:webHidden/>
          </w:rPr>
          <w:fldChar w:fldCharType="separate"/>
        </w:r>
        <w:r>
          <w:rPr>
            <w:noProof/>
            <w:webHidden/>
          </w:rPr>
          <w:t>14</w:t>
        </w:r>
        <w:r>
          <w:rPr>
            <w:noProof/>
            <w:webHidden/>
          </w:rPr>
          <w:fldChar w:fldCharType="end"/>
        </w:r>
      </w:hyperlink>
    </w:p>
    <w:p w14:paraId="74EACBFA" w14:textId="124A2000" w:rsidR="00087DE9" w:rsidRDefault="00087DE9">
      <w:pPr>
        <w:pStyle w:val="TOC3"/>
        <w:tabs>
          <w:tab w:val="right" w:leader="dot" w:pos="9350"/>
        </w:tabs>
        <w:rPr>
          <w:noProof/>
        </w:rPr>
      </w:pPr>
      <w:hyperlink w:anchor="_Toc234174142" w:history="1">
        <w:r w:rsidRPr="00F91001">
          <w:rPr>
            <w:rStyle w:val="Hyperlink"/>
            <w:noProof/>
          </w:rPr>
          <w:t>4.1.7. Analytics Dashboard</w:t>
        </w:r>
        <w:r>
          <w:rPr>
            <w:noProof/>
            <w:webHidden/>
          </w:rPr>
          <w:tab/>
        </w:r>
        <w:r>
          <w:rPr>
            <w:noProof/>
            <w:webHidden/>
          </w:rPr>
          <w:fldChar w:fldCharType="begin"/>
        </w:r>
        <w:r>
          <w:rPr>
            <w:noProof/>
            <w:webHidden/>
          </w:rPr>
          <w:instrText xml:space="preserve"> PAGEREF _Toc234174142 \h </w:instrText>
        </w:r>
        <w:r>
          <w:rPr>
            <w:noProof/>
            <w:webHidden/>
          </w:rPr>
        </w:r>
        <w:r>
          <w:rPr>
            <w:noProof/>
            <w:webHidden/>
          </w:rPr>
          <w:fldChar w:fldCharType="separate"/>
        </w:r>
        <w:r>
          <w:rPr>
            <w:noProof/>
            <w:webHidden/>
          </w:rPr>
          <w:t>14</w:t>
        </w:r>
        <w:r>
          <w:rPr>
            <w:noProof/>
            <w:webHidden/>
          </w:rPr>
          <w:fldChar w:fldCharType="end"/>
        </w:r>
      </w:hyperlink>
    </w:p>
    <w:p w14:paraId="6EA03B44" w14:textId="4A8559EF" w:rsidR="00087DE9" w:rsidRDefault="00087DE9">
      <w:pPr>
        <w:pStyle w:val="TOC3"/>
        <w:tabs>
          <w:tab w:val="right" w:leader="dot" w:pos="9350"/>
        </w:tabs>
        <w:rPr>
          <w:noProof/>
        </w:rPr>
      </w:pPr>
      <w:hyperlink w:anchor="_Toc234174143" w:history="1">
        <w:r w:rsidRPr="00F91001">
          <w:rPr>
            <w:rStyle w:val="Hyperlink"/>
            <w:noProof/>
          </w:rPr>
          <w:t>4.1.8. User Evaluation</w:t>
        </w:r>
        <w:r>
          <w:rPr>
            <w:noProof/>
            <w:webHidden/>
          </w:rPr>
          <w:tab/>
        </w:r>
        <w:r>
          <w:rPr>
            <w:noProof/>
            <w:webHidden/>
          </w:rPr>
          <w:fldChar w:fldCharType="begin"/>
        </w:r>
        <w:r>
          <w:rPr>
            <w:noProof/>
            <w:webHidden/>
          </w:rPr>
          <w:instrText xml:space="preserve"> PAGEREF _Toc234174143 \h </w:instrText>
        </w:r>
        <w:r>
          <w:rPr>
            <w:noProof/>
            <w:webHidden/>
          </w:rPr>
        </w:r>
        <w:r>
          <w:rPr>
            <w:noProof/>
            <w:webHidden/>
          </w:rPr>
          <w:fldChar w:fldCharType="separate"/>
        </w:r>
        <w:r>
          <w:rPr>
            <w:noProof/>
            <w:webHidden/>
          </w:rPr>
          <w:t>14</w:t>
        </w:r>
        <w:r>
          <w:rPr>
            <w:noProof/>
            <w:webHidden/>
          </w:rPr>
          <w:fldChar w:fldCharType="end"/>
        </w:r>
      </w:hyperlink>
    </w:p>
    <w:p w14:paraId="140E8CE0" w14:textId="149CCA39" w:rsidR="00087DE9" w:rsidRDefault="00087DE9">
      <w:pPr>
        <w:pStyle w:val="TOC2"/>
        <w:tabs>
          <w:tab w:val="right" w:leader="dot" w:pos="9350"/>
        </w:tabs>
        <w:rPr>
          <w:noProof/>
        </w:rPr>
      </w:pPr>
      <w:hyperlink w:anchor="_Toc234174144" w:history="1">
        <w:r w:rsidRPr="00F91001">
          <w:rPr>
            <w:rStyle w:val="Hyperlink"/>
            <w:noProof/>
          </w:rPr>
          <w:t>4.2. OUT OF SCOPE</w:t>
        </w:r>
        <w:r>
          <w:rPr>
            <w:noProof/>
            <w:webHidden/>
          </w:rPr>
          <w:tab/>
        </w:r>
        <w:r>
          <w:rPr>
            <w:noProof/>
            <w:webHidden/>
          </w:rPr>
          <w:fldChar w:fldCharType="begin"/>
        </w:r>
        <w:r>
          <w:rPr>
            <w:noProof/>
            <w:webHidden/>
          </w:rPr>
          <w:instrText xml:space="preserve"> PAGEREF _Toc234174144 \h </w:instrText>
        </w:r>
        <w:r>
          <w:rPr>
            <w:noProof/>
            <w:webHidden/>
          </w:rPr>
        </w:r>
        <w:r>
          <w:rPr>
            <w:noProof/>
            <w:webHidden/>
          </w:rPr>
          <w:fldChar w:fldCharType="separate"/>
        </w:r>
        <w:r>
          <w:rPr>
            <w:noProof/>
            <w:webHidden/>
          </w:rPr>
          <w:t>14</w:t>
        </w:r>
        <w:r>
          <w:rPr>
            <w:noProof/>
            <w:webHidden/>
          </w:rPr>
          <w:fldChar w:fldCharType="end"/>
        </w:r>
      </w:hyperlink>
    </w:p>
    <w:p w14:paraId="0D3F39E1" w14:textId="3EBD8270" w:rsidR="00087DE9" w:rsidRDefault="00087DE9">
      <w:pPr>
        <w:pStyle w:val="TOC3"/>
        <w:tabs>
          <w:tab w:val="right" w:leader="dot" w:pos="9350"/>
        </w:tabs>
        <w:rPr>
          <w:noProof/>
        </w:rPr>
      </w:pPr>
      <w:hyperlink w:anchor="_Toc234174145" w:history="1">
        <w:r w:rsidRPr="00F91001">
          <w:rPr>
            <w:rStyle w:val="Hyperlink"/>
            <w:noProof/>
          </w:rPr>
          <w:t>4.2.1. Full Social Media Scheduling</w:t>
        </w:r>
        <w:r>
          <w:rPr>
            <w:noProof/>
            <w:webHidden/>
          </w:rPr>
          <w:tab/>
        </w:r>
        <w:r>
          <w:rPr>
            <w:noProof/>
            <w:webHidden/>
          </w:rPr>
          <w:fldChar w:fldCharType="begin"/>
        </w:r>
        <w:r>
          <w:rPr>
            <w:noProof/>
            <w:webHidden/>
          </w:rPr>
          <w:instrText xml:space="preserve"> PAGEREF _Toc234174145 \h </w:instrText>
        </w:r>
        <w:r>
          <w:rPr>
            <w:noProof/>
            <w:webHidden/>
          </w:rPr>
        </w:r>
        <w:r>
          <w:rPr>
            <w:noProof/>
            <w:webHidden/>
          </w:rPr>
          <w:fldChar w:fldCharType="separate"/>
        </w:r>
        <w:r>
          <w:rPr>
            <w:noProof/>
            <w:webHidden/>
          </w:rPr>
          <w:t>14</w:t>
        </w:r>
        <w:r>
          <w:rPr>
            <w:noProof/>
            <w:webHidden/>
          </w:rPr>
          <w:fldChar w:fldCharType="end"/>
        </w:r>
      </w:hyperlink>
    </w:p>
    <w:p w14:paraId="4D9C31AC" w14:textId="03124B9A" w:rsidR="00087DE9" w:rsidRDefault="00087DE9">
      <w:pPr>
        <w:pStyle w:val="TOC3"/>
        <w:tabs>
          <w:tab w:val="right" w:leader="dot" w:pos="9350"/>
        </w:tabs>
        <w:rPr>
          <w:noProof/>
        </w:rPr>
      </w:pPr>
      <w:hyperlink w:anchor="_Toc234174146" w:history="1">
        <w:r w:rsidRPr="00F91001">
          <w:rPr>
            <w:rStyle w:val="Hyperlink"/>
            <w:noProof/>
          </w:rPr>
          <w:t>4.2.2. Advanced Client Billing</w:t>
        </w:r>
        <w:r>
          <w:rPr>
            <w:noProof/>
            <w:webHidden/>
          </w:rPr>
          <w:tab/>
        </w:r>
        <w:r>
          <w:rPr>
            <w:noProof/>
            <w:webHidden/>
          </w:rPr>
          <w:fldChar w:fldCharType="begin"/>
        </w:r>
        <w:r>
          <w:rPr>
            <w:noProof/>
            <w:webHidden/>
          </w:rPr>
          <w:instrText xml:space="preserve"> PAGEREF _Toc234174146 \h </w:instrText>
        </w:r>
        <w:r>
          <w:rPr>
            <w:noProof/>
            <w:webHidden/>
          </w:rPr>
        </w:r>
        <w:r>
          <w:rPr>
            <w:noProof/>
            <w:webHidden/>
          </w:rPr>
          <w:fldChar w:fldCharType="separate"/>
        </w:r>
        <w:r>
          <w:rPr>
            <w:noProof/>
            <w:webHidden/>
          </w:rPr>
          <w:t>14</w:t>
        </w:r>
        <w:r>
          <w:rPr>
            <w:noProof/>
            <w:webHidden/>
          </w:rPr>
          <w:fldChar w:fldCharType="end"/>
        </w:r>
      </w:hyperlink>
    </w:p>
    <w:p w14:paraId="7C2A7184" w14:textId="247F44A3" w:rsidR="00087DE9" w:rsidRDefault="00087DE9">
      <w:pPr>
        <w:pStyle w:val="TOC3"/>
        <w:tabs>
          <w:tab w:val="right" w:leader="dot" w:pos="9350"/>
        </w:tabs>
        <w:rPr>
          <w:noProof/>
        </w:rPr>
      </w:pPr>
      <w:hyperlink w:anchor="_Toc234174147" w:history="1">
        <w:r w:rsidRPr="00F91001">
          <w:rPr>
            <w:rStyle w:val="Hyperlink"/>
            <w:noProof/>
          </w:rPr>
          <w:t>4.2.3. Full Cloud Rendering Infrastructure</w:t>
        </w:r>
        <w:r>
          <w:rPr>
            <w:noProof/>
            <w:webHidden/>
          </w:rPr>
          <w:tab/>
        </w:r>
        <w:r>
          <w:rPr>
            <w:noProof/>
            <w:webHidden/>
          </w:rPr>
          <w:fldChar w:fldCharType="begin"/>
        </w:r>
        <w:r>
          <w:rPr>
            <w:noProof/>
            <w:webHidden/>
          </w:rPr>
          <w:instrText xml:space="preserve"> PAGEREF _Toc234174147 \h </w:instrText>
        </w:r>
        <w:r>
          <w:rPr>
            <w:noProof/>
            <w:webHidden/>
          </w:rPr>
        </w:r>
        <w:r>
          <w:rPr>
            <w:noProof/>
            <w:webHidden/>
          </w:rPr>
          <w:fldChar w:fldCharType="separate"/>
        </w:r>
        <w:r>
          <w:rPr>
            <w:noProof/>
            <w:webHidden/>
          </w:rPr>
          <w:t>14</w:t>
        </w:r>
        <w:r>
          <w:rPr>
            <w:noProof/>
            <w:webHidden/>
          </w:rPr>
          <w:fldChar w:fldCharType="end"/>
        </w:r>
      </w:hyperlink>
    </w:p>
    <w:p w14:paraId="0351D396" w14:textId="572D71D0" w:rsidR="00087DE9" w:rsidRDefault="00087DE9">
      <w:pPr>
        <w:pStyle w:val="TOC3"/>
        <w:tabs>
          <w:tab w:val="right" w:leader="dot" w:pos="9350"/>
        </w:tabs>
        <w:rPr>
          <w:noProof/>
        </w:rPr>
      </w:pPr>
      <w:hyperlink w:anchor="_Toc234174148" w:history="1">
        <w:r w:rsidRPr="00F91001">
          <w:rPr>
            <w:rStyle w:val="Hyperlink"/>
            <w:noProof/>
          </w:rPr>
          <w:t>4.2.4. Advanced AI Model Training</w:t>
        </w:r>
        <w:r>
          <w:rPr>
            <w:noProof/>
            <w:webHidden/>
          </w:rPr>
          <w:tab/>
        </w:r>
        <w:r>
          <w:rPr>
            <w:noProof/>
            <w:webHidden/>
          </w:rPr>
          <w:fldChar w:fldCharType="begin"/>
        </w:r>
        <w:r>
          <w:rPr>
            <w:noProof/>
            <w:webHidden/>
          </w:rPr>
          <w:instrText xml:space="preserve"> PAGEREF _Toc234174148 \h </w:instrText>
        </w:r>
        <w:r>
          <w:rPr>
            <w:noProof/>
            <w:webHidden/>
          </w:rPr>
        </w:r>
        <w:r>
          <w:rPr>
            <w:noProof/>
            <w:webHidden/>
          </w:rPr>
          <w:fldChar w:fldCharType="separate"/>
        </w:r>
        <w:r>
          <w:rPr>
            <w:noProof/>
            <w:webHidden/>
          </w:rPr>
          <w:t>14</w:t>
        </w:r>
        <w:r>
          <w:rPr>
            <w:noProof/>
            <w:webHidden/>
          </w:rPr>
          <w:fldChar w:fldCharType="end"/>
        </w:r>
      </w:hyperlink>
    </w:p>
    <w:p w14:paraId="752ED411" w14:textId="50C4CD29" w:rsidR="00087DE9" w:rsidRDefault="00087DE9">
      <w:pPr>
        <w:pStyle w:val="TOC3"/>
        <w:tabs>
          <w:tab w:val="right" w:leader="dot" w:pos="9350"/>
        </w:tabs>
        <w:rPr>
          <w:noProof/>
        </w:rPr>
      </w:pPr>
      <w:hyperlink w:anchor="_Toc234174149" w:history="1">
        <w:r w:rsidRPr="00F91001">
          <w:rPr>
            <w:rStyle w:val="Hyperlink"/>
            <w:noProof/>
          </w:rPr>
          <w:t>4.2.5. Public Marketplace Platform</w:t>
        </w:r>
        <w:r>
          <w:rPr>
            <w:noProof/>
            <w:webHidden/>
          </w:rPr>
          <w:tab/>
        </w:r>
        <w:r>
          <w:rPr>
            <w:noProof/>
            <w:webHidden/>
          </w:rPr>
          <w:fldChar w:fldCharType="begin"/>
        </w:r>
        <w:r>
          <w:rPr>
            <w:noProof/>
            <w:webHidden/>
          </w:rPr>
          <w:instrText xml:space="preserve"> PAGEREF _Toc234174149 \h </w:instrText>
        </w:r>
        <w:r>
          <w:rPr>
            <w:noProof/>
            <w:webHidden/>
          </w:rPr>
        </w:r>
        <w:r>
          <w:rPr>
            <w:noProof/>
            <w:webHidden/>
          </w:rPr>
          <w:fldChar w:fldCharType="separate"/>
        </w:r>
        <w:r>
          <w:rPr>
            <w:noProof/>
            <w:webHidden/>
          </w:rPr>
          <w:t>15</w:t>
        </w:r>
        <w:r>
          <w:rPr>
            <w:noProof/>
            <w:webHidden/>
          </w:rPr>
          <w:fldChar w:fldCharType="end"/>
        </w:r>
      </w:hyperlink>
    </w:p>
    <w:p w14:paraId="208A8152" w14:textId="69F20C5E" w:rsidR="00087DE9" w:rsidRDefault="00087DE9">
      <w:pPr>
        <w:pStyle w:val="TOC3"/>
        <w:tabs>
          <w:tab w:val="right" w:leader="dot" w:pos="9350"/>
        </w:tabs>
        <w:rPr>
          <w:noProof/>
        </w:rPr>
      </w:pPr>
      <w:hyperlink w:anchor="_Toc234174150" w:history="1">
        <w:r w:rsidRPr="00F91001">
          <w:rPr>
            <w:rStyle w:val="Hyperlink"/>
            <w:noProof/>
          </w:rPr>
          <w:t>4.2.6. Complex Enterprise Role Management</w:t>
        </w:r>
        <w:r>
          <w:rPr>
            <w:noProof/>
            <w:webHidden/>
          </w:rPr>
          <w:tab/>
        </w:r>
        <w:r>
          <w:rPr>
            <w:noProof/>
            <w:webHidden/>
          </w:rPr>
          <w:fldChar w:fldCharType="begin"/>
        </w:r>
        <w:r>
          <w:rPr>
            <w:noProof/>
            <w:webHidden/>
          </w:rPr>
          <w:instrText xml:space="preserve"> PAGEREF _Toc234174150 \h </w:instrText>
        </w:r>
        <w:r>
          <w:rPr>
            <w:noProof/>
            <w:webHidden/>
          </w:rPr>
        </w:r>
        <w:r>
          <w:rPr>
            <w:noProof/>
            <w:webHidden/>
          </w:rPr>
          <w:fldChar w:fldCharType="separate"/>
        </w:r>
        <w:r>
          <w:rPr>
            <w:noProof/>
            <w:webHidden/>
          </w:rPr>
          <w:t>15</w:t>
        </w:r>
        <w:r>
          <w:rPr>
            <w:noProof/>
            <w:webHidden/>
          </w:rPr>
          <w:fldChar w:fldCharType="end"/>
        </w:r>
      </w:hyperlink>
    </w:p>
    <w:p w14:paraId="7C8FFBFB" w14:textId="49F273DB" w:rsidR="00087DE9" w:rsidRDefault="00087DE9">
      <w:pPr>
        <w:pStyle w:val="TOC1"/>
        <w:tabs>
          <w:tab w:val="right" w:leader="dot" w:pos="9350"/>
        </w:tabs>
        <w:rPr>
          <w:noProof/>
        </w:rPr>
      </w:pPr>
      <w:hyperlink w:anchor="_Toc234174151" w:history="1">
        <w:r w:rsidRPr="00F91001">
          <w:rPr>
            <w:rStyle w:val="Hyperlink"/>
            <w:noProof/>
          </w:rPr>
          <w:t>5. SYSTEM OVERVIEW / ARCHITECTURE</w:t>
        </w:r>
        <w:r>
          <w:rPr>
            <w:noProof/>
            <w:webHidden/>
          </w:rPr>
          <w:tab/>
        </w:r>
        <w:r>
          <w:rPr>
            <w:noProof/>
            <w:webHidden/>
          </w:rPr>
          <w:fldChar w:fldCharType="begin"/>
        </w:r>
        <w:r>
          <w:rPr>
            <w:noProof/>
            <w:webHidden/>
          </w:rPr>
          <w:instrText xml:space="preserve"> PAGEREF _Toc234174151 \h </w:instrText>
        </w:r>
        <w:r>
          <w:rPr>
            <w:noProof/>
            <w:webHidden/>
          </w:rPr>
        </w:r>
        <w:r>
          <w:rPr>
            <w:noProof/>
            <w:webHidden/>
          </w:rPr>
          <w:fldChar w:fldCharType="separate"/>
        </w:r>
        <w:r>
          <w:rPr>
            <w:noProof/>
            <w:webHidden/>
          </w:rPr>
          <w:t>15</w:t>
        </w:r>
        <w:r>
          <w:rPr>
            <w:noProof/>
            <w:webHidden/>
          </w:rPr>
          <w:fldChar w:fldCharType="end"/>
        </w:r>
      </w:hyperlink>
    </w:p>
    <w:p w14:paraId="3AC2BA2E" w14:textId="1FA8AA16" w:rsidR="00087DE9" w:rsidRDefault="00087DE9">
      <w:pPr>
        <w:pStyle w:val="TOC2"/>
        <w:tabs>
          <w:tab w:val="right" w:leader="dot" w:pos="9350"/>
        </w:tabs>
        <w:rPr>
          <w:noProof/>
        </w:rPr>
      </w:pPr>
      <w:hyperlink w:anchor="_Toc234174152" w:history="1">
        <w:r w:rsidRPr="00F91001">
          <w:rPr>
            <w:rStyle w:val="Hyperlink"/>
            <w:noProof/>
          </w:rPr>
          <w:t>5.1. SYSTEM OVERVIEW</w:t>
        </w:r>
        <w:r>
          <w:rPr>
            <w:noProof/>
            <w:webHidden/>
          </w:rPr>
          <w:tab/>
        </w:r>
        <w:r>
          <w:rPr>
            <w:noProof/>
            <w:webHidden/>
          </w:rPr>
          <w:fldChar w:fldCharType="begin"/>
        </w:r>
        <w:r>
          <w:rPr>
            <w:noProof/>
            <w:webHidden/>
          </w:rPr>
          <w:instrText xml:space="preserve"> PAGEREF _Toc234174152 \h </w:instrText>
        </w:r>
        <w:r>
          <w:rPr>
            <w:noProof/>
            <w:webHidden/>
          </w:rPr>
        </w:r>
        <w:r>
          <w:rPr>
            <w:noProof/>
            <w:webHidden/>
          </w:rPr>
          <w:fldChar w:fldCharType="separate"/>
        </w:r>
        <w:r>
          <w:rPr>
            <w:noProof/>
            <w:webHidden/>
          </w:rPr>
          <w:t>15</w:t>
        </w:r>
        <w:r>
          <w:rPr>
            <w:noProof/>
            <w:webHidden/>
          </w:rPr>
          <w:fldChar w:fldCharType="end"/>
        </w:r>
      </w:hyperlink>
    </w:p>
    <w:p w14:paraId="5B6D4310" w14:textId="0BA8B15E" w:rsidR="00087DE9" w:rsidRDefault="00087DE9">
      <w:pPr>
        <w:pStyle w:val="TOC2"/>
        <w:tabs>
          <w:tab w:val="right" w:leader="dot" w:pos="9350"/>
        </w:tabs>
        <w:rPr>
          <w:noProof/>
        </w:rPr>
      </w:pPr>
      <w:hyperlink w:anchor="_Toc234174153" w:history="1">
        <w:r w:rsidRPr="00F91001">
          <w:rPr>
            <w:rStyle w:val="Hyperlink"/>
            <w:noProof/>
          </w:rPr>
          <w:t>5.2. SYSTEM ARCHITECTURE</w:t>
        </w:r>
        <w:r>
          <w:rPr>
            <w:noProof/>
            <w:webHidden/>
          </w:rPr>
          <w:tab/>
        </w:r>
        <w:r>
          <w:rPr>
            <w:noProof/>
            <w:webHidden/>
          </w:rPr>
          <w:fldChar w:fldCharType="begin"/>
        </w:r>
        <w:r>
          <w:rPr>
            <w:noProof/>
            <w:webHidden/>
          </w:rPr>
          <w:instrText xml:space="preserve"> PAGEREF _Toc234174153 \h </w:instrText>
        </w:r>
        <w:r>
          <w:rPr>
            <w:noProof/>
            <w:webHidden/>
          </w:rPr>
        </w:r>
        <w:r>
          <w:rPr>
            <w:noProof/>
            <w:webHidden/>
          </w:rPr>
          <w:fldChar w:fldCharType="separate"/>
        </w:r>
        <w:r>
          <w:rPr>
            <w:noProof/>
            <w:webHidden/>
          </w:rPr>
          <w:t>15</w:t>
        </w:r>
        <w:r>
          <w:rPr>
            <w:noProof/>
            <w:webHidden/>
          </w:rPr>
          <w:fldChar w:fldCharType="end"/>
        </w:r>
      </w:hyperlink>
    </w:p>
    <w:p w14:paraId="09B29A2D" w14:textId="2D3D9C2A" w:rsidR="00087DE9" w:rsidRDefault="00087DE9">
      <w:pPr>
        <w:pStyle w:val="TOC3"/>
        <w:tabs>
          <w:tab w:val="right" w:leader="dot" w:pos="9350"/>
        </w:tabs>
        <w:rPr>
          <w:noProof/>
        </w:rPr>
      </w:pPr>
      <w:hyperlink w:anchor="_Toc234174154" w:history="1">
        <w:r w:rsidRPr="00F91001">
          <w:rPr>
            <w:rStyle w:val="Hyperlink"/>
            <w:noProof/>
          </w:rPr>
          <w:t>5.2.1. Frontend</w:t>
        </w:r>
        <w:r>
          <w:rPr>
            <w:noProof/>
            <w:webHidden/>
          </w:rPr>
          <w:tab/>
        </w:r>
        <w:r>
          <w:rPr>
            <w:noProof/>
            <w:webHidden/>
          </w:rPr>
          <w:fldChar w:fldCharType="begin"/>
        </w:r>
        <w:r>
          <w:rPr>
            <w:noProof/>
            <w:webHidden/>
          </w:rPr>
          <w:instrText xml:space="preserve"> PAGEREF _Toc234174154 \h </w:instrText>
        </w:r>
        <w:r>
          <w:rPr>
            <w:noProof/>
            <w:webHidden/>
          </w:rPr>
        </w:r>
        <w:r>
          <w:rPr>
            <w:noProof/>
            <w:webHidden/>
          </w:rPr>
          <w:fldChar w:fldCharType="separate"/>
        </w:r>
        <w:r>
          <w:rPr>
            <w:noProof/>
            <w:webHidden/>
          </w:rPr>
          <w:t>15</w:t>
        </w:r>
        <w:r>
          <w:rPr>
            <w:noProof/>
            <w:webHidden/>
          </w:rPr>
          <w:fldChar w:fldCharType="end"/>
        </w:r>
      </w:hyperlink>
    </w:p>
    <w:p w14:paraId="23D17043" w14:textId="29B32FEF" w:rsidR="00087DE9" w:rsidRDefault="00087DE9">
      <w:pPr>
        <w:pStyle w:val="TOC3"/>
        <w:tabs>
          <w:tab w:val="right" w:leader="dot" w:pos="9350"/>
        </w:tabs>
        <w:rPr>
          <w:noProof/>
        </w:rPr>
      </w:pPr>
      <w:hyperlink w:anchor="_Toc234174155" w:history="1">
        <w:r w:rsidRPr="00F91001">
          <w:rPr>
            <w:rStyle w:val="Hyperlink"/>
            <w:noProof/>
          </w:rPr>
          <w:t>5.2.2. Mobile Application Module</w:t>
        </w:r>
        <w:r>
          <w:rPr>
            <w:noProof/>
            <w:webHidden/>
          </w:rPr>
          <w:tab/>
        </w:r>
        <w:r>
          <w:rPr>
            <w:noProof/>
            <w:webHidden/>
          </w:rPr>
          <w:fldChar w:fldCharType="begin"/>
        </w:r>
        <w:r>
          <w:rPr>
            <w:noProof/>
            <w:webHidden/>
          </w:rPr>
          <w:instrText xml:space="preserve"> PAGEREF _Toc234174155 \h </w:instrText>
        </w:r>
        <w:r>
          <w:rPr>
            <w:noProof/>
            <w:webHidden/>
          </w:rPr>
        </w:r>
        <w:r>
          <w:rPr>
            <w:noProof/>
            <w:webHidden/>
          </w:rPr>
          <w:fldChar w:fldCharType="separate"/>
        </w:r>
        <w:r>
          <w:rPr>
            <w:noProof/>
            <w:webHidden/>
          </w:rPr>
          <w:t>16</w:t>
        </w:r>
        <w:r>
          <w:rPr>
            <w:noProof/>
            <w:webHidden/>
          </w:rPr>
          <w:fldChar w:fldCharType="end"/>
        </w:r>
      </w:hyperlink>
    </w:p>
    <w:p w14:paraId="34CC91DB" w14:textId="4B8A4A6A" w:rsidR="00087DE9" w:rsidRDefault="00087DE9">
      <w:pPr>
        <w:pStyle w:val="TOC3"/>
        <w:tabs>
          <w:tab w:val="right" w:leader="dot" w:pos="9350"/>
        </w:tabs>
        <w:rPr>
          <w:noProof/>
        </w:rPr>
      </w:pPr>
      <w:hyperlink w:anchor="_Toc234174156" w:history="1">
        <w:r w:rsidRPr="00F91001">
          <w:rPr>
            <w:rStyle w:val="Hyperlink"/>
            <w:noProof/>
          </w:rPr>
          <w:t>5.2.3. Backend</w:t>
        </w:r>
        <w:r>
          <w:rPr>
            <w:noProof/>
            <w:webHidden/>
          </w:rPr>
          <w:tab/>
        </w:r>
        <w:r>
          <w:rPr>
            <w:noProof/>
            <w:webHidden/>
          </w:rPr>
          <w:fldChar w:fldCharType="begin"/>
        </w:r>
        <w:r>
          <w:rPr>
            <w:noProof/>
            <w:webHidden/>
          </w:rPr>
          <w:instrText xml:space="preserve"> PAGEREF _Toc234174156 \h </w:instrText>
        </w:r>
        <w:r>
          <w:rPr>
            <w:noProof/>
            <w:webHidden/>
          </w:rPr>
        </w:r>
        <w:r>
          <w:rPr>
            <w:noProof/>
            <w:webHidden/>
          </w:rPr>
          <w:fldChar w:fldCharType="separate"/>
        </w:r>
        <w:r>
          <w:rPr>
            <w:noProof/>
            <w:webHidden/>
          </w:rPr>
          <w:t>16</w:t>
        </w:r>
        <w:r>
          <w:rPr>
            <w:noProof/>
            <w:webHidden/>
          </w:rPr>
          <w:fldChar w:fldCharType="end"/>
        </w:r>
      </w:hyperlink>
    </w:p>
    <w:p w14:paraId="27045E65" w14:textId="58187D73" w:rsidR="00087DE9" w:rsidRDefault="00087DE9">
      <w:pPr>
        <w:pStyle w:val="TOC3"/>
        <w:tabs>
          <w:tab w:val="right" w:leader="dot" w:pos="9350"/>
        </w:tabs>
        <w:rPr>
          <w:noProof/>
        </w:rPr>
      </w:pPr>
      <w:hyperlink w:anchor="_Toc234174157" w:history="1">
        <w:r w:rsidRPr="00F91001">
          <w:rPr>
            <w:rStyle w:val="Hyperlink"/>
            <w:noProof/>
          </w:rPr>
          <w:t>5.2.4. Database</w:t>
        </w:r>
        <w:r>
          <w:rPr>
            <w:noProof/>
            <w:webHidden/>
          </w:rPr>
          <w:tab/>
        </w:r>
        <w:r>
          <w:rPr>
            <w:noProof/>
            <w:webHidden/>
          </w:rPr>
          <w:fldChar w:fldCharType="begin"/>
        </w:r>
        <w:r>
          <w:rPr>
            <w:noProof/>
            <w:webHidden/>
          </w:rPr>
          <w:instrText xml:space="preserve"> PAGEREF _Toc234174157 \h </w:instrText>
        </w:r>
        <w:r>
          <w:rPr>
            <w:noProof/>
            <w:webHidden/>
          </w:rPr>
        </w:r>
        <w:r>
          <w:rPr>
            <w:noProof/>
            <w:webHidden/>
          </w:rPr>
          <w:fldChar w:fldCharType="separate"/>
        </w:r>
        <w:r>
          <w:rPr>
            <w:noProof/>
            <w:webHidden/>
          </w:rPr>
          <w:t>16</w:t>
        </w:r>
        <w:r>
          <w:rPr>
            <w:noProof/>
            <w:webHidden/>
          </w:rPr>
          <w:fldChar w:fldCharType="end"/>
        </w:r>
      </w:hyperlink>
    </w:p>
    <w:p w14:paraId="6DA60861" w14:textId="7011F54A" w:rsidR="00087DE9" w:rsidRDefault="00087DE9">
      <w:pPr>
        <w:pStyle w:val="TOC3"/>
        <w:tabs>
          <w:tab w:val="right" w:leader="dot" w:pos="9350"/>
        </w:tabs>
        <w:rPr>
          <w:noProof/>
        </w:rPr>
      </w:pPr>
      <w:hyperlink w:anchor="_Toc234174158" w:history="1">
        <w:r w:rsidRPr="00F91001">
          <w:rPr>
            <w:rStyle w:val="Hyperlink"/>
            <w:noProof/>
          </w:rPr>
          <w:t>5.2.5. Media Processing and Rendering</w:t>
        </w:r>
        <w:r>
          <w:rPr>
            <w:noProof/>
            <w:webHidden/>
          </w:rPr>
          <w:tab/>
        </w:r>
        <w:r>
          <w:rPr>
            <w:noProof/>
            <w:webHidden/>
          </w:rPr>
          <w:fldChar w:fldCharType="begin"/>
        </w:r>
        <w:r>
          <w:rPr>
            <w:noProof/>
            <w:webHidden/>
          </w:rPr>
          <w:instrText xml:space="preserve"> PAGEREF _Toc234174158 \h </w:instrText>
        </w:r>
        <w:r>
          <w:rPr>
            <w:noProof/>
            <w:webHidden/>
          </w:rPr>
        </w:r>
        <w:r>
          <w:rPr>
            <w:noProof/>
            <w:webHidden/>
          </w:rPr>
          <w:fldChar w:fldCharType="separate"/>
        </w:r>
        <w:r>
          <w:rPr>
            <w:noProof/>
            <w:webHidden/>
          </w:rPr>
          <w:t>16</w:t>
        </w:r>
        <w:r>
          <w:rPr>
            <w:noProof/>
            <w:webHidden/>
          </w:rPr>
          <w:fldChar w:fldCharType="end"/>
        </w:r>
      </w:hyperlink>
    </w:p>
    <w:p w14:paraId="159C5A37" w14:textId="10885D80" w:rsidR="00087DE9" w:rsidRDefault="00087DE9">
      <w:pPr>
        <w:pStyle w:val="TOC3"/>
        <w:tabs>
          <w:tab w:val="right" w:leader="dot" w:pos="9350"/>
        </w:tabs>
        <w:rPr>
          <w:noProof/>
        </w:rPr>
      </w:pPr>
      <w:hyperlink w:anchor="_Toc234174159" w:history="1">
        <w:r w:rsidRPr="00F91001">
          <w:rPr>
            <w:rStyle w:val="Hyperlink"/>
            <w:noProof/>
          </w:rPr>
          <w:t>5.2.6. External Tools and APIs</w:t>
        </w:r>
        <w:r>
          <w:rPr>
            <w:noProof/>
            <w:webHidden/>
          </w:rPr>
          <w:tab/>
        </w:r>
        <w:r>
          <w:rPr>
            <w:noProof/>
            <w:webHidden/>
          </w:rPr>
          <w:fldChar w:fldCharType="begin"/>
        </w:r>
        <w:r>
          <w:rPr>
            <w:noProof/>
            <w:webHidden/>
          </w:rPr>
          <w:instrText xml:space="preserve"> PAGEREF _Toc234174159 \h </w:instrText>
        </w:r>
        <w:r>
          <w:rPr>
            <w:noProof/>
            <w:webHidden/>
          </w:rPr>
        </w:r>
        <w:r>
          <w:rPr>
            <w:noProof/>
            <w:webHidden/>
          </w:rPr>
          <w:fldChar w:fldCharType="separate"/>
        </w:r>
        <w:r>
          <w:rPr>
            <w:noProof/>
            <w:webHidden/>
          </w:rPr>
          <w:t>16</w:t>
        </w:r>
        <w:r>
          <w:rPr>
            <w:noProof/>
            <w:webHidden/>
          </w:rPr>
          <w:fldChar w:fldCharType="end"/>
        </w:r>
      </w:hyperlink>
    </w:p>
    <w:p w14:paraId="2A3DB5E4" w14:textId="3F7361A0" w:rsidR="00087DE9" w:rsidRDefault="00087DE9">
      <w:pPr>
        <w:pStyle w:val="TOC2"/>
        <w:tabs>
          <w:tab w:val="right" w:leader="dot" w:pos="9350"/>
        </w:tabs>
        <w:rPr>
          <w:noProof/>
        </w:rPr>
      </w:pPr>
      <w:hyperlink w:anchor="_Toc234174160" w:history="1">
        <w:r w:rsidRPr="00F91001">
          <w:rPr>
            <w:rStyle w:val="Hyperlink"/>
            <w:noProof/>
          </w:rPr>
          <w:t>5.3. SYSTEM FLOW</w:t>
        </w:r>
        <w:r>
          <w:rPr>
            <w:noProof/>
            <w:webHidden/>
          </w:rPr>
          <w:tab/>
        </w:r>
        <w:r>
          <w:rPr>
            <w:noProof/>
            <w:webHidden/>
          </w:rPr>
          <w:fldChar w:fldCharType="begin"/>
        </w:r>
        <w:r>
          <w:rPr>
            <w:noProof/>
            <w:webHidden/>
          </w:rPr>
          <w:instrText xml:space="preserve"> PAGEREF _Toc234174160 \h </w:instrText>
        </w:r>
        <w:r>
          <w:rPr>
            <w:noProof/>
            <w:webHidden/>
          </w:rPr>
        </w:r>
        <w:r>
          <w:rPr>
            <w:noProof/>
            <w:webHidden/>
          </w:rPr>
          <w:fldChar w:fldCharType="separate"/>
        </w:r>
        <w:r>
          <w:rPr>
            <w:noProof/>
            <w:webHidden/>
          </w:rPr>
          <w:t>17</w:t>
        </w:r>
        <w:r>
          <w:rPr>
            <w:noProof/>
            <w:webHidden/>
          </w:rPr>
          <w:fldChar w:fldCharType="end"/>
        </w:r>
      </w:hyperlink>
    </w:p>
    <w:p w14:paraId="1C77B15D" w14:textId="4E57E28E" w:rsidR="00087DE9" w:rsidRDefault="00087DE9">
      <w:pPr>
        <w:pStyle w:val="TOC2"/>
        <w:tabs>
          <w:tab w:val="right" w:leader="dot" w:pos="9350"/>
        </w:tabs>
        <w:rPr>
          <w:noProof/>
        </w:rPr>
      </w:pPr>
      <w:hyperlink w:anchor="_Toc234174161" w:history="1">
        <w:r w:rsidRPr="00F91001">
          <w:rPr>
            <w:rStyle w:val="Hyperlink"/>
            <w:noProof/>
          </w:rPr>
          <w:t>5.4. DATABASE DESIGN / ERD</w:t>
        </w:r>
        <w:r>
          <w:rPr>
            <w:noProof/>
            <w:webHidden/>
          </w:rPr>
          <w:tab/>
        </w:r>
        <w:r>
          <w:rPr>
            <w:noProof/>
            <w:webHidden/>
          </w:rPr>
          <w:fldChar w:fldCharType="begin"/>
        </w:r>
        <w:r>
          <w:rPr>
            <w:noProof/>
            <w:webHidden/>
          </w:rPr>
          <w:instrText xml:space="preserve"> PAGEREF _Toc234174161 \h </w:instrText>
        </w:r>
        <w:r>
          <w:rPr>
            <w:noProof/>
            <w:webHidden/>
          </w:rPr>
        </w:r>
        <w:r>
          <w:rPr>
            <w:noProof/>
            <w:webHidden/>
          </w:rPr>
          <w:fldChar w:fldCharType="separate"/>
        </w:r>
        <w:r>
          <w:rPr>
            <w:noProof/>
            <w:webHidden/>
          </w:rPr>
          <w:t>18</w:t>
        </w:r>
        <w:r>
          <w:rPr>
            <w:noProof/>
            <w:webHidden/>
          </w:rPr>
          <w:fldChar w:fldCharType="end"/>
        </w:r>
      </w:hyperlink>
    </w:p>
    <w:p w14:paraId="36DC05D7" w14:textId="0DDB6CE3" w:rsidR="00087DE9" w:rsidRDefault="00087DE9">
      <w:pPr>
        <w:pStyle w:val="TOC1"/>
        <w:tabs>
          <w:tab w:val="right" w:leader="dot" w:pos="9350"/>
        </w:tabs>
        <w:rPr>
          <w:noProof/>
        </w:rPr>
      </w:pPr>
      <w:hyperlink w:anchor="_Toc234174162" w:history="1">
        <w:r w:rsidRPr="00F91001">
          <w:rPr>
            <w:rStyle w:val="Hyperlink"/>
            <w:noProof/>
          </w:rPr>
          <w:t>6. METHODOLOGY</w:t>
        </w:r>
        <w:r>
          <w:rPr>
            <w:noProof/>
            <w:webHidden/>
          </w:rPr>
          <w:tab/>
        </w:r>
        <w:r>
          <w:rPr>
            <w:noProof/>
            <w:webHidden/>
          </w:rPr>
          <w:fldChar w:fldCharType="begin"/>
        </w:r>
        <w:r>
          <w:rPr>
            <w:noProof/>
            <w:webHidden/>
          </w:rPr>
          <w:instrText xml:space="preserve"> PAGEREF _Toc234174162 \h </w:instrText>
        </w:r>
        <w:r>
          <w:rPr>
            <w:noProof/>
            <w:webHidden/>
          </w:rPr>
        </w:r>
        <w:r>
          <w:rPr>
            <w:noProof/>
            <w:webHidden/>
          </w:rPr>
          <w:fldChar w:fldCharType="separate"/>
        </w:r>
        <w:r>
          <w:rPr>
            <w:noProof/>
            <w:webHidden/>
          </w:rPr>
          <w:t>19</w:t>
        </w:r>
        <w:r>
          <w:rPr>
            <w:noProof/>
            <w:webHidden/>
          </w:rPr>
          <w:fldChar w:fldCharType="end"/>
        </w:r>
      </w:hyperlink>
    </w:p>
    <w:p w14:paraId="31D8E6C4" w14:textId="61DDCD9D" w:rsidR="00087DE9" w:rsidRDefault="00087DE9">
      <w:pPr>
        <w:pStyle w:val="TOC2"/>
        <w:tabs>
          <w:tab w:val="right" w:leader="dot" w:pos="9350"/>
        </w:tabs>
        <w:rPr>
          <w:noProof/>
        </w:rPr>
      </w:pPr>
      <w:hyperlink w:anchor="_Toc234174163" w:history="1">
        <w:r w:rsidRPr="00F91001">
          <w:rPr>
            <w:rStyle w:val="Hyperlink"/>
            <w:noProof/>
          </w:rPr>
          <w:t>6.1. DEVELOPMENT APPROACH</w:t>
        </w:r>
        <w:r>
          <w:rPr>
            <w:noProof/>
            <w:webHidden/>
          </w:rPr>
          <w:tab/>
        </w:r>
        <w:r>
          <w:rPr>
            <w:noProof/>
            <w:webHidden/>
          </w:rPr>
          <w:fldChar w:fldCharType="begin"/>
        </w:r>
        <w:r>
          <w:rPr>
            <w:noProof/>
            <w:webHidden/>
          </w:rPr>
          <w:instrText xml:space="preserve"> PAGEREF _Toc234174163 \h </w:instrText>
        </w:r>
        <w:r>
          <w:rPr>
            <w:noProof/>
            <w:webHidden/>
          </w:rPr>
        </w:r>
        <w:r>
          <w:rPr>
            <w:noProof/>
            <w:webHidden/>
          </w:rPr>
          <w:fldChar w:fldCharType="separate"/>
        </w:r>
        <w:r>
          <w:rPr>
            <w:noProof/>
            <w:webHidden/>
          </w:rPr>
          <w:t>19</w:t>
        </w:r>
        <w:r>
          <w:rPr>
            <w:noProof/>
            <w:webHidden/>
          </w:rPr>
          <w:fldChar w:fldCharType="end"/>
        </w:r>
      </w:hyperlink>
    </w:p>
    <w:p w14:paraId="6919C8FD" w14:textId="699FA6F9" w:rsidR="00087DE9" w:rsidRDefault="00087DE9">
      <w:pPr>
        <w:pStyle w:val="TOC2"/>
        <w:tabs>
          <w:tab w:val="right" w:leader="dot" w:pos="9350"/>
        </w:tabs>
        <w:rPr>
          <w:noProof/>
        </w:rPr>
      </w:pPr>
      <w:hyperlink w:anchor="_Toc234174164" w:history="1">
        <w:r w:rsidRPr="00F91001">
          <w:rPr>
            <w:rStyle w:val="Hyperlink"/>
            <w:noProof/>
          </w:rPr>
          <w:t>6.2. DEVELOPMENT PHASES</w:t>
        </w:r>
        <w:r>
          <w:rPr>
            <w:noProof/>
            <w:webHidden/>
          </w:rPr>
          <w:tab/>
        </w:r>
        <w:r>
          <w:rPr>
            <w:noProof/>
            <w:webHidden/>
          </w:rPr>
          <w:fldChar w:fldCharType="begin"/>
        </w:r>
        <w:r>
          <w:rPr>
            <w:noProof/>
            <w:webHidden/>
          </w:rPr>
          <w:instrText xml:space="preserve"> PAGEREF _Toc234174164 \h </w:instrText>
        </w:r>
        <w:r>
          <w:rPr>
            <w:noProof/>
            <w:webHidden/>
          </w:rPr>
        </w:r>
        <w:r>
          <w:rPr>
            <w:noProof/>
            <w:webHidden/>
          </w:rPr>
          <w:fldChar w:fldCharType="separate"/>
        </w:r>
        <w:r>
          <w:rPr>
            <w:noProof/>
            <w:webHidden/>
          </w:rPr>
          <w:t>20</w:t>
        </w:r>
        <w:r>
          <w:rPr>
            <w:noProof/>
            <w:webHidden/>
          </w:rPr>
          <w:fldChar w:fldCharType="end"/>
        </w:r>
      </w:hyperlink>
    </w:p>
    <w:p w14:paraId="1D407F4F" w14:textId="191AD7BE" w:rsidR="00087DE9" w:rsidRDefault="00087DE9">
      <w:pPr>
        <w:pStyle w:val="TOC3"/>
        <w:tabs>
          <w:tab w:val="right" w:leader="dot" w:pos="9350"/>
        </w:tabs>
        <w:rPr>
          <w:noProof/>
        </w:rPr>
      </w:pPr>
      <w:hyperlink w:anchor="_Toc234174165" w:history="1">
        <w:r w:rsidRPr="00F91001">
          <w:rPr>
            <w:rStyle w:val="Hyperlink"/>
            <w:noProof/>
          </w:rPr>
          <w:t>6.2.1. Planning Phase</w:t>
        </w:r>
        <w:r>
          <w:rPr>
            <w:noProof/>
            <w:webHidden/>
          </w:rPr>
          <w:tab/>
        </w:r>
        <w:r>
          <w:rPr>
            <w:noProof/>
            <w:webHidden/>
          </w:rPr>
          <w:fldChar w:fldCharType="begin"/>
        </w:r>
        <w:r>
          <w:rPr>
            <w:noProof/>
            <w:webHidden/>
          </w:rPr>
          <w:instrText xml:space="preserve"> PAGEREF _Toc234174165 \h </w:instrText>
        </w:r>
        <w:r>
          <w:rPr>
            <w:noProof/>
            <w:webHidden/>
          </w:rPr>
        </w:r>
        <w:r>
          <w:rPr>
            <w:noProof/>
            <w:webHidden/>
          </w:rPr>
          <w:fldChar w:fldCharType="separate"/>
        </w:r>
        <w:r>
          <w:rPr>
            <w:noProof/>
            <w:webHidden/>
          </w:rPr>
          <w:t>20</w:t>
        </w:r>
        <w:r>
          <w:rPr>
            <w:noProof/>
            <w:webHidden/>
          </w:rPr>
          <w:fldChar w:fldCharType="end"/>
        </w:r>
      </w:hyperlink>
    </w:p>
    <w:p w14:paraId="4E60B4AB" w14:textId="0861A909" w:rsidR="00087DE9" w:rsidRDefault="00087DE9">
      <w:pPr>
        <w:pStyle w:val="TOC3"/>
        <w:tabs>
          <w:tab w:val="right" w:leader="dot" w:pos="9350"/>
        </w:tabs>
        <w:rPr>
          <w:noProof/>
        </w:rPr>
      </w:pPr>
      <w:hyperlink w:anchor="_Toc234174166" w:history="1">
        <w:r w:rsidRPr="00F91001">
          <w:rPr>
            <w:rStyle w:val="Hyperlink"/>
            <w:noProof/>
          </w:rPr>
          <w:t>6.2.2. Analysis Phase</w:t>
        </w:r>
        <w:r>
          <w:rPr>
            <w:noProof/>
            <w:webHidden/>
          </w:rPr>
          <w:tab/>
        </w:r>
        <w:r>
          <w:rPr>
            <w:noProof/>
            <w:webHidden/>
          </w:rPr>
          <w:fldChar w:fldCharType="begin"/>
        </w:r>
        <w:r>
          <w:rPr>
            <w:noProof/>
            <w:webHidden/>
          </w:rPr>
          <w:instrText xml:space="preserve"> PAGEREF _Toc234174166 \h </w:instrText>
        </w:r>
        <w:r>
          <w:rPr>
            <w:noProof/>
            <w:webHidden/>
          </w:rPr>
        </w:r>
        <w:r>
          <w:rPr>
            <w:noProof/>
            <w:webHidden/>
          </w:rPr>
          <w:fldChar w:fldCharType="separate"/>
        </w:r>
        <w:r>
          <w:rPr>
            <w:noProof/>
            <w:webHidden/>
          </w:rPr>
          <w:t>20</w:t>
        </w:r>
        <w:r>
          <w:rPr>
            <w:noProof/>
            <w:webHidden/>
          </w:rPr>
          <w:fldChar w:fldCharType="end"/>
        </w:r>
      </w:hyperlink>
    </w:p>
    <w:p w14:paraId="6EFFDC16" w14:textId="485C56A1" w:rsidR="00087DE9" w:rsidRDefault="00087DE9">
      <w:pPr>
        <w:pStyle w:val="TOC3"/>
        <w:tabs>
          <w:tab w:val="right" w:leader="dot" w:pos="9350"/>
        </w:tabs>
        <w:rPr>
          <w:noProof/>
        </w:rPr>
      </w:pPr>
      <w:hyperlink w:anchor="_Toc234174167" w:history="1">
        <w:r w:rsidRPr="00F91001">
          <w:rPr>
            <w:rStyle w:val="Hyperlink"/>
            <w:noProof/>
          </w:rPr>
          <w:t>6.2.3. Design Phase</w:t>
        </w:r>
        <w:r>
          <w:rPr>
            <w:noProof/>
            <w:webHidden/>
          </w:rPr>
          <w:tab/>
        </w:r>
        <w:r>
          <w:rPr>
            <w:noProof/>
            <w:webHidden/>
          </w:rPr>
          <w:fldChar w:fldCharType="begin"/>
        </w:r>
        <w:r>
          <w:rPr>
            <w:noProof/>
            <w:webHidden/>
          </w:rPr>
          <w:instrText xml:space="preserve"> PAGEREF _Toc234174167 \h </w:instrText>
        </w:r>
        <w:r>
          <w:rPr>
            <w:noProof/>
            <w:webHidden/>
          </w:rPr>
        </w:r>
        <w:r>
          <w:rPr>
            <w:noProof/>
            <w:webHidden/>
          </w:rPr>
          <w:fldChar w:fldCharType="separate"/>
        </w:r>
        <w:r>
          <w:rPr>
            <w:noProof/>
            <w:webHidden/>
          </w:rPr>
          <w:t>20</w:t>
        </w:r>
        <w:r>
          <w:rPr>
            <w:noProof/>
            <w:webHidden/>
          </w:rPr>
          <w:fldChar w:fldCharType="end"/>
        </w:r>
      </w:hyperlink>
    </w:p>
    <w:p w14:paraId="68AB1B45" w14:textId="1CEC25CF" w:rsidR="00087DE9" w:rsidRDefault="00087DE9">
      <w:pPr>
        <w:pStyle w:val="TOC3"/>
        <w:tabs>
          <w:tab w:val="right" w:leader="dot" w:pos="9350"/>
        </w:tabs>
        <w:rPr>
          <w:noProof/>
        </w:rPr>
      </w:pPr>
      <w:hyperlink w:anchor="_Toc234174168" w:history="1">
        <w:r w:rsidRPr="00F91001">
          <w:rPr>
            <w:rStyle w:val="Hyperlink"/>
            <w:noProof/>
          </w:rPr>
          <w:t>6.2.4. Development Phase</w:t>
        </w:r>
        <w:r>
          <w:rPr>
            <w:noProof/>
            <w:webHidden/>
          </w:rPr>
          <w:tab/>
        </w:r>
        <w:r>
          <w:rPr>
            <w:noProof/>
            <w:webHidden/>
          </w:rPr>
          <w:fldChar w:fldCharType="begin"/>
        </w:r>
        <w:r>
          <w:rPr>
            <w:noProof/>
            <w:webHidden/>
          </w:rPr>
          <w:instrText xml:space="preserve"> PAGEREF _Toc234174168 \h </w:instrText>
        </w:r>
        <w:r>
          <w:rPr>
            <w:noProof/>
            <w:webHidden/>
          </w:rPr>
        </w:r>
        <w:r>
          <w:rPr>
            <w:noProof/>
            <w:webHidden/>
          </w:rPr>
          <w:fldChar w:fldCharType="separate"/>
        </w:r>
        <w:r>
          <w:rPr>
            <w:noProof/>
            <w:webHidden/>
          </w:rPr>
          <w:t>20</w:t>
        </w:r>
        <w:r>
          <w:rPr>
            <w:noProof/>
            <w:webHidden/>
          </w:rPr>
          <w:fldChar w:fldCharType="end"/>
        </w:r>
      </w:hyperlink>
    </w:p>
    <w:p w14:paraId="074219D6" w14:textId="1F7FDE9C" w:rsidR="00087DE9" w:rsidRDefault="00087DE9">
      <w:pPr>
        <w:pStyle w:val="TOC3"/>
        <w:tabs>
          <w:tab w:val="right" w:leader="dot" w:pos="9350"/>
        </w:tabs>
        <w:rPr>
          <w:noProof/>
        </w:rPr>
      </w:pPr>
      <w:hyperlink w:anchor="_Toc234174169" w:history="1">
        <w:r w:rsidRPr="00F91001">
          <w:rPr>
            <w:rStyle w:val="Hyperlink"/>
            <w:noProof/>
          </w:rPr>
          <w:t>6.2.5. Testing Phase</w:t>
        </w:r>
        <w:r>
          <w:rPr>
            <w:noProof/>
            <w:webHidden/>
          </w:rPr>
          <w:tab/>
        </w:r>
        <w:r>
          <w:rPr>
            <w:noProof/>
            <w:webHidden/>
          </w:rPr>
          <w:fldChar w:fldCharType="begin"/>
        </w:r>
        <w:r>
          <w:rPr>
            <w:noProof/>
            <w:webHidden/>
          </w:rPr>
          <w:instrText xml:space="preserve"> PAGEREF _Toc234174169 \h </w:instrText>
        </w:r>
        <w:r>
          <w:rPr>
            <w:noProof/>
            <w:webHidden/>
          </w:rPr>
        </w:r>
        <w:r>
          <w:rPr>
            <w:noProof/>
            <w:webHidden/>
          </w:rPr>
          <w:fldChar w:fldCharType="separate"/>
        </w:r>
        <w:r>
          <w:rPr>
            <w:noProof/>
            <w:webHidden/>
          </w:rPr>
          <w:t>20</w:t>
        </w:r>
        <w:r>
          <w:rPr>
            <w:noProof/>
            <w:webHidden/>
          </w:rPr>
          <w:fldChar w:fldCharType="end"/>
        </w:r>
      </w:hyperlink>
    </w:p>
    <w:p w14:paraId="0DE5CC36" w14:textId="15E71BB0" w:rsidR="00087DE9" w:rsidRDefault="00087DE9">
      <w:pPr>
        <w:pStyle w:val="TOC3"/>
        <w:tabs>
          <w:tab w:val="right" w:leader="dot" w:pos="9350"/>
        </w:tabs>
        <w:rPr>
          <w:noProof/>
        </w:rPr>
      </w:pPr>
      <w:hyperlink w:anchor="_Toc234174170" w:history="1">
        <w:r w:rsidRPr="00F91001">
          <w:rPr>
            <w:rStyle w:val="Hyperlink"/>
            <w:noProof/>
          </w:rPr>
          <w:t>6.2.6. Evaluation Phase</w:t>
        </w:r>
        <w:r>
          <w:rPr>
            <w:noProof/>
            <w:webHidden/>
          </w:rPr>
          <w:tab/>
        </w:r>
        <w:r>
          <w:rPr>
            <w:noProof/>
            <w:webHidden/>
          </w:rPr>
          <w:fldChar w:fldCharType="begin"/>
        </w:r>
        <w:r>
          <w:rPr>
            <w:noProof/>
            <w:webHidden/>
          </w:rPr>
          <w:instrText xml:space="preserve"> PAGEREF _Toc234174170 \h </w:instrText>
        </w:r>
        <w:r>
          <w:rPr>
            <w:noProof/>
            <w:webHidden/>
          </w:rPr>
        </w:r>
        <w:r>
          <w:rPr>
            <w:noProof/>
            <w:webHidden/>
          </w:rPr>
          <w:fldChar w:fldCharType="separate"/>
        </w:r>
        <w:r>
          <w:rPr>
            <w:noProof/>
            <w:webHidden/>
          </w:rPr>
          <w:t>20</w:t>
        </w:r>
        <w:r>
          <w:rPr>
            <w:noProof/>
            <w:webHidden/>
          </w:rPr>
          <w:fldChar w:fldCharType="end"/>
        </w:r>
      </w:hyperlink>
    </w:p>
    <w:p w14:paraId="43D7E033" w14:textId="3C58849C" w:rsidR="00087DE9" w:rsidRDefault="00087DE9">
      <w:pPr>
        <w:pStyle w:val="TOC2"/>
        <w:tabs>
          <w:tab w:val="right" w:leader="dot" w:pos="9350"/>
        </w:tabs>
        <w:rPr>
          <w:noProof/>
        </w:rPr>
      </w:pPr>
      <w:hyperlink w:anchor="_Toc234174171" w:history="1">
        <w:r w:rsidRPr="00F91001">
          <w:rPr>
            <w:rStyle w:val="Hyperlink"/>
            <w:noProof/>
          </w:rPr>
          <w:t>6.3. TIMELINE</w:t>
        </w:r>
        <w:r>
          <w:rPr>
            <w:noProof/>
            <w:webHidden/>
          </w:rPr>
          <w:tab/>
        </w:r>
        <w:r>
          <w:rPr>
            <w:noProof/>
            <w:webHidden/>
          </w:rPr>
          <w:fldChar w:fldCharType="begin"/>
        </w:r>
        <w:r>
          <w:rPr>
            <w:noProof/>
            <w:webHidden/>
          </w:rPr>
          <w:instrText xml:space="preserve"> PAGEREF _Toc234174171 \h </w:instrText>
        </w:r>
        <w:r>
          <w:rPr>
            <w:noProof/>
            <w:webHidden/>
          </w:rPr>
        </w:r>
        <w:r>
          <w:rPr>
            <w:noProof/>
            <w:webHidden/>
          </w:rPr>
          <w:fldChar w:fldCharType="separate"/>
        </w:r>
        <w:r>
          <w:rPr>
            <w:noProof/>
            <w:webHidden/>
          </w:rPr>
          <w:t>21</w:t>
        </w:r>
        <w:r>
          <w:rPr>
            <w:noProof/>
            <w:webHidden/>
          </w:rPr>
          <w:fldChar w:fldCharType="end"/>
        </w:r>
      </w:hyperlink>
    </w:p>
    <w:p w14:paraId="4BC0E14A" w14:textId="0F12A6AE" w:rsidR="00087DE9" w:rsidRDefault="00087DE9">
      <w:pPr>
        <w:pStyle w:val="TOC1"/>
        <w:tabs>
          <w:tab w:val="right" w:leader="dot" w:pos="9350"/>
        </w:tabs>
        <w:rPr>
          <w:noProof/>
        </w:rPr>
      </w:pPr>
      <w:hyperlink w:anchor="_Toc234174172" w:history="1">
        <w:r w:rsidRPr="00F91001">
          <w:rPr>
            <w:rStyle w:val="Hyperlink"/>
            <w:noProof/>
          </w:rPr>
          <w:t>7. TOOLS AND TECHNOLOGIES</w:t>
        </w:r>
        <w:r>
          <w:rPr>
            <w:noProof/>
            <w:webHidden/>
          </w:rPr>
          <w:tab/>
        </w:r>
        <w:r>
          <w:rPr>
            <w:noProof/>
            <w:webHidden/>
          </w:rPr>
          <w:fldChar w:fldCharType="begin"/>
        </w:r>
        <w:r>
          <w:rPr>
            <w:noProof/>
            <w:webHidden/>
          </w:rPr>
          <w:instrText xml:space="preserve"> PAGEREF _Toc234174172 \h </w:instrText>
        </w:r>
        <w:r>
          <w:rPr>
            <w:noProof/>
            <w:webHidden/>
          </w:rPr>
        </w:r>
        <w:r>
          <w:rPr>
            <w:noProof/>
            <w:webHidden/>
          </w:rPr>
          <w:fldChar w:fldCharType="separate"/>
        </w:r>
        <w:r>
          <w:rPr>
            <w:noProof/>
            <w:webHidden/>
          </w:rPr>
          <w:t>21</w:t>
        </w:r>
        <w:r>
          <w:rPr>
            <w:noProof/>
            <w:webHidden/>
          </w:rPr>
          <w:fldChar w:fldCharType="end"/>
        </w:r>
      </w:hyperlink>
    </w:p>
    <w:p w14:paraId="418FA8C7" w14:textId="2CE7C037" w:rsidR="00087DE9" w:rsidRDefault="00087DE9">
      <w:pPr>
        <w:pStyle w:val="TOC2"/>
        <w:tabs>
          <w:tab w:val="right" w:leader="dot" w:pos="9350"/>
        </w:tabs>
        <w:rPr>
          <w:noProof/>
        </w:rPr>
      </w:pPr>
      <w:hyperlink w:anchor="_Toc234174173" w:history="1">
        <w:r w:rsidRPr="00F91001">
          <w:rPr>
            <w:rStyle w:val="Hyperlink"/>
            <w:noProof/>
          </w:rPr>
          <w:t>7.1. DEVELOPMENT TOOLS</w:t>
        </w:r>
        <w:r>
          <w:rPr>
            <w:noProof/>
            <w:webHidden/>
          </w:rPr>
          <w:tab/>
        </w:r>
        <w:r>
          <w:rPr>
            <w:noProof/>
            <w:webHidden/>
          </w:rPr>
          <w:fldChar w:fldCharType="begin"/>
        </w:r>
        <w:r>
          <w:rPr>
            <w:noProof/>
            <w:webHidden/>
          </w:rPr>
          <w:instrText xml:space="preserve"> PAGEREF _Toc234174173 \h </w:instrText>
        </w:r>
        <w:r>
          <w:rPr>
            <w:noProof/>
            <w:webHidden/>
          </w:rPr>
        </w:r>
        <w:r>
          <w:rPr>
            <w:noProof/>
            <w:webHidden/>
          </w:rPr>
          <w:fldChar w:fldCharType="separate"/>
        </w:r>
        <w:r>
          <w:rPr>
            <w:noProof/>
            <w:webHidden/>
          </w:rPr>
          <w:t>21</w:t>
        </w:r>
        <w:r>
          <w:rPr>
            <w:noProof/>
            <w:webHidden/>
          </w:rPr>
          <w:fldChar w:fldCharType="end"/>
        </w:r>
      </w:hyperlink>
    </w:p>
    <w:p w14:paraId="3F4AAC6A" w14:textId="2CCA726A" w:rsidR="00087DE9" w:rsidRDefault="00087DE9">
      <w:pPr>
        <w:pStyle w:val="TOC3"/>
        <w:tabs>
          <w:tab w:val="right" w:leader="dot" w:pos="9350"/>
        </w:tabs>
        <w:rPr>
          <w:noProof/>
        </w:rPr>
      </w:pPr>
      <w:hyperlink w:anchor="_Toc234174174" w:history="1">
        <w:r w:rsidRPr="00F91001">
          <w:rPr>
            <w:rStyle w:val="Hyperlink"/>
            <w:noProof/>
          </w:rPr>
          <w:t>7.1.1. Programming Language</w:t>
        </w:r>
        <w:r>
          <w:rPr>
            <w:noProof/>
            <w:webHidden/>
          </w:rPr>
          <w:tab/>
        </w:r>
        <w:r>
          <w:rPr>
            <w:noProof/>
            <w:webHidden/>
          </w:rPr>
          <w:fldChar w:fldCharType="begin"/>
        </w:r>
        <w:r>
          <w:rPr>
            <w:noProof/>
            <w:webHidden/>
          </w:rPr>
          <w:instrText xml:space="preserve"> PAGEREF _Toc234174174 \h </w:instrText>
        </w:r>
        <w:r>
          <w:rPr>
            <w:noProof/>
            <w:webHidden/>
          </w:rPr>
        </w:r>
        <w:r>
          <w:rPr>
            <w:noProof/>
            <w:webHidden/>
          </w:rPr>
          <w:fldChar w:fldCharType="separate"/>
        </w:r>
        <w:r>
          <w:rPr>
            <w:noProof/>
            <w:webHidden/>
          </w:rPr>
          <w:t>21</w:t>
        </w:r>
        <w:r>
          <w:rPr>
            <w:noProof/>
            <w:webHidden/>
          </w:rPr>
          <w:fldChar w:fldCharType="end"/>
        </w:r>
      </w:hyperlink>
    </w:p>
    <w:p w14:paraId="2EC53B58" w14:textId="62BBED9D" w:rsidR="00087DE9" w:rsidRDefault="00087DE9">
      <w:pPr>
        <w:pStyle w:val="TOC3"/>
        <w:tabs>
          <w:tab w:val="right" w:leader="dot" w:pos="9350"/>
        </w:tabs>
        <w:rPr>
          <w:noProof/>
        </w:rPr>
      </w:pPr>
      <w:hyperlink w:anchor="_Toc234174175" w:history="1">
        <w:r w:rsidRPr="00F91001">
          <w:rPr>
            <w:rStyle w:val="Hyperlink"/>
            <w:noProof/>
          </w:rPr>
          <w:t>7.1.2. Web Framework</w:t>
        </w:r>
        <w:r>
          <w:rPr>
            <w:noProof/>
            <w:webHidden/>
          </w:rPr>
          <w:tab/>
        </w:r>
        <w:r>
          <w:rPr>
            <w:noProof/>
            <w:webHidden/>
          </w:rPr>
          <w:fldChar w:fldCharType="begin"/>
        </w:r>
        <w:r>
          <w:rPr>
            <w:noProof/>
            <w:webHidden/>
          </w:rPr>
          <w:instrText xml:space="preserve"> PAGEREF _Toc234174175 \h </w:instrText>
        </w:r>
        <w:r>
          <w:rPr>
            <w:noProof/>
            <w:webHidden/>
          </w:rPr>
        </w:r>
        <w:r>
          <w:rPr>
            <w:noProof/>
            <w:webHidden/>
          </w:rPr>
          <w:fldChar w:fldCharType="separate"/>
        </w:r>
        <w:r>
          <w:rPr>
            <w:noProof/>
            <w:webHidden/>
          </w:rPr>
          <w:t>22</w:t>
        </w:r>
        <w:r>
          <w:rPr>
            <w:noProof/>
            <w:webHidden/>
          </w:rPr>
          <w:fldChar w:fldCharType="end"/>
        </w:r>
      </w:hyperlink>
    </w:p>
    <w:p w14:paraId="5F827AD4" w14:textId="7533CC25" w:rsidR="00087DE9" w:rsidRDefault="00087DE9">
      <w:pPr>
        <w:pStyle w:val="TOC3"/>
        <w:tabs>
          <w:tab w:val="right" w:leader="dot" w:pos="9350"/>
        </w:tabs>
        <w:rPr>
          <w:noProof/>
        </w:rPr>
      </w:pPr>
      <w:hyperlink w:anchor="_Toc234174176" w:history="1">
        <w:r w:rsidRPr="00F91001">
          <w:rPr>
            <w:rStyle w:val="Hyperlink"/>
            <w:noProof/>
          </w:rPr>
          <w:t>7.1.3. Mobile Application Tool</w:t>
        </w:r>
        <w:r>
          <w:rPr>
            <w:noProof/>
            <w:webHidden/>
          </w:rPr>
          <w:tab/>
        </w:r>
        <w:r>
          <w:rPr>
            <w:noProof/>
            <w:webHidden/>
          </w:rPr>
          <w:fldChar w:fldCharType="begin"/>
        </w:r>
        <w:r>
          <w:rPr>
            <w:noProof/>
            <w:webHidden/>
          </w:rPr>
          <w:instrText xml:space="preserve"> PAGEREF _Toc234174176 \h </w:instrText>
        </w:r>
        <w:r>
          <w:rPr>
            <w:noProof/>
            <w:webHidden/>
          </w:rPr>
        </w:r>
        <w:r>
          <w:rPr>
            <w:noProof/>
            <w:webHidden/>
          </w:rPr>
          <w:fldChar w:fldCharType="separate"/>
        </w:r>
        <w:r>
          <w:rPr>
            <w:noProof/>
            <w:webHidden/>
          </w:rPr>
          <w:t>22</w:t>
        </w:r>
        <w:r>
          <w:rPr>
            <w:noProof/>
            <w:webHidden/>
          </w:rPr>
          <w:fldChar w:fldCharType="end"/>
        </w:r>
      </w:hyperlink>
    </w:p>
    <w:p w14:paraId="2BAF0B61" w14:textId="29666FB5" w:rsidR="00087DE9" w:rsidRDefault="00087DE9">
      <w:pPr>
        <w:pStyle w:val="TOC3"/>
        <w:tabs>
          <w:tab w:val="right" w:leader="dot" w:pos="9350"/>
        </w:tabs>
        <w:rPr>
          <w:noProof/>
        </w:rPr>
      </w:pPr>
      <w:hyperlink w:anchor="_Toc234174177" w:history="1">
        <w:r w:rsidRPr="00F91001">
          <w:rPr>
            <w:rStyle w:val="Hyperlink"/>
            <w:noProof/>
          </w:rPr>
          <w:t>7.1.4. Database Management System</w:t>
        </w:r>
        <w:r>
          <w:rPr>
            <w:noProof/>
            <w:webHidden/>
          </w:rPr>
          <w:tab/>
        </w:r>
        <w:r>
          <w:rPr>
            <w:noProof/>
            <w:webHidden/>
          </w:rPr>
          <w:fldChar w:fldCharType="begin"/>
        </w:r>
        <w:r>
          <w:rPr>
            <w:noProof/>
            <w:webHidden/>
          </w:rPr>
          <w:instrText xml:space="preserve"> PAGEREF _Toc234174177 \h </w:instrText>
        </w:r>
        <w:r>
          <w:rPr>
            <w:noProof/>
            <w:webHidden/>
          </w:rPr>
        </w:r>
        <w:r>
          <w:rPr>
            <w:noProof/>
            <w:webHidden/>
          </w:rPr>
          <w:fldChar w:fldCharType="separate"/>
        </w:r>
        <w:r>
          <w:rPr>
            <w:noProof/>
            <w:webHidden/>
          </w:rPr>
          <w:t>22</w:t>
        </w:r>
        <w:r>
          <w:rPr>
            <w:noProof/>
            <w:webHidden/>
          </w:rPr>
          <w:fldChar w:fldCharType="end"/>
        </w:r>
      </w:hyperlink>
    </w:p>
    <w:p w14:paraId="75546572" w14:textId="565EBEA9" w:rsidR="00087DE9" w:rsidRDefault="00087DE9">
      <w:pPr>
        <w:pStyle w:val="TOC3"/>
        <w:tabs>
          <w:tab w:val="right" w:leader="dot" w:pos="9350"/>
        </w:tabs>
        <w:rPr>
          <w:noProof/>
        </w:rPr>
      </w:pPr>
      <w:hyperlink w:anchor="_Toc234174178" w:history="1">
        <w:r w:rsidRPr="00F91001">
          <w:rPr>
            <w:rStyle w:val="Hyperlink"/>
            <w:noProof/>
          </w:rPr>
          <w:t>7.1.5. Media Processing Tool</w:t>
        </w:r>
        <w:r>
          <w:rPr>
            <w:noProof/>
            <w:webHidden/>
          </w:rPr>
          <w:tab/>
        </w:r>
        <w:r>
          <w:rPr>
            <w:noProof/>
            <w:webHidden/>
          </w:rPr>
          <w:fldChar w:fldCharType="begin"/>
        </w:r>
        <w:r>
          <w:rPr>
            <w:noProof/>
            <w:webHidden/>
          </w:rPr>
          <w:instrText xml:space="preserve"> PAGEREF _Toc234174178 \h </w:instrText>
        </w:r>
        <w:r>
          <w:rPr>
            <w:noProof/>
            <w:webHidden/>
          </w:rPr>
        </w:r>
        <w:r>
          <w:rPr>
            <w:noProof/>
            <w:webHidden/>
          </w:rPr>
          <w:fldChar w:fldCharType="separate"/>
        </w:r>
        <w:r>
          <w:rPr>
            <w:noProof/>
            <w:webHidden/>
          </w:rPr>
          <w:t>22</w:t>
        </w:r>
        <w:r>
          <w:rPr>
            <w:noProof/>
            <w:webHidden/>
          </w:rPr>
          <w:fldChar w:fldCharType="end"/>
        </w:r>
      </w:hyperlink>
    </w:p>
    <w:p w14:paraId="41C4C51E" w14:textId="2B3C4914" w:rsidR="00087DE9" w:rsidRDefault="00087DE9">
      <w:pPr>
        <w:pStyle w:val="TOC3"/>
        <w:tabs>
          <w:tab w:val="right" w:leader="dot" w:pos="9350"/>
        </w:tabs>
        <w:rPr>
          <w:noProof/>
        </w:rPr>
      </w:pPr>
      <w:hyperlink w:anchor="_Toc234174179" w:history="1">
        <w:r w:rsidRPr="00F91001">
          <w:rPr>
            <w:rStyle w:val="Hyperlink"/>
            <w:noProof/>
          </w:rPr>
          <w:t>7.1.6. Rendering Tool</w:t>
        </w:r>
        <w:r>
          <w:rPr>
            <w:noProof/>
            <w:webHidden/>
          </w:rPr>
          <w:tab/>
        </w:r>
        <w:r>
          <w:rPr>
            <w:noProof/>
            <w:webHidden/>
          </w:rPr>
          <w:fldChar w:fldCharType="begin"/>
        </w:r>
        <w:r>
          <w:rPr>
            <w:noProof/>
            <w:webHidden/>
          </w:rPr>
          <w:instrText xml:space="preserve"> PAGEREF _Toc234174179 \h </w:instrText>
        </w:r>
        <w:r>
          <w:rPr>
            <w:noProof/>
            <w:webHidden/>
          </w:rPr>
        </w:r>
        <w:r>
          <w:rPr>
            <w:noProof/>
            <w:webHidden/>
          </w:rPr>
          <w:fldChar w:fldCharType="separate"/>
        </w:r>
        <w:r>
          <w:rPr>
            <w:noProof/>
            <w:webHidden/>
          </w:rPr>
          <w:t>22</w:t>
        </w:r>
        <w:r>
          <w:rPr>
            <w:noProof/>
            <w:webHidden/>
          </w:rPr>
          <w:fldChar w:fldCharType="end"/>
        </w:r>
      </w:hyperlink>
    </w:p>
    <w:p w14:paraId="34CAEFBC" w14:textId="312412F2" w:rsidR="00087DE9" w:rsidRDefault="00087DE9">
      <w:pPr>
        <w:pStyle w:val="TOC3"/>
        <w:tabs>
          <w:tab w:val="right" w:leader="dot" w:pos="9350"/>
        </w:tabs>
        <w:rPr>
          <w:noProof/>
        </w:rPr>
      </w:pPr>
      <w:hyperlink w:anchor="_Toc234174180" w:history="1">
        <w:r w:rsidRPr="00F91001">
          <w:rPr>
            <w:rStyle w:val="Hyperlink"/>
            <w:noProof/>
          </w:rPr>
          <w:t>7.1.7. AI-Assisted Development and Content Services</w:t>
        </w:r>
        <w:r>
          <w:rPr>
            <w:noProof/>
            <w:webHidden/>
          </w:rPr>
          <w:tab/>
        </w:r>
        <w:r>
          <w:rPr>
            <w:noProof/>
            <w:webHidden/>
          </w:rPr>
          <w:fldChar w:fldCharType="begin"/>
        </w:r>
        <w:r>
          <w:rPr>
            <w:noProof/>
            <w:webHidden/>
          </w:rPr>
          <w:instrText xml:space="preserve"> PAGEREF _Toc234174180 \h </w:instrText>
        </w:r>
        <w:r>
          <w:rPr>
            <w:noProof/>
            <w:webHidden/>
          </w:rPr>
        </w:r>
        <w:r>
          <w:rPr>
            <w:noProof/>
            <w:webHidden/>
          </w:rPr>
          <w:fldChar w:fldCharType="separate"/>
        </w:r>
        <w:r>
          <w:rPr>
            <w:noProof/>
            <w:webHidden/>
          </w:rPr>
          <w:t>22</w:t>
        </w:r>
        <w:r>
          <w:rPr>
            <w:noProof/>
            <w:webHidden/>
          </w:rPr>
          <w:fldChar w:fldCharType="end"/>
        </w:r>
      </w:hyperlink>
    </w:p>
    <w:p w14:paraId="685BBEFC" w14:textId="678A2FB6" w:rsidR="00087DE9" w:rsidRDefault="00087DE9">
      <w:pPr>
        <w:pStyle w:val="TOC3"/>
        <w:tabs>
          <w:tab w:val="right" w:leader="dot" w:pos="9350"/>
        </w:tabs>
        <w:rPr>
          <w:noProof/>
        </w:rPr>
      </w:pPr>
      <w:hyperlink w:anchor="_Toc234174181" w:history="1">
        <w:r w:rsidRPr="00F91001">
          <w:rPr>
            <w:rStyle w:val="Hyperlink"/>
            <w:noProof/>
          </w:rPr>
          <w:t>7.1.8. Data Analysis Tool</w:t>
        </w:r>
        <w:r>
          <w:rPr>
            <w:noProof/>
            <w:webHidden/>
          </w:rPr>
          <w:tab/>
        </w:r>
        <w:r>
          <w:rPr>
            <w:noProof/>
            <w:webHidden/>
          </w:rPr>
          <w:fldChar w:fldCharType="begin"/>
        </w:r>
        <w:r>
          <w:rPr>
            <w:noProof/>
            <w:webHidden/>
          </w:rPr>
          <w:instrText xml:space="preserve"> PAGEREF _Toc234174181 \h </w:instrText>
        </w:r>
        <w:r>
          <w:rPr>
            <w:noProof/>
            <w:webHidden/>
          </w:rPr>
        </w:r>
        <w:r>
          <w:rPr>
            <w:noProof/>
            <w:webHidden/>
          </w:rPr>
          <w:fldChar w:fldCharType="separate"/>
        </w:r>
        <w:r>
          <w:rPr>
            <w:noProof/>
            <w:webHidden/>
          </w:rPr>
          <w:t>22</w:t>
        </w:r>
        <w:r>
          <w:rPr>
            <w:noProof/>
            <w:webHidden/>
          </w:rPr>
          <w:fldChar w:fldCharType="end"/>
        </w:r>
      </w:hyperlink>
    </w:p>
    <w:p w14:paraId="22BAB286" w14:textId="506AFD56" w:rsidR="00087DE9" w:rsidRDefault="00087DE9">
      <w:pPr>
        <w:pStyle w:val="TOC3"/>
        <w:tabs>
          <w:tab w:val="right" w:leader="dot" w:pos="9350"/>
        </w:tabs>
        <w:rPr>
          <w:noProof/>
        </w:rPr>
      </w:pPr>
      <w:hyperlink w:anchor="_Toc234174182" w:history="1">
        <w:r w:rsidRPr="00F91001">
          <w:rPr>
            <w:rStyle w:val="Hyperlink"/>
            <w:noProof/>
          </w:rPr>
          <w:t>7.1.9. Version Control Tool</w:t>
        </w:r>
        <w:r>
          <w:rPr>
            <w:noProof/>
            <w:webHidden/>
          </w:rPr>
          <w:tab/>
        </w:r>
        <w:r>
          <w:rPr>
            <w:noProof/>
            <w:webHidden/>
          </w:rPr>
          <w:fldChar w:fldCharType="begin"/>
        </w:r>
        <w:r>
          <w:rPr>
            <w:noProof/>
            <w:webHidden/>
          </w:rPr>
          <w:instrText xml:space="preserve"> PAGEREF _Toc234174182 \h </w:instrText>
        </w:r>
        <w:r>
          <w:rPr>
            <w:noProof/>
            <w:webHidden/>
          </w:rPr>
        </w:r>
        <w:r>
          <w:rPr>
            <w:noProof/>
            <w:webHidden/>
          </w:rPr>
          <w:fldChar w:fldCharType="separate"/>
        </w:r>
        <w:r>
          <w:rPr>
            <w:noProof/>
            <w:webHidden/>
          </w:rPr>
          <w:t>22</w:t>
        </w:r>
        <w:r>
          <w:rPr>
            <w:noProof/>
            <w:webHidden/>
          </w:rPr>
          <w:fldChar w:fldCharType="end"/>
        </w:r>
      </w:hyperlink>
    </w:p>
    <w:p w14:paraId="6F5F8483" w14:textId="2AC553D8" w:rsidR="00087DE9" w:rsidRDefault="00087DE9">
      <w:pPr>
        <w:pStyle w:val="TOC3"/>
        <w:tabs>
          <w:tab w:val="right" w:leader="dot" w:pos="9350"/>
        </w:tabs>
        <w:rPr>
          <w:noProof/>
        </w:rPr>
      </w:pPr>
      <w:hyperlink w:anchor="_Toc234174183" w:history="1">
        <w:r w:rsidRPr="00F91001">
          <w:rPr>
            <w:rStyle w:val="Hyperlink"/>
            <w:noProof/>
          </w:rPr>
          <w:t>7.1.10. Hosting Platform</w:t>
        </w:r>
        <w:r>
          <w:rPr>
            <w:noProof/>
            <w:webHidden/>
          </w:rPr>
          <w:tab/>
        </w:r>
        <w:r>
          <w:rPr>
            <w:noProof/>
            <w:webHidden/>
          </w:rPr>
          <w:fldChar w:fldCharType="begin"/>
        </w:r>
        <w:r>
          <w:rPr>
            <w:noProof/>
            <w:webHidden/>
          </w:rPr>
          <w:instrText xml:space="preserve"> PAGEREF _Toc234174183 \h </w:instrText>
        </w:r>
        <w:r>
          <w:rPr>
            <w:noProof/>
            <w:webHidden/>
          </w:rPr>
        </w:r>
        <w:r>
          <w:rPr>
            <w:noProof/>
            <w:webHidden/>
          </w:rPr>
          <w:fldChar w:fldCharType="separate"/>
        </w:r>
        <w:r>
          <w:rPr>
            <w:noProof/>
            <w:webHidden/>
          </w:rPr>
          <w:t>23</w:t>
        </w:r>
        <w:r>
          <w:rPr>
            <w:noProof/>
            <w:webHidden/>
          </w:rPr>
          <w:fldChar w:fldCharType="end"/>
        </w:r>
      </w:hyperlink>
    </w:p>
    <w:p w14:paraId="3E6B7A85" w14:textId="5E172D62" w:rsidR="00087DE9" w:rsidRDefault="00087DE9">
      <w:pPr>
        <w:pStyle w:val="TOC2"/>
        <w:tabs>
          <w:tab w:val="right" w:leader="dot" w:pos="9350"/>
        </w:tabs>
        <w:rPr>
          <w:noProof/>
        </w:rPr>
      </w:pPr>
      <w:hyperlink w:anchor="_Toc234174184" w:history="1">
        <w:r w:rsidRPr="00F91001">
          <w:rPr>
            <w:rStyle w:val="Hyperlink"/>
            <w:noProof/>
          </w:rPr>
          <w:t>7.2. JUSTIFICATION</w:t>
        </w:r>
        <w:r>
          <w:rPr>
            <w:noProof/>
            <w:webHidden/>
          </w:rPr>
          <w:tab/>
        </w:r>
        <w:r>
          <w:rPr>
            <w:noProof/>
            <w:webHidden/>
          </w:rPr>
          <w:fldChar w:fldCharType="begin"/>
        </w:r>
        <w:r>
          <w:rPr>
            <w:noProof/>
            <w:webHidden/>
          </w:rPr>
          <w:instrText xml:space="preserve"> PAGEREF _Toc234174184 \h </w:instrText>
        </w:r>
        <w:r>
          <w:rPr>
            <w:noProof/>
            <w:webHidden/>
          </w:rPr>
        </w:r>
        <w:r>
          <w:rPr>
            <w:noProof/>
            <w:webHidden/>
          </w:rPr>
          <w:fldChar w:fldCharType="separate"/>
        </w:r>
        <w:r>
          <w:rPr>
            <w:noProof/>
            <w:webHidden/>
          </w:rPr>
          <w:t>23</w:t>
        </w:r>
        <w:r>
          <w:rPr>
            <w:noProof/>
            <w:webHidden/>
          </w:rPr>
          <w:fldChar w:fldCharType="end"/>
        </w:r>
      </w:hyperlink>
    </w:p>
    <w:p w14:paraId="3C480D91" w14:textId="1B444AB0" w:rsidR="00087DE9" w:rsidRDefault="00087DE9">
      <w:pPr>
        <w:pStyle w:val="TOC3"/>
        <w:tabs>
          <w:tab w:val="right" w:leader="dot" w:pos="9350"/>
        </w:tabs>
        <w:rPr>
          <w:noProof/>
        </w:rPr>
      </w:pPr>
      <w:hyperlink w:anchor="_Toc234174185" w:history="1">
        <w:r w:rsidRPr="00F91001">
          <w:rPr>
            <w:rStyle w:val="Hyperlink"/>
            <w:noProof/>
          </w:rPr>
          <w:t>7.2.1. JavaScript / TypeScript</w:t>
        </w:r>
        <w:r>
          <w:rPr>
            <w:noProof/>
            <w:webHidden/>
          </w:rPr>
          <w:tab/>
        </w:r>
        <w:r>
          <w:rPr>
            <w:noProof/>
            <w:webHidden/>
          </w:rPr>
          <w:fldChar w:fldCharType="begin"/>
        </w:r>
        <w:r>
          <w:rPr>
            <w:noProof/>
            <w:webHidden/>
          </w:rPr>
          <w:instrText xml:space="preserve"> PAGEREF _Toc234174185 \h </w:instrText>
        </w:r>
        <w:r>
          <w:rPr>
            <w:noProof/>
            <w:webHidden/>
          </w:rPr>
        </w:r>
        <w:r>
          <w:rPr>
            <w:noProof/>
            <w:webHidden/>
          </w:rPr>
          <w:fldChar w:fldCharType="separate"/>
        </w:r>
        <w:r>
          <w:rPr>
            <w:noProof/>
            <w:webHidden/>
          </w:rPr>
          <w:t>23</w:t>
        </w:r>
        <w:r>
          <w:rPr>
            <w:noProof/>
            <w:webHidden/>
          </w:rPr>
          <w:fldChar w:fldCharType="end"/>
        </w:r>
      </w:hyperlink>
    </w:p>
    <w:p w14:paraId="333D57EE" w14:textId="5237C8F3" w:rsidR="00087DE9" w:rsidRDefault="00087DE9">
      <w:pPr>
        <w:pStyle w:val="TOC3"/>
        <w:tabs>
          <w:tab w:val="right" w:leader="dot" w:pos="9350"/>
        </w:tabs>
        <w:rPr>
          <w:noProof/>
        </w:rPr>
      </w:pPr>
      <w:hyperlink w:anchor="_Toc234174186" w:history="1">
        <w:r w:rsidRPr="00F91001">
          <w:rPr>
            <w:rStyle w:val="Hyperlink"/>
            <w:noProof/>
          </w:rPr>
          <w:t>7.2.2. Node.js</w:t>
        </w:r>
        <w:r>
          <w:rPr>
            <w:noProof/>
            <w:webHidden/>
          </w:rPr>
          <w:tab/>
        </w:r>
        <w:r>
          <w:rPr>
            <w:noProof/>
            <w:webHidden/>
          </w:rPr>
          <w:fldChar w:fldCharType="begin"/>
        </w:r>
        <w:r>
          <w:rPr>
            <w:noProof/>
            <w:webHidden/>
          </w:rPr>
          <w:instrText xml:space="preserve"> PAGEREF _Toc234174186 \h </w:instrText>
        </w:r>
        <w:r>
          <w:rPr>
            <w:noProof/>
            <w:webHidden/>
          </w:rPr>
        </w:r>
        <w:r>
          <w:rPr>
            <w:noProof/>
            <w:webHidden/>
          </w:rPr>
          <w:fldChar w:fldCharType="separate"/>
        </w:r>
        <w:r>
          <w:rPr>
            <w:noProof/>
            <w:webHidden/>
          </w:rPr>
          <w:t>23</w:t>
        </w:r>
        <w:r>
          <w:rPr>
            <w:noProof/>
            <w:webHidden/>
          </w:rPr>
          <w:fldChar w:fldCharType="end"/>
        </w:r>
      </w:hyperlink>
    </w:p>
    <w:p w14:paraId="536320A6" w14:textId="41F2FC04" w:rsidR="00087DE9" w:rsidRDefault="00087DE9">
      <w:pPr>
        <w:pStyle w:val="TOC3"/>
        <w:tabs>
          <w:tab w:val="right" w:leader="dot" w:pos="9350"/>
        </w:tabs>
        <w:rPr>
          <w:noProof/>
        </w:rPr>
      </w:pPr>
      <w:hyperlink w:anchor="_Toc234174187" w:history="1">
        <w:r w:rsidRPr="00F91001">
          <w:rPr>
            <w:rStyle w:val="Hyperlink"/>
            <w:noProof/>
          </w:rPr>
          <w:t>7.2.3. PWA-Style Mobile Module</w:t>
        </w:r>
        <w:r>
          <w:rPr>
            <w:noProof/>
            <w:webHidden/>
          </w:rPr>
          <w:tab/>
        </w:r>
        <w:r>
          <w:rPr>
            <w:noProof/>
            <w:webHidden/>
          </w:rPr>
          <w:fldChar w:fldCharType="begin"/>
        </w:r>
        <w:r>
          <w:rPr>
            <w:noProof/>
            <w:webHidden/>
          </w:rPr>
          <w:instrText xml:space="preserve"> PAGEREF _Toc234174187 \h </w:instrText>
        </w:r>
        <w:r>
          <w:rPr>
            <w:noProof/>
            <w:webHidden/>
          </w:rPr>
        </w:r>
        <w:r>
          <w:rPr>
            <w:noProof/>
            <w:webHidden/>
          </w:rPr>
          <w:fldChar w:fldCharType="separate"/>
        </w:r>
        <w:r>
          <w:rPr>
            <w:noProof/>
            <w:webHidden/>
          </w:rPr>
          <w:t>23</w:t>
        </w:r>
        <w:r>
          <w:rPr>
            <w:noProof/>
            <w:webHidden/>
          </w:rPr>
          <w:fldChar w:fldCharType="end"/>
        </w:r>
      </w:hyperlink>
    </w:p>
    <w:p w14:paraId="1CE85C52" w14:textId="1F3F6224" w:rsidR="00087DE9" w:rsidRDefault="00087DE9">
      <w:pPr>
        <w:pStyle w:val="TOC3"/>
        <w:tabs>
          <w:tab w:val="right" w:leader="dot" w:pos="9350"/>
        </w:tabs>
        <w:rPr>
          <w:noProof/>
        </w:rPr>
      </w:pPr>
      <w:hyperlink w:anchor="_Toc234174188" w:history="1">
        <w:r w:rsidRPr="00F91001">
          <w:rPr>
            <w:rStyle w:val="Hyperlink"/>
            <w:noProof/>
          </w:rPr>
          <w:t>7.2.4. Supabase PostgreSQL</w:t>
        </w:r>
        <w:r>
          <w:rPr>
            <w:noProof/>
            <w:webHidden/>
          </w:rPr>
          <w:tab/>
        </w:r>
        <w:r>
          <w:rPr>
            <w:noProof/>
            <w:webHidden/>
          </w:rPr>
          <w:fldChar w:fldCharType="begin"/>
        </w:r>
        <w:r>
          <w:rPr>
            <w:noProof/>
            <w:webHidden/>
          </w:rPr>
          <w:instrText xml:space="preserve"> PAGEREF _Toc234174188 \h </w:instrText>
        </w:r>
        <w:r>
          <w:rPr>
            <w:noProof/>
            <w:webHidden/>
          </w:rPr>
        </w:r>
        <w:r>
          <w:rPr>
            <w:noProof/>
            <w:webHidden/>
          </w:rPr>
          <w:fldChar w:fldCharType="separate"/>
        </w:r>
        <w:r>
          <w:rPr>
            <w:noProof/>
            <w:webHidden/>
          </w:rPr>
          <w:t>23</w:t>
        </w:r>
        <w:r>
          <w:rPr>
            <w:noProof/>
            <w:webHidden/>
          </w:rPr>
          <w:fldChar w:fldCharType="end"/>
        </w:r>
      </w:hyperlink>
    </w:p>
    <w:p w14:paraId="192A6B5E" w14:textId="177608CE" w:rsidR="00087DE9" w:rsidRDefault="00087DE9">
      <w:pPr>
        <w:pStyle w:val="TOC3"/>
        <w:tabs>
          <w:tab w:val="right" w:leader="dot" w:pos="9350"/>
        </w:tabs>
        <w:rPr>
          <w:noProof/>
        </w:rPr>
      </w:pPr>
      <w:hyperlink w:anchor="_Toc234174189" w:history="1">
        <w:r w:rsidRPr="00F91001">
          <w:rPr>
            <w:rStyle w:val="Hyperlink"/>
            <w:noProof/>
          </w:rPr>
          <w:t>7.2.5. FFmpeg</w:t>
        </w:r>
        <w:r>
          <w:rPr>
            <w:noProof/>
            <w:webHidden/>
          </w:rPr>
          <w:tab/>
        </w:r>
        <w:r>
          <w:rPr>
            <w:noProof/>
            <w:webHidden/>
          </w:rPr>
          <w:fldChar w:fldCharType="begin"/>
        </w:r>
        <w:r>
          <w:rPr>
            <w:noProof/>
            <w:webHidden/>
          </w:rPr>
          <w:instrText xml:space="preserve"> PAGEREF _Toc234174189 \h </w:instrText>
        </w:r>
        <w:r>
          <w:rPr>
            <w:noProof/>
            <w:webHidden/>
          </w:rPr>
        </w:r>
        <w:r>
          <w:rPr>
            <w:noProof/>
            <w:webHidden/>
          </w:rPr>
          <w:fldChar w:fldCharType="separate"/>
        </w:r>
        <w:r>
          <w:rPr>
            <w:noProof/>
            <w:webHidden/>
          </w:rPr>
          <w:t>23</w:t>
        </w:r>
        <w:r>
          <w:rPr>
            <w:noProof/>
            <w:webHidden/>
          </w:rPr>
          <w:fldChar w:fldCharType="end"/>
        </w:r>
      </w:hyperlink>
    </w:p>
    <w:p w14:paraId="0B65A3C2" w14:textId="7BAB4405" w:rsidR="00087DE9" w:rsidRDefault="00087DE9">
      <w:pPr>
        <w:pStyle w:val="TOC3"/>
        <w:tabs>
          <w:tab w:val="right" w:leader="dot" w:pos="9350"/>
        </w:tabs>
        <w:rPr>
          <w:noProof/>
        </w:rPr>
      </w:pPr>
      <w:hyperlink w:anchor="_Toc234174190" w:history="1">
        <w:r w:rsidRPr="00F91001">
          <w:rPr>
            <w:rStyle w:val="Hyperlink"/>
            <w:noProof/>
          </w:rPr>
          <w:t>7.2.6. Remotion</w:t>
        </w:r>
        <w:r>
          <w:rPr>
            <w:noProof/>
            <w:webHidden/>
          </w:rPr>
          <w:tab/>
        </w:r>
        <w:r>
          <w:rPr>
            <w:noProof/>
            <w:webHidden/>
          </w:rPr>
          <w:fldChar w:fldCharType="begin"/>
        </w:r>
        <w:r>
          <w:rPr>
            <w:noProof/>
            <w:webHidden/>
          </w:rPr>
          <w:instrText xml:space="preserve"> PAGEREF _Toc234174190 \h </w:instrText>
        </w:r>
        <w:r>
          <w:rPr>
            <w:noProof/>
            <w:webHidden/>
          </w:rPr>
        </w:r>
        <w:r>
          <w:rPr>
            <w:noProof/>
            <w:webHidden/>
          </w:rPr>
          <w:fldChar w:fldCharType="separate"/>
        </w:r>
        <w:r>
          <w:rPr>
            <w:noProof/>
            <w:webHidden/>
          </w:rPr>
          <w:t>23</w:t>
        </w:r>
        <w:r>
          <w:rPr>
            <w:noProof/>
            <w:webHidden/>
          </w:rPr>
          <w:fldChar w:fldCharType="end"/>
        </w:r>
      </w:hyperlink>
    </w:p>
    <w:p w14:paraId="5547FC34" w14:textId="4107AC41" w:rsidR="00087DE9" w:rsidRDefault="00087DE9">
      <w:pPr>
        <w:pStyle w:val="TOC3"/>
        <w:tabs>
          <w:tab w:val="right" w:leader="dot" w:pos="9350"/>
        </w:tabs>
        <w:rPr>
          <w:noProof/>
        </w:rPr>
      </w:pPr>
      <w:hyperlink w:anchor="_Toc234174191" w:history="1">
        <w:r w:rsidRPr="00F91001">
          <w:rPr>
            <w:rStyle w:val="Hyperlink"/>
            <w:noProof/>
          </w:rPr>
          <w:t>7.2.7. AI APIs</w:t>
        </w:r>
        <w:r>
          <w:rPr>
            <w:noProof/>
            <w:webHidden/>
          </w:rPr>
          <w:tab/>
        </w:r>
        <w:r>
          <w:rPr>
            <w:noProof/>
            <w:webHidden/>
          </w:rPr>
          <w:fldChar w:fldCharType="begin"/>
        </w:r>
        <w:r>
          <w:rPr>
            <w:noProof/>
            <w:webHidden/>
          </w:rPr>
          <w:instrText xml:space="preserve"> PAGEREF _Toc234174191 \h </w:instrText>
        </w:r>
        <w:r>
          <w:rPr>
            <w:noProof/>
            <w:webHidden/>
          </w:rPr>
        </w:r>
        <w:r>
          <w:rPr>
            <w:noProof/>
            <w:webHidden/>
          </w:rPr>
          <w:fldChar w:fldCharType="separate"/>
        </w:r>
        <w:r>
          <w:rPr>
            <w:noProof/>
            <w:webHidden/>
          </w:rPr>
          <w:t>24</w:t>
        </w:r>
        <w:r>
          <w:rPr>
            <w:noProof/>
            <w:webHidden/>
          </w:rPr>
          <w:fldChar w:fldCharType="end"/>
        </w:r>
      </w:hyperlink>
    </w:p>
    <w:p w14:paraId="45A32F9B" w14:textId="5683400F" w:rsidR="00087DE9" w:rsidRDefault="00087DE9">
      <w:pPr>
        <w:pStyle w:val="TOC3"/>
        <w:tabs>
          <w:tab w:val="right" w:leader="dot" w:pos="9350"/>
        </w:tabs>
        <w:rPr>
          <w:noProof/>
        </w:rPr>
      </w:pPr>
      <w:hyperlink w:anchor="_Toc234174192" w:history="1">
        <w:r w:rsidRPr="00F91001">
          <w:rPr>
            <w:rStyle w:val="Hyperlink"/>
            <w:noProof/>
          </w:rPr>
          <w:t>7.2.8. GitHub</w:t>
        </w:r>
        <w:r>
          <w:rPr>
            <w:noProof/>
            <w:webHidden/>
          </w:rPr>
          <w:tab/>
        </w:r>
        <w:r>
          <w:rPr>
            <w:noProof/>
            <w:webHidden/>
          </w:rPr>
          <w:fldChar w:fldCharType="begin"/>
        </w:r>
        <w:r>
          <w:rPr>
            <w:noProof/>
            <w:webHidden/>
          </w:rPr>
          <w:instrText xml:space="preserve"> PAGEREF _Toc234174192 \h </w:instrText>
        </w:r>
        <w:r>
          <w:rPr>
            <w:noProof/>
            <w:webHidden/>
          </w:rPr>
        </w:r>
        <w:r>
          <w:rPr>
            <w:noProof/>
            <w:webHidden/>
          </w:rPr>
          <w:fldChar w:fldCharType="separate"/>
        </w:r>
        <w:r>
          <w:rPr>
            <w:noProof/>
            <w:webHidden/>
          </w:rPr>
          <w:t>24</w:t>
        </w:r>
        <w:r>
          <w:rPr>
            <w:noProof/>
            <w:webHidden/>
          </w:rPr>
          <w:fldChar w:fldCharType="end"/>
        </w:r>
      </w:hyperlink>
    </w:p>
    <w:p w14:paraId="2066298C" w14:textId="402A0278" w:rsidR="00087DE9" w:rsidRDefault="00087DE9">
      <w:pPr>
        <w:pStyle w:val="TOC1"/>
        <w:tabs>
          <w:tab w:val="right" w:leader="dot" w:pos="9350"/>
        </w:tabs>
        <w:rPr>
          <w:noProof/>
        </w:rPr>
      </w:pPr>
      <w:hyperlink w:anchor="_Toc234174193" w:history="1">
        <w:r w:rsidRPr="00F91001">
          <w:rPr>
            <w:rStyle w:val="Hyperlink"/>
            <w:noProof/>
          </w:rPr>
          <w:t>8. EVALUATION CRITERIA</w:t>
        </w:r>
        <w:r>
          <w:rPr>
            <w:noProof/>
            <w:webHidden/>
          </w:rPr>
          <w:tab/>
        </w:r>
        <w:r>
          <w:rPr>
            <w:noProof/>
            <w:webHidden/>
          </w:rPr>
          <w:fldChar w:fldCharType="begin"/>
        </w:r>
        <w:r>
          <w:rPr>
            <w:noProof/>
            <w:webHidden/>
          </w:rPr>
          <w:instrText xml:space="preserve"> PAGEREF _Toc234174193 \h </w:instrText>
        </w:r>
        <w:r>
          <w:rPr>
            <w:noProof/>
            <w:webHidden/>
          </w:rPr>
        </w:r>
        <w:r>
          <w:rPr>
            <w:noProof/>
            <w:webHidden/>
          </w:rPr>
          <w:fldChar w:fldCharType="separate"/>
        </w:r>
        <w:r>
          <w:rPr>
            <w:noProof/>
            <w:webHidden/>
          </w:rPr>
          <w:t>24</w:t>
        </w:r>
        <w:r>
          <w:rPr>
            <w:noProof/>
            <w:webHidden/>
          </w:rPr>
          <w:fldChar w:fldCharType="end"/>
        </w:r>
      </w:hyperlink>
    </w:p>
    <w:p w14:paraId="0A54AA57" w14:textId="6BCBE257" w:rsidR="00087DE9" w:rsidRDefault="00087DE9">
      <w:pPr>
        <w:pStyle w:val="TOC2"/>
        <w:tabs>
          <w:tab w:val="right" w:leader="dot" w:pos="9350"/>
        </w:tabs>
        <w:rPr>
          <w:noProof/>
        </w:rPr>
      </w:pPr>
      <w:hyperlink w:anchor="_Toc234174194" w:history="1">
        <w:r w:rsidRPr="00F91001">
          <w:rPr>
            <w:rStyle w:val="Hyperlink"/>
            <w:noProof/>
          </w:rPr>
          <w:t>8.1. TESTING METHODS</w:t>
        </w:r>
        <w:r>
          <w:rPr>
            <w:noProof/>
            <w:webHidden/>
          </w:rPr>
          <w:tab/>
        </w:r>
        <w:r>
          <w:rPr>
            <w:noProof/>
            <w:webHidden/>
          </w:rPr>
          <w:fldChar w:fldCharType="begin"/>
        </w:r>
        <w:r>
          <w:rPr>
            <w:noProof/>
            <w:webHidden/>
          </w:rPr>
          <w:instrText xml:space="preserve"> PAGEREF _Toc234174194 \h </w:instrText>
        </w:r>
        <w:r>
          <w:rPr>
            <w:noProof/>
            <w:webHidden/>
          </w:rPr>
        </w:r>
        <w:r>
          <w:rPr>
            <w:noProof/>
            <w:webHidden/>
          </w:rPr>
          <w:fldChar w:fldCharType="separate"/>
        </w:r>
        <w:r>
          <w:rPr>
            <w:noProof/>
            <w:webHidden/>
          </w:rPr>
          <w:t>24</w:t>
        </w:r>
        <w:r>
          <w:rPr>
            <w:noProof/>
            <w:webHidden/>
          </w:rPr>
          <w:fldChar w:fldCharType="end"/>
        </w:r>
      </w:hyperlink>
    </w:p>
    <w:p w14:paraId="6D179435" w14:textId="12D80825" w:rsidR="00087DE9" w:rsidRDefault="00087DE9">
      <w:pPr>
        <w:pStyle w:val="TOC3"/>
        <w:tabs>
          <w:tab w:val="right" w:leader="dot" w:pos="9350"/>
        </w:tabs>
        <w:rPr>
          <w:noProof/>
        </w:rPr>
      </w:pPr>
      <w:hyperlink w:anchor="_Toc234174195" w:history="1">
        <w:r w:rsidRPr="00F91001">
          <w:rPr>
            <w:rStyle w:val="Hyperlink"/>
            <w:noProof/>
          </w:rPr>
          <w:t>8.1.1. Functional Testing</w:t>
        </w:r>
        <w:r>
          <w:rPr>
            <w:noProof/>
            <w:webHidden/>
          </w:rPr>
          <w:tab/>
        </w:r>
        <w:r>
          <w:rPr>
            <w:noProof/>
            <w:webHidden/>
          </w:rPr>
          <w:fldChar w:fldCharType="begin"/>
        </w:r>
        <w:r>
          <w:rPr>
            <w:noProof/>
            <w:webHidden/>
          </w:rPr>
          <w:instrText xml:space="preserve"> PAGEREF _Toc234174195 \h </w:instrText>
        </w:r>
        <w:r>
          <w:rPr>
            <w:noProof/>
            <w:webHidden/>
          </w:rPr>
        </w:r>
        <w:r>
          <w:rPr>
            <w:noProof/>
            <w:webHidden/>
          </w:rPr>
          <w:fldChar w:fldCharType="separate"/>
        </w:r>
        <w:r>
          <w:rPr>
            <w:noProof/>
            <w:webHidden/>
          </w:rPr>
          <w:t>24</w:t>
        </w:r>
        <w:r>
          <w:rPr>
            <w:noProof/>
            <w:webHidden/>
          </w:rPr>
          <w:fldChar w:fldCharType="end"/>
        </w:r>
      </w:hyperlink>
    </w:p>
    <w:p w14:paraId="3C9DB5D5" w14:textId="6A791549" w:rsidR="00087DE9" w:rsidRDefault="00087DE9">
      <w:pPr>
        <w:pStyle w:val="TOC3"/>
        <w:tabs>
          <w:tab w:val="right" w:leader="dot" w:pos="9350"/>
        </w:tabs>
        <w:rPr>
          <w:noProof/>
        </w:rPr>
      </w:pPr>
      <w:hyperlink w:anchor="_Toc234174196" w:history="1">
        <w:r w:rsidRPr="00F91001">
          <w:rPr>
            <w:rStyle w:val="Hyperlink"/>
            <w:noProof/>
          </w:rPr>
          <w:t>8.1.2. Database Testing</w:t>
        </w:r>
        <w:r>
          <w:rPr>
            <w:noProof/>
            <w:webHidden/>
          </w:rPr>
          <w:tab/>
        </w:r>
        <w:r>
          <w:rPr>
            <w:noProof/>
            <w:webHidden/>
          </w:rPr>
          <w:fldChar w:fldCharType="begin"/>
        </w:r>
        <w:r>
          <w:rPr>
            <w:noProof/>
            <w:webHidden/>
          </w:rPr>
          <w:instrText xml:space="preserve"> PAGEREF _Toc234174196 \h </w:instrText>
        </w:r>
        <w:r>
          <w:rPr>
            <w:noProof/>
            <w:webHidden/>
          </w:rPr>
        </w:r>
        <w:r>
          <w:rPr>
            <w:noProof/>
            <w:webHidden/>
          </w:rPr>
          <w:fldChar w:fldCharType="separate"/>
        </w:r>
        <w:r>
          <w:rPr>
            <w:noProof/>
            <w:webHidden/>
          </w:rPr>
          <w:t>24</w:t>
        </w:r>
        <w:r>
          <w:rPr>
            <w:noProof/>
            <w:webHidden/>
          </w:rPr>
          <w:fldChar w:fldCharType="end"/>
        </w:r>
      </w:hyperlink>
    </w:p>
    <w:p w14:paraId="09557A88" w14:textId="28C55B1D" w:rsidR="00087DE9" w:rsidRDefault="00087DE9">
      <w:pPr>
        <w:pStyle w:val="TOC3"/>
        <w:tabs>
          <w:tab w:val="right" w:leader="dot" w:pos="9350"/>
        </w:tabs>
        <w:rPr>
          <w:noProof/>
        </w:rPr>
      </w:pPr>
      <w:hyperlink w:anchor="_Toc234174197" w:history="1">
        <w:r w:rsidRPr="00F91001">
          <w:rPr>
            <w:rStyle w:val="Hyperlink"/>
            <w:noProof/>
          </w:rPr>
          <w:t>8.1.3. Mobile Application Testing</w:t>
        </w:r>
        <w:r>
          <w:rPr>
            <w:noProof/>
            <w:webHidden/>
          </w:rPr>
          <w:tab/>
        </w:r>
        <w:r>
          <w:rPr>
            <w:noProof/>
            <w:webHidden/>
          </w:rPr>
          <w:fldChar w:fldCharType="begin"/>
        </w:r>
        <w:r>
          <w:rPr>
            <w:noProof/>
            <w:webHidden/>
          </w:rPr>
          <w:instrText xml:space="preserve"> PAGEREF _Toc234174197 \h </w:instrText>
        </w:r>
        <w:r>
          <w:rPr>
            <w:noProof/>
            <w:webHidden/>
          </w:rPr>
        </w:r>
        <w:r>
          <w:rPr>
            <w:noProof/>
            <w:webHidden/>
          </w:rPr>
          <w:fldChar w:fldCharType="separate"/>
        </w:r>
        <w:r>
          <w:rPr>
            <w:noProof/>
            <w:webHidden/>
          </w:rPr>
          <w:t>24</w:t>
        </w:r>
        <w:r>
          <w:rPr>
            <w:noProof/>
            <w:webHidden/>
          </w:rPr>
          <w:fldChar w:fldCharType="end"/>
        </w:r>
      </w:hyperlink>
    </w:p>
    <w:p w14:paraId="2F4A7831" w14:textId="1809C726" w:rsidR="00087DE9" w:rsidRDefault="00087DE9">
      <w:pPr>
        <w:pStyle w:val="TOC3"/>
        <w:tabs>
          <w:tab w:val="right" w:leader="dot" w:pos="9350"/>
        </w:tabs>
        <w:rPr>
          <w:noProof/>
        </w:rPr>
      </w:pPr>
      <w:hyperlink w:anchor="_Toc234174198" w:history="1">
        <w:r w:rsidRPr="00F91001">
          <w:rPr>
            <w:rStyle w:val="Hyperlink"/>
            <w:noProof/>
          </w:rPr>
          <w:t>8.1.4. Media Processing Testing</w:t>
        </w:r>
        <w:r>
          <w:rPr>
            <w:noProof/>
            <w:webHidden/>
          </w:rPr>
          <w:tab/>
        </w:r>
        <w:r>
          <w:rPr>
            <w:noProof/>
            <w:webHidden/>
          </w:rPr>
          <w:fldChar w:fldCharType="begin"/>
        </w:r>
        <w:r>
          <w:rPr>
            <w:noProof/>
            <w:webHidden/>
          </w:rPr>
          <w:instrText xml:space="preserve"> PAGEREF _Toc234174198 \h </w:instrText>
        </w:r>
        <w:r>
          <w:rPr>
            <w:noProof/>
            <w:webHidden/>
          </w:rPr>
        </w:r>
        <w:r>
          <w:rPr>
            <w:noProof/>
            <w:webHidden/>
          </w:rPr>
          <w:fldChar w:fldCharType="separate"/>
        </w:r>
        <w:r>
          <w:rPr>
            <w:noProof/>
            <w:webHidden/>
          </w:rPr>
          <w:t>24</w:t>
        </w:r>
        <w:r>
          <w:rPr>
            <w:noProof/>
            <w:webHidden/>
          </w:rPr>
          <w:fldChar w:fldCharType="end"/>
        </w:r>
      </w:hyperlink>
    </w:p>
    <w:p w14:paraId="56F1BFE6" w14:textId="3BF2309D" w:rsidR="00087DE9" w:rsidRDefault="00087DE9">
      <w:pPr>
        <w:pStyle w:val="TOC3"/>
        <w:tabs>
          <w:tab w:val="right" w:leader="dot" w:pos="9350"/>
        </w:tabs>
        <w:rPr>
          <w:noProof/>
        </w:rPr>
      </w:pPr>
      <w:hyperlink w:anchor="_Toc234174199" w:history="1">
        <w:r w:rsidRPr="00F91001">
          <w:rPr>
            <w:rStyle w:val="Hyperlink"/>
            <w:noProof/>
          </w:rPr>
          <w:t>8.1.5. Usability Testing</w:t>
        </w:r>
        <w:r>
          <w:rPr>
            <w:noProof/>
            <w:webHidden/>
          </w:rPr>
          <w:tab/>
        </w:r>
        <w:r>
          <w:rPr>
            <w:noProof/>
            <w:webHidden/>
          </w:rPr>
          <w:fldChar w:fldCharType="begin"/>
        </w:r>
        <w:r>
          <w:rPr>
            <w:noProof/>
            <w:webHidden/>
          </w:rPr>
          <w:instrText xml:space="preserve"> PAGEREF _Toc234174199 \h </w:instrText>
        </w:r>
        <w:r>
          <w:rPr>
            <w:noProof/>
            <w:webHidden/>
          </w:rPr>
        </w:r>
        <w:r>
          <w:rPr>
            <w:noProof/>
            <w:webHidden/>
          </w:rPr>
          <w:fldChar w:fldCharType="separate"/>
        </w:r>
        <w:r>
          <w:rPr>
            <w:noProof/>
            <w:webHidden/>
          </w:rPr>
          <w:t>24</w:t>
        </w:r>
        <w:r>
          <w:rPr>
            <w:noProof/>
            <w:webHidden/>
          </w:rPr>
          <w:fldChar w:fldCharType="end"/>
        </w:r>
      </w:hyperlink>
    </w:p>
    <w:p w14:paraId="135BBB11" w14:textId="0C065582" w:rsidR="00087DE9" w:rsidRDefault="00087DE9">
      <w:pPr>
        <w:pStyle w:val="TOC2"/>
        <w:tabs>
          <w:tab w:val="right" w:leader="dot" w:pos="9350"/>
        </w:tabs>
        <w:rPr>
          <w:noProof/>
        </w:rPr>
      </w:pPr>
      <w:hyperlink w:anchor="_Toc234174200" w:history="1">
        <w:r w:rsidRPr="00F91001">
          <w:rPr>
            <w:rStyle w:val="Hyperlink"/>
            <w:noProof/>
          </w:rPr>
          <w:t>8.2. USER EVALUATION</w:t>
        </w:r>
        <w:r>
          <w:rPr>
            <w:noProof/>
            <w:webHidden/>
          </w:rPr>
          <w:tab/>
        </w:r>
        <w:r>
          <w:rPr>
            <w:noProof/>
            <w:webHidden/>
          </w:rPr>
          <w:fldChar w:fldCharType="begin"/>
        </w:r>
        <w:r>
          <w:rPr>
            <w:noProof/>
            <w:webHidden/>
          </w:rPr>
          <w:instrText xml:space="preserve"> PAGEREF _Toc234174200 \h </w:instrText>
        </w:r>
        <w:r>
          <w:rPr>
            <w:noProof/>
            <w:webHidden/>
          </w:rPr>
        </w:r>
        <w:r>
          <w:rPr>
            <w:noProof/>
            <w:webHidden/>
          </w:rPr>
          <w:fldChar w:fldCharType="separate"/>
        </w:r>
        <w:r>
          <w:rPr>
            <w:noProof/>
            <w:webHidden/>
          </w:rPr>
          <w:t>25</w:t>
        </w:r>
        <w:r>
          <w:rPr>
            <w:noProof/>
            <w:webHidden/>
          </w:rPr>
          <w:fldChar w:fldCharType="end"/>
        </w:r>
      </w:hyperlink>
    </w:p>
    <w:p w14:paraId="41242CDA" w14:textId="45915C1F" w:rsidR="00087DE9" w:rsidRDefault="00087DE9">
      <w:pPr>
        <w:pStyle w:val="TOC2"/>
        <w:tabs>
          <w:tab w:val="right" w:leader="dot" w:pos="9350"/>
        </w:tabs>
        <w:rPr>
          <w:noProof/>
        </w:rPr>
      </w:pPr>
      <w:hyperlink w:anchor="_Toc234174201" w:history="1">
        <w:r w:rsidRPr="00F91001">
          <w:rPr>
            <w:rStyle w:val="Hyperlink"/>
            <w:noProof/>
          </w:rPr>
          <w:t>8.3. SUCCESS CRITERIA</w:t>
        </w:r>
        <w:r>
          <w:rPr>
            <w:noProof/>
            <w:webHidden/>
          </w:rPr>
          <w:tab/>
        </w:r>
        <w:r>
          <w:rPr>
            <w:noProof/>
            <w:webHidden/>
          </w:rPr>
          <w:fldChar w:fldCharType="begin"/>
        </w:r>
        <w:r>
          <w:rPr>
            <w:noProof/>
            <w:webHidden/>
          </w:rPr>
          <w:instrText xml:space="preserve"> PAGEREF _Toc234174201 \h </w:instrText>
        </w:r>
        <w:r>
          <w:rPr>
            <w:noProof/>
            <w:webHidden/>
          </w:rPr>
        </w:r>
        <w:r>
          <w:rPr>
            <w:noProof/>
            <w:webHidden/>
          </w:rPr>
          <w:fldChar w:fldCharType="separate"/>
        </w:r>
        <w:r>
          <w:rPr>
            <w:noProof/>
            <w:webHidden/>
          </w:rPr>
          <w:t>25</w:t>
        </w:r>
        <w:r>
          <w:rPr>
            <w:noProof/>
            <w:webHidden/>
          </w:rPr>
          <w:fldChar w:fldCharType="end"/>
        </w:r>
      </w:hyperlink>
    </w:p>
    <w:p w14:paraId="23D99172" w14:textId="1F7DDD29" w:rsidR="00087DE9" w:rsidRDefault="00087DE9">
      <w:pPr>
        <w:pStyle w:val="TOC1"/>
        <w:tabs>
          <w:tab w:val="right" w:leader="dot" w:pos="9350"/>
        </w:tabs>
        <w:rPr>
          <w:noProof/>
        </w:rPr>
      </w:pPr>
      <w:hyperlink w:anchor="_Toc234174202" w:history="1">
        <w:r w:rsidRPr="00F91001">
          <w:rPr>
            <w:rStyle w:val="Hyperlink"/>
            <w:noProof/>
          </w:rPr>
          <w:t>9. CONCLUSION / JUSTIFICATION</w:t>
        </w:r>
        <w:r>
          <w:rPr>
            <w:noProof/>
            <w:webHidden/>
          </w:rPr>
          <w:tab/>
        </w:r>
        <w:r>
          <w:rPr>
            <w:noProof/>
            <w:webHidden/>
          </w:rPr>
          <w:fldChar w:fldCharType="begin"/>
        </w:r>
        <w:r>
          <w:rPr>
            <w:noProof/>
            <w:webHidden/>
          </w:rPr>
          <w:instrText xml:space="preserve"> PAGEREF _Toc234174202 \h </w:instrText>
        </w:r>
        <w:r>
          <w:rPr>
            <w:noProof/>
            <w:webHidden/>
          </w:rPr>
        </w:r>
        <w:r>
          <w:rPr>
            <w:noProof/>
            <w:webHidden/>
          </w:rPr>
          <w:fldChar w:fldCharType="separate"/>
        </w:r>
        <w:r>
          <w:rPr>
            <w:noProof/>
            <w:webHidden/>
          </w:rPr>
          <w:t>26</w:t>
        </w:r>
        <w:r>
          <w:rPr>
            <w:noProof/>
            <w:webHidden/>
          </w:rPr>
          <w:fldChar w:fldCharType="end"/>
        </w:r>
      </w:hyperlink>
    </w:p>
    <w:p w14:paraId="6CAD8B9E" w14:textId="477A7A1D" w:rsidR="00087DE9" w:rsidRDefault="00087DE9">
      <w:pPr>
        <w:pStyle w:val="TOC2"/>
        <w:tabs>
          <w:tab w:val="right" w:leader="dot" w:pos="9350"/>
        </w:tabs>
        <w:rPr>
          <w:noProof/>
        </w:rPr>
      </w:pPr>
      <w:hyperlink w:anchor="_Toc234174203" w:history="1">
        <w:r w:rsidRPr="00F91001">
          <w:rPr>
            <w:rStyle w:val="Hyperlink"/>
            <w:noProof/>
          </w:rPr>
          <w:t>9.1. SUMMARY OF PROPOSAL</w:t>
        </w:r>
        <w:r>
          <w:rPr>
            <w:noProof/>
            <w:webHidden/>
          </w:rPr>
          <w:tab/>
        </w:r>
        <w:r>
          <w:rPr>
            <w:noProof/>
            <w:webHidden/>
          </w:rPr>
          <w:fldChar w:fldCharType="begin"/>
        </w:r>
        <w:r>
          <w:rPr>
            <w:noProof/>
            <w:webHidden/>
          </w:rPr>
          <w:instrText xml:space="preserve"> PAGEREF _Toc234174203 \h </w:instrText>
        </w:r>
        <w:r>
          <w:rPr>
            <w:noProof/>
            <w:webHidden/>
          </w:rPr>
        </w:r>
        <w:r>
          <w:rPr>
            <w:noProof/>
            <w:webHidden/>
          </w:rPr>
          <w:fldChar w:fldCharType="separate"/>
        </w:r>
        <w:r>
          <w:rPr>
            <w:noProof/>
            <w:webHidden/>
          </w:rPr>
          <w:t>26</w:t>
        </w:r>
        <w:r>
          <w:rPr>
            <w:noProof/>
            <w:webHidden/>
          </w:rPr>
          <w:fldChar w:fldCharType="end"/>
        </w:r>
      </w:hyperlink>
    </w:p>
    <w:p w14:paraId="58D217FF" w14:textId="0DE87539" w:rsidR="00087DE9" w:rsidRDefault="00087DE9">
      <w:pPr>
        <w:pStyle w:val="TOC2"/>
        <w:tabs>
          <w:tab w:val="right" w:leader="dot" w:pos="9350"/>
        </w:tabs>
        <w:rPr>
          <w:noProof/>
        </w:rPr>
      </w:pPr>
      <w:hyperlink w:anchor="_Toc234174204" w:history="1">
        <w:r w:rsidRPr="00F91001">
          <w:rPr>
            <w:rStyle w:val="Hyperlink"/>
            <w:noProof/>
          </w:rPr>
          <w:t>9.2. PROJECT JUSTIFICATION</w:t>
        </w:r>
        <w:r>
          <w:rPr>
            <w:noProof/>
            <w:webHidden/>
          </w:rPr>
          <w:tab/>
        </w:r>
        <w:r>
          <w:rPr>
            <w:noProof/>
            <w:webHidden/>
          </w:rPr>
          <w:fldChar w:fldCharType="begin"/>
        </w:r>
        <w:r>
          <w:rPr>
            <w:noProof/>
            <w:webHidden/>
          </w:rPr>
          <w:instrText xml:space="preserve"> PAGEREF _Toc234174204 \h </w:instrText>
        </w:r>
        <w:r>
          <w:rPr>
            <w:noProof/>
            <w:webHidden/>
          </w:rPr>
        </w:r>
        <w:r>
          <w:rPr>
            <w:noProof/>
            <w:webHidden/>
          </w:rPr>
          <w:fldChar w:fldCharType="separate"/>
        </w:r>
        <w:r>
          <w:rPr>
            <w:noProof/>
            <w:webHidden/>
          </w:rPr>
          <w:t>26</w:t>
        </w:r>
        <w:r>
          <w:rPr>
            <w:noProof/>
            <w:webHidden/>
          </w:rPr>
          <w:fldChar w:fldCharType="end"/>
        </w:r>
      </w:hyperlink>
    </w:p>
    <w:p w14:paraId="0EEF652F" w14:textId="70DB1D9A" w:rsidR="00087DE9" w:rsidRDefault="00087DE9">
      <w:pPr>
        <w:pStyle w:val="TOC1"/>
        <w:tabs>
          <w:tab w:val="right" w:leader="dot" w:pos="9350"/>
        </w:tabs>
        <w:rPr>
          <w:noProof/>
        </w:rPr>
      </w:pPr>
      <w:hyperlink w:anchor="_Toc234174205" w:history="1">
        <w:r w:rsidRPr="00F91001">
          <w:rPr>
            <w:rStyle w:val="Hyperlink"/>
            <w:noProof/>
          </w:rPr>
          <w:t>10. REFERENCES</w:t>
        </w:r>
        <w:r>
          <w:rPr>
            <w:noProof/>
            <w:webHidden/>
          </w:rPr>
          <w:tab/>
        </w:r>
        <w:r>
          <w:rPr>
            <w:noProof/>
            <w:webHidden/>
          </w:rPr>
          <w:fldChar w:fldCharType="begin"/>
        </w:r>
        <w:r>
          <w:rPr>
            <w:noProof/>
            <w:webHidden/>
          </w:rPr>
          <w:instrText xml:space="preserve"> PAGEREF _Toc234174205 \h </w:instrText>
        </w:r>
        <w:r>
          <w:rPr>
            <w:noProof/>
            <w:webHidden/>
          </w:rPr>
        </w:r>
        <w:r>
          <w:rPr>
            <w:noProof/>
            <w:webHidden/>
          </w:rPr>
          <w:fldChar w:fldCharType="separate"/>
        </w:r>
        <w:r>
          <w:rPr>
            <w:noProof/>
            <w:webHidden/>
          </w:rPr>
          <w:t>26</w:t>
        </w:r>
        <w:r>
          <w:rPr>
            <w:noProof/>
            <w:webHidden/>
          </w:rPr>
          <w:fldChar w:fldCharType="end"/>
        </w:r>
      </w:hyperlink>
    </w:p>
    <w:p w14:paraId="77C7A58F" w14:textId="110983DC" w:rsidR="00FB132C" w:rsidRDefault="00C51EE2">
      <w:r>
        <w:fldChar w:fldCharType="end"/>
      </w:r>
    </w:p>
    <w:p w14:paraId="412764EC" w14:textId="77777777" w:rsidR="00FB132C" w:rsidRDefault="00C51EE2">
      <w:r>
        <w:br w:type="page"/>
      </w:r>
    </w:p>
    <w:p w14:paraId="1F5782E2" w14:textId="77777777" w:rsidR="00FB132C" w:rsidRDefault="00C51EE2">
      <w:pPr>
        <w:pStyle w:val="Heading1"/>
        <w:spacing w:before="240" w:after="120"/>
      </w:pPr>
      <w:bookmarkStart w:id="2" w:name="_Toc234174112"/>
      <w:r>
        <w:rPr>
          <w:rFonts w:ascii="Times New Roman" w:hAnsi="Times New Roman"/>
        </w:rPr>
        <w:lastRenderedPageBreak/>
        <w:t>TABLE OF FIGURES</w:t>
      </w:r>
      <w:bookmarkEnd w:id="2"/>
    </w:p>
    <w:p w14:paraId="7B44E713" w14:textId="77777777" w:rsidR="00FB132C" w:rsidRDefault="00C51EE2">
      <w:pPr>
        <w:spacing w:after="120" w:line="360" w:lineRule="auto"/>
        <w:jc w:val="center"/>
      </w:pPr>
      <w:r>
        <w:rPr>
          <w:i/>
          <w:sz w:val="22"/>
        </w:rPr>
        <w:t>Figure 1: ContentFlow AI System Architecture</w:t>
      </w:r>
    </w:p>
    <w:p w14:paraId="1D61AEFA" w14:textId="77777777" w:rsidR="00FB132C" w:rsidRDefault="00C51EE2">
      <w:pPr>
        <w:spacing w:after="120" w:line="360" w:lineRule="auto"/>
        <w:jc w:val="center"/>
      </w:pPr>
      <w:r>
        <w:rPr>
          <w:i/>
          <w:sz w:val="22"/>
        </w:rPr>
        <w:t>Figure 2: ContentFlow AI System Flow</w:t>
      </w:r>
    </w:p>
    <w:p w14:paraId="47827606" w14:textId="77777777" w:rsidR="00FB132C" w:rsidRDefault="00C51EE2">
      <w:pPr>
        <w:spacing w:after="120" w:line="360" w:lineRule="auto"/>
        <w:jc w:val="center"/>
      </w:pPr>
      <w:r>
        <w:rPr>
          <w:i/>
          <w:sz w:val="22"/>
        </w:rPr>
        <w:t>Figure 3: ContentFlow AI Entity Relationship Diagram (ERD)</w:t>
      </w:r>
    </w:p>
    <w:p w14:paraId="72F6AFC6" w14:textId="77777777" w:rsidR="00FB132C" w:rsidRDefault="00C51EE2">
      <w:pPr>
        <w:pStyle w:val="Heading1"/>
        <w:spacing w:before="240" w:after="120"/>
      </w:pPr>
      <w:bookmarkStart w:id="3" w:name="_Toc234174113"/>
      <w:r>
        <w:rPr>
          <w:rFonts w:ascii="Times New Roman" w:hAnsi="Times New Roman"/>
        </w:rPr>
        <w:t>TABLE OF TABLES</w:t>
      </w:r>
      <w:bookmarkEnd w:id="3"/>
    </w:p>
    <w:p w14:paraId="7CC238D6" w14:textId="77777777" w:rsidR="00FB132C" w:rsidRDefault="00C51EE2">
      <w:pPr>
        <w:spacing w:after="120" w:line="360" w:lineRule="auto"/>
        <w:jc w:val="center"/>
      </w:pPr>
      <w:r>
        <w:rPr>
          <w:i/>
          <w:sz w:val="22"/>
        </w:rPr>
        <w:t>Table 1: Gantt Chart of Project Timeline</w:t>
      </w:r>
    </w:p>
    <w:p w14:paraId="420B57F6" w14:textId="77777777" w:rsidR="00FB132C" w:rsidRDefault="00C51EE2">
      <w:r>
        <w:br w:type="page"/>
      </w:r>
    </w:p>
    <w:p w14:paraId="483A59B3" w14:textId="77777777" w:rsidR="00FB132C" w:rsidRDefault="00C51EE2">
      <w:pPr>
        <w:pStyle w:val="Heading1"/>
        <w:spacing w:before="240" w:after="120"/>
      </w:pPr>
      <w:bookmarkStart w:id="4" w:name="_Toc234174114"/>
      <w:r>
        <w:rPr>
          <w:rFonts w:ascii="Times New Roman" w:hAnsi="Times New Roman"/>
        </w:rPr>
        <w:lastRenderedPageBreak/>
        <w:t>1. PROBLEM STATEMENT</w:t>
      </w:r>
      <w:bookmarkEnd w:id="4"/>
    </w:p>
    <w:p w14:paraId="018FFFFF" w14:textId="77777777" w:rsidR="00FB132C" w:rsidRDefault="00C51EE2">
      <w:pPr>
        <w:pStyle w:val="Heading2"/>
        <w:spacing w:before="160" w:after="120"/>
      </w:pPr>
      <w:bookmarkStart w:id="5" w:name="_Toc234174115"/>
      <w:r>
        <w:rPr>
          <w:rFonts w:ascii="Times New Roman" w:hAnsi="Times New Roman"/>
        </w:rPr>
        <w:t>1.1. BACKGROUND OF THE PROBLEM</w:t>
      </w:r>
      <w:bookmarkEnd w:id="5"/>
    </w:p>
    <w:p w14:paraId="0C5C968F" w14:textId="77777777" w:rsidR="00FB132C" w:rsidRDefault="00C51EE2">
      <w:pPr>
        <w:spacing w:after="120" w:line="360" w:lineRule="auto"/>
        <w:jc w:val="both"/>
      </w:pPr>
      <w:r>
        <w:t xml:space="preserve">Social media content has become an important part of digital marketing for small businesses because it allows organizations to communicate with customers through visual, interactive, and fast-moving channels. Oklahoma State University Extension explains that social media gives small businesses an opportunity to connect with customers, create engaging content, build a strong presence, and measure performance using platform analytics (Siems et al., 2025). In this environment, small social media agencies play </w:t>
      </w:r>
      <w:r>
        <w:t>an important role because they help SME clients plan, produce, review, and deliver digital content consistently.</w:t>
      </w:r>
    </w:p>
    <w:p w14:paraId="570892E9" w14:textId="77777777" w:rsidR="00FB132C" w:rsidRDefault="00C51EE2">
      <w:pPr>
        <w:spacing w:after="120" w:line="360" w:lineRule="auto"/>
        <w:jc w:val="both"/>
      </w:pPr>
      <w:r>
        <w:t>The type of digital content managed by a small agency is no longer limited to simple images or captions. A typical short-form video project may involve product photos, reference videos, raw footage, scripts, transcripts, generated captions, subtitles, highlight clips, approval comments, and final rendered MP4 files. Research on short-form video content explains that this format has become strategically important because it matches modern digital consumption habits and allows brands to capture attention quic</w:t>
      </w:r>
      <w:r>
        <w:t>kly through brief, story-driven and shareable content (Manic, 2024). Therefore, agencies that produce TikTok, Reels, and Shorts content need a structured way to manage a high volume of media assets and production tasks.</w:t>
      </w:r>
    </w:p>
    <w:p w14:paraId="7EF8EB5D" w14:textId="77777777" w:rsidR="00FB132C" w:rsidRDefault="00C51EE2">
      <w:pPr>
        <w:spacing w:after="120" w:line="360" w:lineRule="auto"/>
        <w:jc w:val="both"/>
      </w:pPr>
      <w:r>
        <w:t>However, many small agencies still manage these digital assets using disconnected tools such as WhatsApp, Telegram, Google Drive, local folders, spreadsheets, and separate editing software. Digital Asset Management (DAM) literature explains that organizing, storing, retrieving, and sharing digital assets is essential for media-producing organizations because lost assets, unclear versions, and weak metadata can delay production and reduce efficiency (Crozier, 2024). This shows that the problem is not only ab</w:t>
      </w:r>
      <w:r>
        <w:t>out creating videos, but about managing the whole digital content operation from client brief to final output.</w:t>
      </w:r>
    </w:p>
    <w:p w14:paraId="2E6A5AE7" w14:textId="77777777" w:rsidR="00FB132C" w:rsidRDefault="00C51EE2">
      <w:pPr>
        <w:spacing w:after="120" w:line="360" w:lineRule="auto"/>
        <w:jc w:val="both"/>
      </w:pPr>
      <w:r>
        <w:t>Based on the ICM658 course information, students are expected to design and build a prototype of an information system for managing digital content in an organization, including web programming, mobile app development, database design, and data analysis from the completed prototype (Universiti Teknologi MARA, 2023). Therefore, ContentFlow AI is proposed as an AI-assisted content operations management system for a small social media agency. The system is designed to centralize content projects, organize digi</w:t>
      </w:r>
      <w:r>
        <w:t xml:space="preserve">tal media assets, assist video generation </w:t>
      </w:r>
      <w:r>
        <w:lastRenderedPageBreak/>
        <w:t>and clipping workflows, track approvals, and provide production analytics through a database-backed prototype.</w:t>
      </w:r>
    </w:p>
    <w:p w14:paraId="412E1D2B" w14:textId="77777777" w:rsidR="00FB132C" w:rsidRDefault="00C51EE2">
      <w:pPr>
        <w:pStyle w:val="Heading2"/>
        <w:spacing w:before="160" w:after="120"/>
      </w:pPr>
      <w:bookmarkStart w:id="6" w:name="_Toc234174116"/>
      <w:r>
        <w:rPr>
          <w:rFonts w:ascii="Times New Roman" w:hAnsi="Times New Roman"/>
        </w:rPr>
        <w:t>1.2. PROBLEM IDENTIFICATION</w:t>
      </w:r>
      <w:bookmarkEnd w:id="6"/>
    </w:p>
    <w:p w14:paraId="2121DEE1" w14:textId="77777777" w:rsidR="00FB132C" w:rsidRDefault="00C51EE2">
      <w:pPr>
        <w:spacing w:after="120" w:line="360" w:lineRule="auto"/>
        <w:jc w:val="both"/>
      </w:pPr>
      <w:r>
        <w:t>The main problem is that small social media agencies often handle digital content production through scattered and manual workflows. A client brief may be discussed in WhatsApp, product assets may be stored in Google Drive, reference videos may be saved as links in chat, and the final rendered file may be stored in a local project folder. This causes the agency to spend unnecessary time searching for files, confirming the latest version, checking whether a clip has been approved, and reporting how many outp</w:t>
      </w:r>
      <w:r>
        <w:t>uts have been produced for a campaign.</w:t>
      </w:r>
    </w:p>
    <w:p w14:paraId="2B701290" w14:textId="77777777" w:rsidR="00FB132C" w:rsidRDefault="00C51EE2">
      <w:pPr>
        <w:spacing w:after="120" w:line="360" w:lineRule="auto"/>
        <w:jc w:val="both"/>
      </w:pPr>
      <w:r>
        <w:t>From a digital asset management perspective, this situation is problematic because DAM is meant to centralize media files, support asset sharing, improve searchability, and reduce the risk of version confusion (Crozier, 2024; Adobe, 2025). When a small agency does not have a structured system, content assets are not connected to client, campaign, staff assignment, approval status, or production analytics. This weakens the agency's ability to treat digital content as managed information assets.</w:t>
      </w:r>
    </w:p>
    <w:p w14:paraId="0584FA54" w14:textId="77777777" w:rsidR="00FB132C" w:rsidRDefault="00C51EE2">
      <w:pPr>
        <w:spacing w:after="120" w:line="360" w:lineRule="auto"/>
        <w:jc w:val="both"/>
      </w:pPr>
      <w:r>
        <w:t>Another problem is that editors need to perform repetitive work when producing short-form video. Reference videos must be reviewed, hooks must be identified, transcripts must be checked, subtitles must be prepared, and final clips must be rendered. AI-assisted content creation can help with ideation, automation, personalization, and data-driven improvement, but it must still be implemented with human review and attention to limitations such as quality, privacy, and bias (Coursera, 2026). Therefore, a suitab</w:t>
      </w:r>
      <w:r>
        <w:t>le system should not replace editors fully, but should assist them in managing and accelerating content operations.</w:t>
      </w:r>
    </w:p>
    <w:p w14:paraId="59841E17" w14:textId="77777777" w:rsidR="00FB132C" w:rsidRDefault="00C51EE2">
      <w:pPr>
        <w:spacing w:after="120" w:line="360" w:lineRule="auto"/>
        <w:jc w:val="both"/>
      </w:pPr>
      <w:r>
        <w:t>The agency also needs better production monitoring. Without a database backend, managers cannot easily query how many projects are active, which staff member uploaded assets, how many clip candidates were generated, how many videos were rendered, or which campaign is waiting for approval. This does not meet the capstone expectation for database design and data analysis. The briefing for ICM658 also states that the project must include a web-based application, mobile app, database, and workable prototype, an</w:t>
      </w:r>
      <w:r>
        <w:t>d warns students not to use unsuitable tools such as spreadsheets or Google Forms as the database (Amzari Abu Bakar, 2026).</w:t>
      </w:r>
    </w:p>
    <w:p w14:paraId="3C832D53" w14:textId="77777777" w:rsidR="00FB132C" w:rsidRDefault="00C51EE2">
      <w:pPr>
        <w:pStyle w:val="Heading2"/>
        <w:spacing w:before="160" w:after="120"/>
      </w:pPr>
      <w:bookmarkStart w:id="7" w:name="_Toc234174117"/>
      <w:r>
        <w:rPr>
          <w:rFonts w:ascii="Times New Roman" w:hAnsi="Times New Roman"/>
        </w:rPr>
        <w:lastRenderedPageBreak/>
        <w:t>1.3. IMPORTANCE OF THE PROBLEM</w:t>
      </w:r>
      <w:bookmarkEnd w:id="7"/>
    </w:p>
    <w:p w14:paraId="0F6EA23F" w14:textId="77777777" w:rsidR="00FB132C" w:rsidRDefault="00C51EE2">
      <w:pPr>
        <w:spacing w:after="120" w:line="360" w:lineRule="auto"/>
        <w:jc w:val="both"/>
      </w:pPr>
      <w:r>
        <w:t>This problem is important because digital content production is time-sensitive. Short-form social media content depends on speed, consistency, and the ability to respond quickly to campaign needs. If the agency's assets and production status are scattered, the team may lose time searching for reference materials, repeating edits, or checking approval status manually. In video production environments, asset loss and version confusion can delay work and increase stress for the team (Crozier, 2024).</w:t>
      </w:r>
    </w:p>
    <w:p w14:paraId="2252FD3E" w14:textId="77777777" w:rsidR="00FB132C" w:rsidRDefault="00C51EE2">
      <w:pPr>
        <w:spacing w:after="120" w:line="360" w:lineRule="auto"/>
        <w:jc w:val="both"/>
      </w:pPr>
      <w:r>
        <w:t>The problem is also important because small businesses increasingly depend on social media to build customer relationships, publish engaging content, and measure campaign performance (Siems et al., 2025). A small agency that serves these businesses must be able to manage content professionally even if it operates with limited staff. A structured content operations system can help the agency organize its work, support staff collaboration, and maintain a clearer record of each campaign's digital content lifec</w:t>
      </w:r>
      <w:r>
        <w:t>ycle.</w:t>
      </w:r>
    </w:p>
    <w:p w14:paraId="64C9E965" w14:textId="77777777" w:rsidR="00FB132C" w:rsidRDefault="00C51EE2">
      <w:pPr>
        <w:spacing w:after="120" w:line="360" w:lineRule="auto"/>
        <w:jc w:val="both"/>
      </w:pPr>
      <w:r>
        <w:t>ContentFlow AI is proposed to solve this problem by combining content management, AI-assisted media processing, approval workflow, and analytics. This aligns with CLO1 because the project focuses on designing a solution to a problem in managing digital content. The proposal is therefore not positioned as a simple AI video generator, but as an information system prototype that manages digital media assets, content production processes, and database-backed reporting for an organization.</w:t>
      </w:r>
    </w:p>
    <w:p w14:paraId="310BB889" w14:textId="77777777" w:rsidR="00FB132C" w:rsidRDefault="00C51EE2">
      <w:pPr>
        <w:pStyle w:val="Heading1"/>
        <w:spacing w:before="240" w:after="120"/>
      </w:pPr>
      <w:bookmarkStart w:id="8" w:name="_Toc234174118"/>
      <w:r>
        <w:rPr>
          <w:rFonts w:ascii="Times New Roman" w:hAnsi="Times New Roman"/>
        </w:rPr>
        <w:t>2. OBJECTIVES</w:t>
      </w:r>
      <w:bookmarkEnd w:id="8"/>
    </w:p>
    <w:p w14:paraId="29B32860" w14:textId="77777777" w:rsidR="00FB132C" w:rsidRDefault="00C51EE2">
      <w:pPr>
        <w:pStyle w:val="Heading2"/>
        <w:spacing w:before="160" w:after="120"/>
      </w:pPr>
      <w:bookmarkStart w:id="9" w:name="_Toc234174119"/>
      <w:r>
        <w:rPr>
          <w:rFonts w:ascii="Times New Roman" w:hAnsi="Times New Roman"/>
        </w:rPr>
        <w:t>2.1. GENERAL OBJECTIVE</w:t>
      </w:r>
      <w:bookmarkEnd w:id="9"/>
    </w:p>
    <w:p w14:paraId="5920C516" w14:textId="77777777" w:rsidR="00FB132C" w:rsidRDefault="00C51EE2">
      <w:pPr>
        <w:spacing w:after="120" w:line="360" w:lineRule="auto"/>
        <w:jc w:val="both"/>
      </w:pPr>
      <w:r>
        <w:t>To design and develop ContentFlow AI, an AI-assisted content operations management system that helps a small social media agency manage client content projects, digital media assets, AI-supported video generation, automatic clipping workflows, approval status, and production analytics through a web dashboard, mobile staff module, and Supabase PostgreSQL database backend.</w:t>
      </w:r>
    </w:p>
    <w:p w14:paraId="5935D181" w14:textId="77777777" w:rsidR="00FB132C" w:rsidRDefault="00C51EE2">
      <w:pPr>
        <w:pStyle w:val="Heading2"/>
        <w:spacing w:before="160" w:after="120"/>
      </w:pPr>
      <w:bookmarkStart w:id="10" w:name="_Toc234174120"/>
      <w:r>
        <w:rPr>
          <w:rFonts w:ascii="Times New Roman" w:hAnsi="Times New Roman"/>
        </w:rPr>
        <w:t>2.2. SPECIFIC OBJECTIVES (SMART)</w:t>
      </w:r>
      <w:bookmarkEnd w:id="10"/>
    </w:p>
    <w:p w14:paraId="00B32D04" w14:textId="77777777" w:rsidR="00FB132C" w:rsidRDefault="00C51EE2">
      <w:pPr>
        <w:spacing w:after="120" w:line="360" w:lineRule="auto"/>
        <w:jc w:val="both"/>
      </w:pPr>
      <w:r>
        <w:t>The specific objectives are developed using the SMART approach so that each objective is clear, measurable, achievable, relevant, and time-bound.</w:t>
      </w:r>
    </w:p>
    <w:p w14:paraId="74D29C2F" w14:textId="77777777" w:rsidR="00FB132C" w:rsidRDefault="00C51EE2">
      <w:pPr>
        <w:pStyle w:val="ListNumber"/>
        <w:spacing w:after="60" w:line="360" w:lineRule="auto"/>
      </w:pPr>
      <w:r>
        <w:lastRenderedPageBreak/>
        <w:t>To design and develop a web-based admin dashboard that allows agency managers to create clients, campaigns, projects, folders, staff assignments, approval statuses, rendered content records, and analytics views by the end of the prototype development phase.</w:t>
      </w:r>
    </w:p>
    <w:p w14:paraId="4EBEBDF2" w14:textId="77777777" w:rsidR="00FB132C" w:rsidRDefault="00C51EE2">
      <w:pPr>
        <w:pStyle w:val="ListNumber"/>
        <w:spacing w:after="60" w:line="360" w:lineRule="auto"/>
      </w:pPr>
      <w:r>
        <w:t>To design and develop a mobile application module using a responsive and installable PWA approach that allows staff to upload product images, reference videos, reaction character assets, and review generated content outputs using mobile devices.</w:t>
      </w:r>
    </w:p>
    <w:p w14:paraId="0689D07F" w14:textId="77777777" w:rsidR="00FB132C" w:rsidRDefault="00C51EE2">
      <w:pPr>
        <w:pStyle w:val="ListNumber"/>
        <w:spacing w:after="60" w:line="360" w:lineRule="auto"/>
      </w:pPr>
      <w:r>
        <w:t>To implement a Supabase PostgreSQL database backend that stores users, organizations, clients, campaigns, projects, assets, clip candidates, render jobs, approval records, and analytics events in a structured DBMS.</w:t>
      </w:r>
    </w:p>
    <w:p w14:paraId="70105AF8" w14:textId="77777777" w:rsidR="00FB132C" w:rsidRDefault="00C51EE2">
      <w:pPr>
        <w:pStyle w:val="ListNumber"/>
        <w:spacing w:after="60" w:line="360" w:lineRule="auto"/>
      </w:pPr>
      <w:r>
        <w:t>To integrate AI-assisted content production features that support reference video analysis, content idea generation, script planning, highlight candidate generation, subtitle planning, and final MP4 rendering.</w:t>
      </w:r>
    </w:p>
    <w:p w14:paraId="3E7EDD32" w14:textId="77777777" w:rsidR="00FB132C" w:rsidRDefault="00C51EE2">
      <w:pPr>
        <w:pStyle w:val="ListNumber"/>
        <w:spacing w:after="60" w:line="360" w:lineRule="auto"/>
      </w:pPr>
      <w:r>
        <w:t>To develop an analytics dashboard or reporting view that displays production data such as total projects, videos rendered, clip candidates generated, project status, staff upload activity, approval status, and monthly production trends.</w:t>
      </w:r>
    </w:p>
    <w:p w14:paraId="23F89FCE" w14:textId="77777777" w:rsidR="00FB132C" w:rsidRDefault="00C51EE2">
      <w:pPr>
        <w:pStyle w:val="ListNumber"/>
        <w:spacing w:after="60" w:line="360" w:lineRule="auto"/>
      </w:pPr>
      <w:r>
        <w:t>To evaluate the prototype through functional testing, database testing, mobile workflow testing, and usability testing with at least 10 relevant users such as agency staff, editors, content managers, content creators, or student testers.</w:t>
      </w:r>
    </w:p>
    <w:p w14:paraId="1417771B" w14:textId="77777777" w:rsidR="00FB132C" w:rsidRDefault="00C51EE2">
      <w:pPr>
        <w:pStyle w:val="Heading1"/>
        <w:spacing w:before="240" w:after="120"/>
      </w:pPr>
      <w:bookmarkStart w:id="11" w:name="_Toc234174121"/>
      <w:r>
        <w:rPr>
          <w:rFonts w:ascii="Times New Roman" w:hAnsi="Times New Roman"/>
        </w:rPr>
        <w:t>3. TARGET USERS AND USE CASES</w:t>
      </w:r>
      <w:bookmarkEnd w:id="11"/>
    </w:p>
    <w:p w14:paraId="63411568" w14:textId="77777777" w:rsidR="00FB132C" w:rsidRDefault="00C51EE2">
      <w:pPr>
        <w:pStyle w:val="Heading2"/>
        <w:spacing w:before="160" w:after="120"/>
      </w:pPr>
      <w:bookmarkStart w:id="12" w:name="_Toc234174122"/>
      <w:r>
        <w:rPr>
          <w:rFonts w:ascii="Times New Roman" w:hAnsi="Times New Roman"/>
        </w:rPr>
        <w:t>3.1. TARGET USERS</w:t>
      </w:r>
      <w:bookmarkEnd w:id="12"/>
    </w:p>
    <w:p w14:paraId="52DF2560" w14:textId="77777777" w:rsidR="00FB132C" w:rsidRDefault="00C51EE2">
      <w:pPr>
        <w:pStyle w:val="Heading3"/>
        <w:spacing w:before="160" w:after="60"/>
      </w:pPr>
      <w:bookmarkStart w:id="13" w:name="_Toc234174123"/>
      <w:r>
        <w:rPr>
          <w:rFonts w:ascii="Times New Roman" w:hAnsi="Times New Roman"/>
        </w:rPr>
        <w:t>3.1.1. Agency Administrator / Manager</w:t>
      </w:r>
      <w:bookmarkEnd w:id="13"/>
    </w:p>
    <w:p w14:paraId="55A9B19C" w14:textId="77777777" w:rsidR="00FB132C" w:rsidRDefault="00C51EE2">
      <w:pPr>
        <w:spacing w:after="120" w:line="360" w:lineRule="auto"/>
        <w:jc w:val="both"/>
      </w:pPr>
      <w:r>
        <w:t>The administrator or manager is the main decision-maker in the agency workflow. This user creates client records, campaign records, project folders, staff assignments, approval statuses, and analytics reports. The manager needs a system view that shows the overall production pipeline, because social media management requires consistent planning, content creation, and measurement of performance (Siems et al., 2025).</w:t>
      </w:r>
    </w:p>
    <w:p w14:paraId="6A0F906D" w14:textId="77777777" w:rsidR="00FB132C" w:rsidRDefault="00C51EE2">
      <w:pPr>
        <w:pStyle w:val="Heading3"/>
        <w:spacing w:before="160" w:after="60"/>
      </w:pPr>
      <w:bookmarkStart w:id="14" w:name="_Toc234174124"/>
      <w:r>
        <w:rPr>
          <w:rFonts w:ascii="Times New Roman" w:hAnsi="Times New Roman"/>
        </w:rPr>
        <w:t>3.1.2. Content Editor</w:t>
      </w:r>
      <w:bookmarkEnd w:id="14"/>
    </w:p>
    <w:p w14:paraId="72248EDF" w14:textId="77777777" w:rsidR="00FB132C" w:rsidRDefault="00C51EE2">
      <w:pPr>
        <w:spacing w:after="120" w:line="360" w:lineRule="auto"/>
        <w:jc w:val="both"/>
      </w:pPr>
      <w:r>
        <w:t xml:space="preserve">The content editor manages reference videos, product materials, generated scripts, highlight candidates, subtitles, and rendered MP4 files. The editor uses the AI Generator and Auto Clipper </w:t>
      </w:r>
      <w:r>
        <w:lastRenderedPageBreak/>
        <w:t>modules to reduce repetitive production tasks while still applying human judgement to clip selection, script suitability, subtitle quality, and final output readiness.</w:t>
      </w:r>
    </w:p>
    <w:p w14:paraId="7F89E2B7" w14:textId="77777777" w:rsidR="00FB132C" w:rsidRDefault="00C51EE2">
      <w:pPr>
        <w:pStyle w:val="Heading3"/>
        <w:spacing w:before="160" w:after="60"/>
      </w:pPr>
      <w:bookmarkStart w:id="15" w:name="_Toc234174125"/>
      <w:r>
        <w:rPr>
          <w:rFonts w:ascii="Times New Roman" w:hAnsi="Times New Roman"/>
        </w:rPr>
        <w:t>3.1.3. Mobile Staff / Content Assistant</w:t>
      </w:r>
      <w:bookmarkEnd w:id="15"/>
    </w:p>
    <w:p w14:paraId="67CB8149" w14:textId="77777777" w:rsidR="00FB132C" w:rsidRDefault="00C51EE2">
      <w:pPr>
        <w:spacing w:after="120" w:line="360" w:lineRule="auto"/>
        <w:jc w:val="both"/>
      </w:pPr>
      <w:r>
        <w:t>The mobile staff member supports field-level content operations. This user may upload product photos, reference links, short videos, reaction character files, and supporting materials using a mobile device. The mobile module is important because PWA-style applications can provide app-like access and installation on supported devices while using web technologies (web.dev, n.d.; MDN Web Docs, 2025).</w:t>
      </w:r>
    </w:p>
    <w:p w14:paraId="052BC2A3" w14:textId="77777777" w:rsidR="00FB132C" w:rsidRDefault="00C51EE2">
      <w:pPr>
        <w:pStyle w:val="Heading3"/>
        <w:spacing w:before="160" w:after="60"/>
      </w:pPr>
      <w:bookmarkStart w:id="16" w:name="_Toc234174126"/>
      <w:r>
        <w:rPr>
          <w:rFonts w:ascii="Times New Roman" w:hAnsi="Times New Roman"/>
        </w:rPr>
        <w:t>3.1.4. Client Reviewer / Internal Reviewer</w:t>
      </w:r>
      <w:bookmarkEnd w:id="16"/>
    </w:p>
    <w:p w14:paraId="7AD69704" w14:textId="77777777" w:rsidR="00FB132C" w:rsidRDefault="00C51EE2">
      <w:pPr>
        <w:spacing w:after="120" w:line="360" w:lineRule="auto"/>
        <w:jc w:val="both"/>
      </w:pPr>
      <w:r>
        <w:t>The reviewer checks whether generated videos, subtitles, and clip choices match the campaign objective and client expectation. This user updates approval status and provides feedback, ensuring that AI-assisted outputs still go through human review before delivery.</w:t>
      </w:r>
    </w:p>
    <w:p w14:paraId="156C7050" w14:textId="77777777" w:rsidR="00FB132C" w:rsidRDefault="00C51EE2">
      <w:pPr>
        <w:pStyle w:val="Heading2"/>
        <w:spacing w:before="160" w:after="120"/>
      </w:pPr>
      <w:bookmarkStart w:id="17" w:name="_Toc234174127"/>
      <w:r>
        <w:rPr>
          <w:rFonts w:ascii="Times New Roman" w:hAnsi="Times New Roman"/>
        </w:rPr>
        <w:t>3.2. USE CASE SCENARIOS</w:t>
      </w:r>
      <w:bookmarkEnd w:id="17"/>
    </w:p>
    <w:p w14:paraId="7C1D6A47" w14:textId="77777777" w:rsidR="00FB132C" w:rsidRDefault="00C51EE2">
      <w:pPr>
        <w:pStyle w:val="Heading3"/>
        <w:spacing w:before="160" w:after="60"/>
      </w:pPr>
      <w:bookmarkStart w:id="18" w:name="_Toc234174128"/>
      <w:r>
        <w:rPr>
          <w:rFonts w:ascii="Times New Roman" w:hAnsi="Times New Roman"/>
        </w:rPr>
        <w:t>3.2.1. Use Case 1: Manager Creates a Client Campaign</w:t>
      </w:r>
      <w:bookmarkEnd w:id="18"/>
    </w:p>
    <w:p w14:paraId="0F830EFF" w14:textId="77777777" w:rsidR="00FB132C" w:rsidRDefault="00C51EE2">
      <w:pPr>
        <w:spacing w:after="120" w:line="360" w:lineRule="auto"/>
        <w:jc w:val="both"/>
      </w:pPr>
      <w:r>
        <w:t>The manager logs in to the web dashboard, creates a client profile, adds a campaign, defines the campaign objective, and creates a new content project. The system stores the records in the database so that every project is connected to the correct client and campaign.</w:t>
      </w:r>
    </w:p>
    <w:p w14:paraId="31E30103" w14:textId="77777777" w:rsidR="00FB132C" w:rsidRDefault="00C51EE2">
      <w:pPr>
        <w:pStyle w:val="Heading3"/>
        <w:spacing w:before="160" w:after="60"/>
      </w:pPr>
      <w:bookmarkStart w:id="19" w:name="_Toc234174129"/>
      <w:r>
        <w:rPr>
          <w:rFonts w:ascii="Times New Roman" w:hAnsi="Times New Roman"/>
        </w:rPr>
        <w:t>3.2.2. Use Case 2: Staff Uploads Product and Reference Assets</w:t>
      </w:r>
      <w:bookmarkEnd w:id="19"/>
    </w:p>
    <w:p w14:paraId="6CAAA8A7" w14:textId="77777777" w:rsidR="00FB132C" w:rsidRDefault="00C51EE2">
      <w:pPr>
        <w:spacing w:after="120" w:line="360" w:lineRule="auto"/>
        <w:jc w:val="both"/>
      </w:pPr>
      <w:r>
        <w:t>The staff member opens the mobile module, selects the assigned project, and uploads product images, reference videos, source links, or reaction character assets. The uploaded files are linked to the project and can later be used by the editor during AI generation or clipping.</w:t>
      </w:r>
    </w:p>
    <w:p w14:paraId="6A150354" w14:textId="77777777" w:rsidR="00FB132C" w:rsidRDefault="00C51EE2">
      <w:pPr>
        <w:pStyle w:val="Heading3"/>
        <w:spacing w:before="160" w:after="60"/>
      </w:pPr>
      <w:bookmarkStart w:id="20" w:name="_Toc234174130"/>
      <w:r>
        <w:rPr>
          <w:rFonts w:ascii="Times New Roman" w:hAnsi="Times New Roman"/>
        </w:rPr>
        <w:t>3.2.3. Use Case 3: Editor Uses AI Generator Workflow</w:t>
      </w:r>
      <w:bookmarkEnd w:id="20"/>
    </w:p>
    <w:p w14:paraId="432DA6AD" w14:textId="77777777" w:rsidR="00FB132C" w:rsidRDefault="00C51EE2">
      <w:pPr>
        <w:spacing w:after="120" w:line="360" w:lineRule="auto"/>
        <w:jc w:val="both"/>
      </w:pPr>
      <w:r>
        <w:t>The editor uploads or selects a reference video and supporting assets. The system analyses the reference, generates a style blueprint, suggests content ideas, prepares script plans, creates prompts, and supports final short-form video rendering.</w:t>
      </w:r>
    </w:p>
    <w:p w14:paraId="496009AC" w14:textId="77777777" w:rsidR="00FB132C" w:rsidRDefault="00C51EE2">
      <w:pPr>
        <w:pStyle w:val="Heading3"/>
        <w:spacing w:before="160" w:after="60"/>
      </w:pPr>
      <w:bookmarkStart w:id="21" w:name="_Toc234174131"/>
      <w:r>
        <w:rPr>
          <w:rFonts w:ascii="Times New Roman" w:hAnsi="Times New Roman"/>
        </w:rPr>
        <w:t>3.2.4. Use Case 4: Editor Uses Auto Clipper Workflow</w:t>
      </w:r>
      <w:bookmarkEnd w:id="21"/>
    </w:p>
    <w:p w14:paraId="045FE8A0" w14:textId="77777777" w:rsidR="00FB132C" w:rsidRDefault="00C51EE2">
      <w:pPr>
        <w:spacing w:after="120" w:line="360" w:lineRule="auto"/>
        <w:jc w:val="both"/>
      </w:pPr>
      <w:r>
        <w:t>The editor submits a long-form video or source link. The system extracts audio, transcribes the content, identifies highlight candidates, creates subtitle plans, and allows the editor to select suitable segments for rendering into short-form MP4 clips.</w:t>
      </w:r>
    </w:p>
    <w:p w14:paraId="6E6BED22" w14:textId="77777777" w:rsidR="00FB132C" w:rsidRDefault="00C51EE2">
      <w:pPr>
        <w:pStyle w:val="Heading3"/>
        <w:spacing w:before="160" w:after="60"/>
      </w:pPr>
      <w:bookmarkStart w:id="22" w:name="_Toc234174132"/>
      <w:r>
        <w:rPr>
          <w:rFonts w:ascii="Times New Roman" w:hAnsi="Times New Roman"/>
        </w:rPr>
        <w:lastRenderedPageBreak/>
        <w:t>3.2.5. Use Case 5: Reviewer Approves or Requests Changes</w:t>
      </w:r>
      <w:bookmarkEnd w:id="22"/>
    </w:p>
    <w:p w14:paraId="3D75153B" w14:textId="77777777" w:rsidR="00FB132C" w:rsidRDefault="00C51EE2">
      <w:pPr>
        <w:spacing w:after="120" w:line="360" w:lineRule="auto"/>
        <w:jc w:val="both"/>
      </w:pPr>
      <w:r>
        <w:t>The reviewer opens the rendered output, checks the clip, subtitle, and campaign suitability, then updates the approval status. If revision is needed, feedback is stored in the system and can be tracked by the manager and editor.</w:t>
      </w:r>
    </w:p>
    <w:p w14:paraId="4FBC5738" w14:textId="77777777" w:rsidR="00FB132C" w:rsidRDefault="00C51EE2">
      <w:pPr>
        <w:pStyle w:val="Heading3"/>
        <w:spacing w:before="160" w:after="60"/>
      </w:pPr>
      <w:bookmarkStart w:id="23" w:name="_Toc234174133"/>
      <w:r>
        <w:rPr>
          <w:rFonts w:ascii="Times New Roman" w:hAnsi="Times New Roman"/>
        </w:rPr>
        <w:t>3.2.6. Use Case 6: Manager Views Analytics</w:t>
      </w:r>
      <w:bookmarkEnd w:id="23"/>
    </w:p>
    <w:p w14:paraId="076AD092" w14:textId="77777777" w:rsidR="00FB132C" w:rsidRDefault="00C51EE2">
      <w:pPr>
        <w:spacing w:after="120" w:line="360" w:lineRule="auto"/>
        <w:jc w:val="both"/>
      </w:pPr>
      <w:r>
        <w:t>The manager opens the analytics dashboard to view total projects, project types, rendered videos, approval breakdown, staff upload activity, and monthly production trends. This supports the ICM658 data analysis requirement because production data can be queried and reported from the prototype database.</w:t>
      </w:r>
    </w:p>
    <w:p w14:paraId="27D0209F" w14:textId="77777777" w:rsidR="00FB132C" w:rsidRDefault="00C51EE2">
      <w:pPr>
        <w:pStyle w:val="Heading1"/>
        <w:spacing w:before="240" w:after="120"/>
      </w:pPr>
      <w:bookmarkStart w:id="24" w:name="_Toc234174134"/>
      <w:r>
        <w:rPr>
          <w:rFonts w:ascii="Times New Roman" w:hAnsi="Times New Roman"/>
        </w:rPr>
        <w:t>4. SCOPE OF THE PROTOTYPE</w:t>
      </w:r>
      <w:bookmarkEnd w:id="24"/>
    </w:p>
    <w:p w14:paraId="76803459" w14:textId="77777777" w:rsidR="00FB132C" w:rsidRDefault="00C51EE2">
      <w:pPr>
        <w:pStyle w:val="Heading2"/>
        <w:spacing w:before="160" w:after="120"/>
      </w:pPr>
      <w:bookmarkStart w:id="25" w:name="_Toc234174135"/>
      <w:r>
        <w:rPr>
          <w:rFonts w:ascii="Times New Roman" w:hAnsi="Times New Roman"/>
        </w:rPr>
        <w:t>4.1. IN SCOPE</w:t>
      </w:r>
      <w:bookmarkEnd w:id="25"/>
    </w:p>
    <w:p w14:paraId="2F652A34" w14:textId="77777777" w:rsidR="00FB132C" w:rsidRDefault="00C51EE2">
      <w:pPr>
        <w:pStyle w:val="Heading3"/>
        <w:spacing w:before="160" w:after="60"/>
      </w:pPr>
      <w:bookmarkStart w:id="26" w:name="_Toc234174136"/>
      <w:r>
        <w:rPr>
          <w:rFonts w:ascii="Times New Roman" w:hAnsi="Times New Roman"/>
        </w:rPr>
        <w:t>4.1.1. Web Admin Dashboard</w:t>
      </w:r>
      <w:bookmarkEnd w:id="26"/>
    </w:p>
    <w:p w14:paraId="5710C7B5" w14:textId="77777777" w:rsidR="00FB132C" w:rsidRDefault="00C51EE2">
      <w:pPr>
        <w:spacing w:after="120" w:line="360" w:lineRule="auto"/>
        <w:jc w:val="both"/>
      </w:pPr>
      <w:r>
        <w:t>The prototype will include a web-based admin dashboard for managing clients, campaigns, folders, projects, staff assignments, approval status, AI Generator projects, Auto Clipper projects, rendered videos, and production analytics.</w:t>
      </w:r>
    </w:p>
    <w:p w14:paraId="39CA5B26" w14:textId="77777777" w:rsidR="00FB132C" w:rsidRDefault="00C51EE2">
      <w:pPr>
        <w:pStyle w:val="Heading3"/>
        <w:spacing w:before="160" w:after="60"/>
      </w:pPr>
      <w:bookmarkStart w:id="27" w:name="_Toc234174137"/>
      <w:r>
        <w:rPr>
          <w:rFonts w:ascii="Times New Roman" w:hAnsi="Times New Roman"/>
        </w:rPr>
        <w:t>4.1.2. Mobile Application Module</w:t>
      </w:r>
      <w:bookmarkEnd w:id="27"/>
    </w:p>
    <w:p w14:paraId="231785F7" w14:textId="77777777" w:rsidR="00FB132C" w:rsidRDefault="00C51EE2">
      <w:pPr>
        <w:spacing w:after="120" w:line="360" w:lineRule="auto"/>
        <w:jc w:val="both"/>
      </w:pPr>
      <w:r>
        <w:t>The prototype will include a mobile application module using a responsive installable PWA approach. The module will focus on asset upload, assigned project viewing, clip preview, and approval feedback. This approach is suitable because PWAs can provide an app-like user experience on supported devices while using web technologies (web.dev, n.d.; MDN Web Docs, 2025).</w:t>
      </w:r>
    </w:p>
    <w:p w14:paraId="587B214E" w14:textId="77777777" w:rsidR="00FB132C" w:rsidRDefault="00C51EE2">
      <w:pPr>
        <w:pStyle w:val="Heading3"/>
        <w:spacing w:before="160" w:after="60"/>
      </w:pPr>
      <w:bookmarkStart w:id="28" w:name="_Toc234174138"/>
      <w:r>
        <w:rPr>
          <w:rFonts w:ascii="Times New Roman" w:hAnsi="Times New Roman"/>
        </w:rPr>
        <w:t>4.1.3. Supabase PostgreSQL Database</w:t>
      </w:r>
      <w:bookmarkEnd w:id="28"/>
    </w:p>
    <w:p w14:paraId="06B99F9B" w14:textId="77777777" w:rsidR="00FB132C" w:rsidRDefault="00C51EE2">
      <w:pPr>
        <w:spacing w:after="120" w:line="360" w:lineRule="auto"/>
        <w:jc w:val="both"/>
      </w:pPr>
      <w:r>
        <w:t>The prototype will use Supabase PostgreSQL as the DBMS backend. Supabase is suitable because every Supabase project includes a full PostgreSQL database and supports related services such as authentication, storage, APIs, and row-level security (Supabase, 2026).</w:t>
      </w:r>
    </w:p>
    <w:p w14:paraId="1A2CB0DD" w14:textId="77777777" w:rsidR="00FB132C" w:rsidRDefault="00C51EE2">
      <w:pPr>
        <w:pStyle w:val="Heading3"/>
        <w:spacing w:before="160" w:after="60"/>
      </w:pPr>
      <w:bookmarkStart w:id="29" w:name="_Toc234174139"/>
      <w:r>
        <w:rPr>
          <w:rFonts w:ascii="Times New Roman" w:hAnsi="Times New Roman"/>
        </w:rPr>
        <w:t>4.1.4. AI Generator Module</w:t>
      </w:r>
      <w:bookmarkEnd w:id="29"/>
    </w:p>
    <w:p w14:paraId="3F89C090" w14:textId="77777777" w:rsidR="00FB132C" w:rsidRDefault="00C51EE2">
      <w:pPr>
        <w:spacing w:after="120" w:line="360" w:lineRule="auto"/>
        <w:jc w:val="both"/>
      </w:pPr>
      <w:r>
        <w:t>The AI Generator module will support reference video analysis, metadata extraction, transcript generation, style analysis, content idea generation, script planning, image prompt generation, video prompt generation, and final edit plan preparation.</w:t>
      </w:r>
    </w:p>
    <w:p w14:paraId="22AD2995" w14:textId="77777777" w:rsidR="00FB132C" w:rsidRDefault="00C51EE2">
      <w:pPr>
        <w:pStyle w:val="Heading3"/>
        <w:spacing w:before="160" w:after="60"/>
      </w:pPr>
      <w:bookmarkStart w:id="30" w:name="_Toc234174140"/>
      <w:r>
        <w:rPr>
          <w:rFonts w:ascii="Times New Roman" w:hAnsi="Times New Roman"/>
        </w:rPr>
        <w:lastRenderedPageBreak/>
        <w:t>4.1.5. Auto Clipper Module</w:t>
      </w:r>
      <w:bookmarkEnd w:id="30"/>
    </w:p>
    <w:p w14:paraId="682107BA" w14:textId="77777777" w:rsidR="00FB132C" w:rsidRDefault="00C51EE2">
      <w:pPr>
        <w:spacing w:after="120" w:line="360" w:lineRule="auto"/>
        <w:jc w:val="both"/>
      </w:pPr>
      <w:r>
        <w:t>The Auto Clipper module will support source video input, audio extraction, transcription, highlight candidate generation, clip selection, subtitle planning, and final clip rendering.</w:t>
      </w:r>
    </w:p>
    <w:p w14:paraId="5632592A" w14:textId="77777777" w:rsidR="00FB132C" w:rsidRDefault="00C51EE2">
      <w:pPr>
        <w:pStyle w:val="Heading3"/>
        <w:spacing w:before="160" w:after="60"/>
      </w:pPr>
      <w:bookmarkStart w:id="31" w:name="_Toc234174141"/>
      <w:r>
        <w:rPr>
          <w:rFonts w:ascii="Times New Roman" w:hAnsi="Times New Roman"/>
        </w:rPr>
        <w:t>4.1.6. Rendering and Subtitle Output</w:t>
      </w:r>
      <w:bookmarkEnd w:id="31"/>
    </w:p>
    <w:p w14:paraId="64937DFE" w14:textId="77777777" w:rsidR="00FB132C" w:rsidRDefault="00C51EE2">
      <w:pPr>
        <w:spacing w:after="120" w:line="360" w:lineRule="auto"/>
        <w:jc w:val="both"/>
      </w:pPr>
      <w:r>
        <w:t>The system will support MP4 rendering using Remotion and FFmpeg-based media processing. FFmpeg is suitable because it can read, filter, and transcode many media formats (FFmpeg, n.d.), while Remotion supports programmatic video creation and MP4 rendering using React-based compositions (Remotion, n.d.).</w:t>
      </w:r>
    </w:p>
    <w:p w14:paraId="09555C08" w14:textId="77777777" w:rsidR="00FB132C" w:rsidRDefault="00C51EE2">
      <w:pPr>
        <w:pStyle w:val="Heading3"/>
        <w:spacing w:before="160" w:after="60"/>
      </w:pPr>
      <w:bookmarkStart w:id="32" w:name="_Toc234174142"/>
      <w:r>
        <w:rPr>
          <w:rFonts w:ascii="Times New Roman" w:hAnsi="Times New Roman"/>
        </w:rPr>
        <w:t>4.1.7. Analytics Dashboard</w:t>
      </w:r>
      <w:bookmarkEnd w:id="32"/>
    </w:p>
    <w:p w14:paraId="2AB861D2" w14:textId="77777777" w:rsidR="00FB132C" w:rsidRDefault="00C51EE2">
      <w:pPr>
        <w:spacing w:after="120" w:line="360" w:lineRule="auto"/>
        <w:jc w:val="both"/>
      </w:pPr>
      <w:r>
        <w:t>The prototype will include analytics views that query production data from Supabase. Metrics may include project totals, project types, render counts, approval status, staff upload activity, clip candidate counts, and monthly production trends.</w:t>
      </w:r>
    </w:p>
    <w:p w14:paraId="7E8D70A1" w14:textId="77777777" w:rsidR="00FB132C" w:rsidRDefault="00C51EE2">
      <w:pPr>
        <w:pStyle w:val="Heading3"/>
        <w:spacing w:before="160" w:after="60"/>
      </w:pPr>
      <w:bookmarkStart w:id="33" w:name="_Toc234174143"/>
      <w:r>
        <w:rPr>
          <w:rFonts w:ascii="Times New Roman" w:hAnsi="Times New Roman"/>
        </w:rPr>
        <w:t>4.1.8. User Evaluation</w:t>
      </w:r>
      <w:bookmarkEnd w:id="33"/>
    </w:p>
    <w:p w14:paraId="1326CB4C" w14:textId="77777777" w:rsidR="00FB132C" w:rsidRDefault="00C51EE2">
      <w:pPr>
        <w:spacing w:after="120" w:line="360" w:lineRule="auto"/>
        <w:jc w:val="both"/>
      </w:pPr>
      <w:r>
        <w:t>The prototype will be tested with at least 10 relevant users to evaluate usability and workflow clarity. Nielsen (2000) explains that small usability tests can reveal many usability problems, while this project chooses at least 10 users to provide broader student-project feedback.</w:t>
      </w:r>
    </w:p>
    <w:p w14:paraId="5251F15C" w14:textId="77777777" w:rsidR="00FB132C" w:rsidRDefault="00C51EE2">
      <w:pPr>
        <w:pStyle w:val="Heading2"/>
        <w:spacing w:before="160" w:after="120"/>
      </w:pPr>
      <w:bookmarkStart w:id="34" w:name="_Toc234174144"/>
      <w:r>
        <w:rPr>
          <w:rFonts w:ascii="Times New Roman" w:hAnsi="Times New Roman"/>
        </w:rPr>
        <w:t>4.2. OUT OF SCOPE</w:t>
      </w:r>
      <w:bookmarkEnd w:id="34"/>
    </w:p>
    <w:p w14:paraId="2CA52C97" w14:textId="77777777" w:rsidR="00FB132C" w:rsidRDefault="00C51EE2">
      <w:pPr>
        <w:pStyle w:val="Heading3"/>
        <w:spacing w:before="160" w:after="60"/>
      </w:pPr>
      <w:bookmarkStart w:id="35" w:name="_Toc234174145"/>
      <w:r>
        <w:rPr>
          <w:rFonts w:ascii="Times New Roman" w:hAnsi="Times New Roman"/>
        </w:rPr>
        <w:t>4.2.1. Full Social Media Scheduling</w:t>
      </w:r>
      <w:bookmarkEnd w:id="35"/>
    </w:p>
    <w:p w14:paraId="57AC7259" w14:textId="77777777" w:rsidR="00FB132C" w:rsidRDefault="00C51EE2">
      <w:pPr>
        <w:spacing w:after="120" w:line="360" w:lineRule="auto"/>
        <w:jc w:val="both"/>
      </w:pPr>
      <w:r>
        <w:t>The prototype will not include full social media scheduling or direct posting to TikTok, Instagram, Facebook, or YouTube.</w:t>
      </w:r>
    </w:p>
    <w:p w14:paraId="0DABA3D7" w14:textId="77777777" w:rsidR="00FB132C" w:rsidRDefault="00C51EE2">
      <w:pPr>
        <w:pStyle w:val="Heading3"/>
        <w:spacing w:before="160" w:after="60"/>
      </w:pPr>
      <w:bookmarkStart w:id="36" w:name="_Toc234174146"/>
      <w:r>
        <w:rPr>
          <w:rFonts w:ascii="Times New Roman" w:hAnsi="Times New Roman"/>
        </w:rPr>
        <w:t>4.2.2. Advanced Client Billing</w:t>
      </w:r>
      <w:bookmarkEnd w:id="36"/>
    </w:p>
    <w:p w14:paraId="0CB92AFA" w14:textId="77777777" w:rsidR="00FB132C" w:rsidRDefault="00C51EE2">
      <w:pPr>
        <w:spacing w:after="120" w:line="360" w:lineRule="auto"/>
        <w:jc w:val="both"/>
      </w:pPr>
      <w:r>
        <w:t>The prototype will not include payment processing, invoicing, subscription billing, or advanced client account billing.</w:t>
      </w:r>
    </w:p>
    <w:p w14:paraId="36B27151" w14:textId="77777777" w:rsidR="00FB132C" w:rsidRDefault="00C51EE2">
      <w:pPr>
        <w:pStyle w:val="Heading3"/>
        <w:spacing w:before="160" w:after="60"/>
      </w:pPr>
      <w:bookmarkStart w:id="37" w:name="_Toc234174147"/>
      <w:r>
        <w:rPr>
          <w:rFonts w:ascii="Times New Roman" w:hAnsi="Times New Roman"/>
        </w:rPr>
        <w:t>4.2.3. Full Cloud Rendering Infrastructure</w:t>
      </w:r>
      <w:bookmarkEnd w:id="37"/>
    </w:p>
    <w:p w14:paraId="76B2089D" w14:textId="77777777" w:rsidR="00FB132C" w:rsidRDefault="00C51EE2">
      <w:pPr>
        <w:spacing w:after="120" w:line="360" w:lineRule="auto"/>
        <w:jc w:val="both"/>
      </w:pPr>
      <w:r>
        <w:t>The prototype will not implement a large-scale cloud rendering queue. Local or limited server-side rendering is sufficient for the academic prototype.</w:t>
      </w:r>
    </w:p>
    <w:p w14:paraId="27016739" w14:textId="77777777" w:rsidR="00FB132C" w:rsidRDefault="00C51EE2">
      <w:pPr>
        <w:pStyle w:val="Heading3"/>
        <w:spacing w:before="160" w:after="60"/>
      </w:pPr>
      <w:bookmarkStart w:id="38" w:name="_Toc234174148"/>
      <w:r>
        <w:rPr>
          <w:rFonts w:ascii="Times New Roman" w:hAnsi="Times New Roman"/>
        </w:rPr>
        <w:t>4.2.4. Advanced AI Model Training</w:t>
      </w:r>
      <w:bookmarkEnd w:id="38"/>
    </w:p>
    <w:p w14:paraId="7BE1B6AB" w14:textId="77777777" w:rsidR="00FB132C" w:rsidRDefault="00C51EE2">
      <w:pPr>
        <w:spacing w:after="120" w:line="360" w:lineRule="auto"/>
        <w:jc w:val="both"/>
      </w:pPr>
      <w:r>
        <w:t>The project will not train a custom AI model. It will use existing AI APIs or fallback logic for analysis, generation, transcription, and highlight selection.</w:t>
      </w:r>
    </w:p>
    <w:p w14:paraId="1D29AA78" w14:textId="77777777" w:rsidR="00FB132C" w:rsidRDefault="00C51EE2">
      <w:pPr>
        <w:pStyle w:val="Heading3"/>
        <w:spacing w:before="160" w:after="60"/>
      </w:pPr>
      <w:bookmarkStart w:id="39" w:name="_Toc234174149"/>
      <w:r>
        <w:rPr>
          <w:rFonts w:ascii="Times New Roman" w:hAnsi="Times New Roman"/>
        </w:rPr>
        <w:lastRenderedPageBreak/>
        <w:t>4.2.5. Public Marketplace Platform</w:t>
      </w:r>
      <w:bookmarkEnd w:id="39"/>
    </w:p>
    <w:p w14:paraId="627D8A3E" w14:textId="77777777" w:rsidR="00FB132C" w:rsidRDefault="00C51EE2">
      <w:pPr>
        <w:spacing w:after="120" w:line="360" w:lineRule="auto"/>
        <w:jc w:val="both"/>
      </w:pPr>
      <w:r>
        <w:t>The prototype will not function as a public marketplace for creators or agencies. It is designed for one small agency's internal content operations.</w:t>
      </w:r>
    </w:p>
    <w:p w14:paraId="052D65C3" w14:textId="77777777" w:rsidR="00FB132C" w:rsidRDefault="00C51EE2">
      <w:pPr>
        <w:pStyle w:val="Heading3"/>
        <w:spacing w:before="160" w:after="60"/>
      </w:pPr>
      <w:bookmarkStart w:id="40" w:name="_Toc234174150"/>
      <w:r>
        <w:rPr>
          <w:rFonts w:ascii="Times New Roman" w:hAnsi="Times New Roman"/>
        </w:rPr>
        <w:t>4.2.6. Complex Enterprise Role Management</w:t>
      </w:r>
      <w:bookmarkEnd w:id="40"/>
    </w:p>
    <w:p w14:paraId="39A59945" w14:textId="77777777" w:rsidR="00FB132C" w:rsidRDefault="00C51EE2">
      <w:pPr>
        <w:spacing w:after="120" w:line="360" w:lineRule="auto"/>
        <w:jc w:val="both"/>
      </w:pPr>
      <w:r>
        <w:t>The prototype will include basic roles such as admin, editor, staff, and reviewer. Advanced enterprise permissions and audit governance are outside the prototype scope.</w:t>
      </w:r>
    </w:p>
    <w:p w14:paraId="20F5C515" w14:textId="77777777" w:rsidR="00FB132C" w:rsidRDefault="00C51EE2">
      <w:pPr>
        <w:pStyle w:val="Heading1"/>
        <w:spacing w:before="240" w:after="120"/>
      </w:pPr>
      <w:bookmarkStart w:id="41" w:name="_Toc234174151"/>
      <w:r>
        <w:rPr>
          <w:rFonts w:ascii="Times New Roman" w:hAnsi="Times New Roman"/>
        </w:rPr>
        <w:t>5. SYSTEM OVERVIEW / ARCHITECTURE</w:t>
      </w:r>
      <w:bookmarkEnd w:id="41"/>
    </w:p>
    <w:p w14:paraId="0F968861" w14:textId="77777777" w:rsidR="00FB132C" w:rsidRDefault="00C51EE2">
      <w:pPr>
        <w:pStyle w:val="Heading2"/>
        <w:spacing w:before="160" w:after="120"/>
      </w:pPr>
      <w:bookmarkStart w:id="42" w:name="_Toc234174152"/>
      <w:r>
        <w:rPr>
          <w:rFonts w:ascii="Times New Roman" w:hAnsi="Times New Roman"/>
        </w:rPr>
        <w:t>5.1. SYSTEM OVERVIEW</w:t>
      </w:r>
      <w:bookmarkEnd w:id="42"/>
    </w:p>
    <w:p w14:paraId="1CFAAB3C" w14:textId="77777777" w:rsidR="00FB132C" w:rsidRDefault="00C51EE2">
      <w:pPr>
        <w:spacing w:after="120" w:line="360" w:lineRule="auto"/>
        <w:jc w:val="both"/>
      </w:pPr>
      <w:r>
        <w:t>ContentFlow AI is a web and mobile-based information system prototype for managing digital content production in a small social media agency. The system helps the agency organize clients, campaigns, content projects, uploaded assets, AI-assisted generation workflows, auto-clipping workflows, rendered videos, approval status, and production analytics. The proposed system is designed around the principle that digital assets should be stored, retrieved, shared, and tracked in a structured manner rather than be</w:t>
      </w:r>
      <w:r>
        <w:t>ing scattered across separate communication and storage tools (Crozier, 2024; Adobe, 2025).</w:t>
      </w:r>
    </w:p>
    <w:p w14:paraId="5787E6E6" w14:textId="77777777" w:rsidR="00FB132C" w:rsidRDefault="00C51EE2">
      <w:pPr>
        <w:spacing w:after="120" w:line="360" w:lineRule="auto"/>
        <w:jc w:val="both"/>
      </w:pPr>
      <w:r>
        <w:t>The existing prototype foundation already includes a local Node.js dashboard, project folder structure, AI Generator workflow, Auto Clipper workflow, FFmpeg media processing, Remotion rendering, and sample rendered MP4 outputs. For the final year project, these functions will be reframed and extended into a full content operations management system with Supabase PostgreSQL database storage and a mobile staff module. This ensures that the project follows the ICM658 requirement for a web-based application, mo</w:t>
      </w:r>
      <w:r>
        <w:t>bile application, database backend, workable prototype, and data analysis component (Amzari Abu Bakar, 2026).</w:t>
      </w:r>
    </w:p>
    <w:p w14:paraId="13B1F80C" w14:textId="77777777" w:rsidR="00FB132C" w:rsidRDefault="00C51EE2">
      <w:pPr>
        <w:pStyle w:val="Heading2"/>
        <w:spacing w:before="160" w:after="120"/>
      </w:pPr>
      <w:bookmarkStart w:id="43" w:name="_Toc234174153"/>
      <w:r>
        <w:rPr>
          <w:rFonts w:ascii="Times New Roman" w:hAnsi="Times New Roman"/>
        </w:rPr>
        <w:t>5.2. SYSTEM ARCHITECTURE</w:t>
      </w:r>
      <w:bookmarkEnd w:id="43"/>
    </w:p>
    <w:p w14:paraId="2D85ACD1" w14:textId="77777777" w:rsidR="00FB132C" w:rsidRDefault="00C51EE2">
      <w:pPr>
        <w:pStyle w:val="Heading3"/>
        <w:spacing w:before="160" w:after="60"/>
      </w:pPr>
      <w:bookmarkStart w:id="44" w:name="_Toc234174154"/>
      <w:r>
        <w:rPr>
          <w:rFonts w:ascii="Times New Roman" w:hAnsi="Times New Roman"/>
        </w:rPr>
        <w:t>5.2.1. Frontend</w:t>
      </w:r>
      <w:bookmarkEnd w:id="44"/>
    </w:p>
    <w:p w14:paraId="7C439A33" w14:textId="77777777" w:rsidR="00FB132C" w:rsidRDefault="00C51EE2">
      <w:pPr>
        <w:spacing w:after="120" w:line="360" w:lineRule="auto"/>
        <w:jc w:val="both"/>
      </w:pPr>
      <w:r>
        <w:t>The frontend web dashboard will be used by administrators, managers, and editors. It will include project management, client management, campaign management, asset management, AI Generator controls, Auto Clipper controls, render preview, approval status, and analytics views.</w:t>
      </w:r>
    </w:p>
    <w:p w14:paraId="487F9348" w14:textId="77777777" w:rsidR="00FB132C" w:rsidRDefault="00C51EE2">
      <w:pPr>
        <w:pStyle w:val="Heading3"/>
        <w:spacing w:before="160" w:after="60"/>
      </w:pPr>
      <w:bookmarkStart w:id="45" w:name="_Toc234174155"/>
      <w:r>
        <w:rPr>
          <w:rFonts w:ascii="Times New Roman" w:hAnsi="Times New Roman"/>
        </w:rPr>
        <w:lastRenderedPageBreak/>
        <w:t>5.2.2. Mobile Application Module</w:t>
      </w:r>
      <w:bookmarkEnd w:id="45"/>
    </w:p>
    <w:p w14:paraId="61421BA1" w14:textId="77777777" w:rsidR="00FB132C" w:rsidRDefault="00C51EE2">
      <w:pPr>
        <w:spacing w:after="120" w:line="360" w:lineRule="auto"/>
        <w:jc w:val="both"/>
      </w:pPr>
      <w:r>
        <w:t>The mobile module will be designed as a responsive installable PWA-style mobile app. It will allow staff to access assigned projects, upload assets from mobile devices, preview generated clips, and submit review feedback. This provides the required mobile component while keeping the implementation manageable within the final year project scope.</w:t>
      </w:r>
    </w:p>
    <w:p w14:paraId="402ACD99" w14:textId="77777777" w:rsidR="00FB132C" w:rsidRDefault="00C51EE2">
      <w:pPr>
        <w:pStyle w:val="Heading3"/>
        <w:spacing w:before="160" w:after="60"/>
      </w:pPr>
      <w:bookmarkStart w:id="46" w:name="_Toc234174156"/>
      <w:r>
        <w:rPr>
          <w:rFonts w:ascii="Times New Roman" w:hAnsi="Times New Roman"/>
        </w:rPr>
        <w:t>5.2.3. Backend</w:t>
      </w:r>
      <w:bookmarkEnd w:id="46"/>
    </w:p>
    <w:p w14:paraId="451E45D1" w14:textId="77777777" w:rsidR="00FB132C" w:rsidRDefault="00C51EE2">
      <w:pPr>
        <w:spacing w:after="120" w:line="360" w:lineRule="auto"/>
        <w:jc w:val="both"/>
      </w:pPr>
      <w:r>
        <w:t>The backend will manage API requests for project creation, asset upload, AI workflow execution, clipping, rendering, approval updates, and analytics queries. The existing Node.js backend will be adapted to communicate with Supabase and the media processing services.</w:t>
      </w:r>
    </w:p>
    <w:p w14:paraId="35693799" w14:textId="77777777" w:rsidR="00FB132C" w:rsidRDefault="00C51EE2">
      <w:pPr>
        <w:pStyle w:val="Heading3"/>
        <w:spacing w:before="160" w:after="60"/>
      </w:pPr>
      <w:bookmarkStart w:id="47" w:name="_Toc234174157"/>
      <w:r>
        <w:rPr>
          <w:rFonts w:ascii="Times New Roman" w:hAnsi="Times New Roman"/>
        </w:rPr>
        <w:t>5.2.4. Database</w:t>
      </w:r>
      <w:bookmarkEnd w:id="47"/>
    </w:p>
    <w:p w14:paraId="2086A5CD" w14:textId="77777777" w:rsidR="00FB132C" w:rsidRDefault="00C51EE2">
      <w:pPr>
        <w:spacing w:after="120" w:line="360" w:lineRule="auto"/>
        <w:jc w:val="both"/>
      </w:pPr>
      <w:r>
        <w:t>Supabase PostgreSQL will store the structured operational records for the system. The database will include tables for users, organizations, clients, campaigns, projects, assets, clip candidates, render jobs, approval feedback, and analytics events. This database design supports both operational workflow and later data analysis.</w:t>
      </w:r>
    </w:p>
    <w:p w14:paraId="68936C4E" w14:textId="77777777" w:rsidR="00FB132C" w:rsidRDefault="00C51EE2">
      <w:pPr>
        <w:pStyle w:val="Heading3"/>
        <w:spacing w:before="160" w:after="60"/>
      </w:pPr>
      <w:bookmarkStart w:id="48" w:name="_Toc234174158"/>
      <w:r>
        <w:rPr>
          <w:rFonts w:ascii="Times New Roman" w:hAnsi="Times New Roman"/>
        </w:rPr>
        <w:t>5.2.5. Media Processing and Rendering</w:t>
      </w:r>
      <w:bookmarkEnd w:id="48"/>
    </w:p>
    <w:p w14:paraId="7AAEED6F" w14:textId="77777777" w:rsidR="00FB132C" w:rsidRDefault="00C51EE2">
      <w:pPr>
        <w:spacing w:after="120" w:line="360" w:lineRule="auto"/>
        <w:jc w:val="both"/>
      </w:pPr>
      <w:r>
        <w:t>The media processing layer will handle video metadata extraction, audio extraction, transcription, reference analysis, content generation, highlight selection, subtitle planning, and MP4 rendering. FFmpeg will support media conversion and processing (FFmpeg, n.d.), while Remotion will support code-based rendering of vertical videos (Remotion, n.d.).</w:t>
      </w:r>
    </w:p>
    <w:p w14:paraId="23D7BA41" w14:textId="77777777" w:rsidR="00FB132C" w:rsidRDefault="00C51EE2">
      <w:pPr>
        <w:pStyle w:val="Heading3"/>
        <w:spacing w:before="160" w:after="60"/>
      </w:pPr>
      <w:bookmarkStart w:id="49" w:name="_Toc234174159"/>
      <w:r>
        <w:rPr>
          <w:rFonts w:ascii="Times New Roman" w:hAnsi="Times New Roman"/>
        </w:rPr>
        <w:t>5.2.6. External Tools and APIs</w:t>
      </w:r>
      <w:bookmarkEnd w:id="49"/>
    </w:p>
    <w:p w14:paraId="26111E11" w14:textId="77777777" w:rsidR="00FB132C" w:rsidRDefault="00C51EE2">
      <w:pPr>
        <w:spacing w:after="120" w:line="360" w:lineRule="auto"/>
        <w:jc w:val="both"/>
      </w:pPr>
      <w:r>
        <w:t>External AI APIs may be used for transcription, reference analysis, content ideas, script planning, highlight detection, and prompt generation. These APIs will be used as assistant tools, while final selection and approval remain under human review because AI content creation has benefits but also limitations and ethical considerations (Coursera, 2026).</w:t>
      </w:r>
    </w:p>
    <w:p w14:paraId="79BB2C78" w14:textId="77777777" w:rsidR="00FB132C" w:rsidRDefault="00C51EE2">
      <w:pPr>
        <w:jc w:val="center"/>
      </w:pPr>
      <w:r>
        <w:rPr>
          <w:noProof/>
        </w:rPr>
        <w:lastRenderedPageBreak/>
        <w:drawing>
          <wp:inline distT="0" distB="0" distL="0" distR="0" wp14:anchorId="65A40C28" wp14:editId="6173356B">
            <wp:extent cx="5669280" cy="328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669280" cy="3282215"/>
                    </a:xfrm>
                    <a:prstGeom prst="rect">
                      <a:avLst/>
                    </a:prstGeom>
                  </pic:spPr>
                </pic:pic>
              </a:graphicData>
            </a:graphic>
          </wp:inline>
        </w:drawing>
      </w:r>
    </w:p>
    <w:p w14:paraId="1CA5DD93" w14:textId="77777777" w:rsidR="00FB132C" w:rsidRDefault="00C51EE2">
      <w:pPr>
        <w:spacing w:after="120" w:line="360" w:lineRule="auto"/>
        <w:jc w:val="center"/>
      </w:pPr>
      <w:r>
        <w:rPr>
          <w:i/>
          <w:sz w:val="22"/>
        </w:rPr>
        <w:t>Figure 1: ContentFlow AI System Architecture</w:t>
      </w:r>
    </w:p>
    <w:p w14:paraId="22320C1F" w14:textId="77777777" w:rsidR="00FB132C" w:rsidRDefault="00C51EE2">
      <w:pPr>
        <w:pStyle w:val="Heading2"/>
        <w:spacing w:before="160" w:after="120"/>
      </w:pPr>
      <w:bookmarkStart w:id="50" w:name="_Toc234174160"/>
      <w:r>
        <w:rPr>
          <w:rFonts w:ascii="Times New Roman" w:hAnsi="Times New Roman"/>
        </w:rPr>
        <w:t>5.3. SYSTEM FLOW</w:t>
      </w:r>
      <w:bookmarkEnd w:id="50"/>
    </w:p>
    <w:p w14:paraId="7507D22E" w14:textId="77777777" w:rsidR="00FB132C" w:rsidRDefault="00C51EE2">
      <w:pPr>
        <w:spacing w:after="120" w:line="360" w:lineRule="auto"/>
        <w:jc w:val="both"/>
      </w:pPr>
      <w:r>
        <w:t>The system flow begins when the agency manager creates a client and campaign record. The manager then creates a project, assigns staff, and chooses whether the project will use the AI Generator or Auto Clipper workflow. Staff members upload assets through the mobile module, while editors process the content using AI-assisted workflows. After rendering, reviewers provide approval feedback and managers monitor analytics from the dashboard.</w:t>
      </w:r>
    </w:p>
    <w:p w14:paraId="48173582" w14:textId="77777777" w:rsidR="00FB132C" w:rsidRDefault="00C51EE2">
      <w:pPr>
        <w:jc w:val="center"/>
      </w:pPr>
      <w:r>
        <w:rPr>
          <w:noProof/>
        </w:rPr>
        <w:lastRenderedPageBreak/>
        <w:drawing>
          <wp:inline distT="0" distB="0" distL="0" distR="0" wp14:anchorId="1BD53060" wp14:editId="5CAD98EE">
            <wp:extent cx="5669280" cy="3729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7"/>
                    <a:stretch>
                      <a:fillRect/>
                    </a:stretch>
                  </pic:blipFill>
                  <pic:spPr>
                    <a:xfrm>
                      <a:off x="0" y="0"/>
                      <a:ext cx="5669280" cy="3729789"/>
                    </a:xfrm>
                    <a:prstGeom prst="rect">
                      <a:avLst/>
                    </a:prstGeom>
                  </pic:spPr>
                </pic:pic>
              </a:graphicData>
            </a:graphic>
          </wp:inline>
        </w:drawing>
      </w:r>
    </w:p>
    <w:p w14:paraId="3D6C8D60" w14:textId="77777777" w:rsidR="00FB132C" w:rsidRDefault="00C51EE2">
      <w:pPr>
        <w:spacing w:after="120" w:line="360" w:lineRule="auto"/>
        <w:jc w:val="center"/>
      </w:pPr>
      <w:r>
        <w:rPr>
          <w:i/>
          <w:sz w:val="22"/>
        </w:rPr>
        <w:t>Figure 2: ContentFlow AI System Flow</w:t>
      </w:r>
    </w:p>
    <w:p w14:paraId="08786ADA" w14:textId="77777777" w:rsidR="00FB132C" w:rsidRDefault="00C51EE2">
      <w:pPr>
        <w:pStyle w:val="Heading2"/>
        <w:spacing w:before="160" w:after="120"/>
      </w:pPr>
      <w:bookmarkStart w:id="51" w:name="_Toc234174161"/>
      <w:r>
        <w:rPr>
          <w:rFonts w:ascii="Times New Roman" w:hAnsi="Times New Roman"/>
        </w:rPr>
        <w:t>5.4. DATABASE DESIGN / ERD</w:t>
      </w:r>
      <w:bookmarkEnd w:id="51"/>
    </w:p>
    <w:p w14:paraId="0EA7F1E8" w14:textId="77777777" w:rsidR="00FB132C" w:rsidRDefault="00C51EE2">
      <w:pPr>
        <w:spacing w:after="120" w:line="360" w:lineRule="auto"/>
        <w:jc w:val="both"/>
      </w:pPr>
      <w:r>
        <w:t>The proposed ERD is designed to show how the main operational records are connected. Users belong to an organization and may be assigned to projects or approvals. Clients have campaigns, campaigns have projects, and projects have digital assets, clip candidates, render jobs, approvals, and analytics events. This structure supports relational database design and allows the prototype to query production data for reporting.</w:t>
      </w:r>
    </w:p>
    <w:p w14:paraId="5BF81A69" w14:textId="77777777" w:rsidR="00FB132C" w:rsidRDefault="00C51EE2">
      <w:pPr>
        <w:jc w:val="center"/>
      </w:pPr>
      <w:r>
        <w:rPr>
          <w:noProof/>
        </w:rPr>
        <w:lastRenderedPageBreak/>
        <w:drawing>
          <wp:inline distT="0" distB="0" distL="0" distR="0" wp14:anchorId="0AD0DC4C" wp14:editId="09A0106D">
            <wp:extent cx="5669280" cy="4177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5669280" cy="4177364"/>
                    </a:xfrm>
                    <a:prstGeom prst="rect">
                      <a:avLst/>
                    </a:prstGeom>
                  </pic:spPr>
                </pic:pic>
              </a:graphicData>
            </a:graphic>
          </wp:inline>
        </w:drawing>
      </w:r>
    </w:p>
    <w:p w14:paraId="581A12C6" w14:textId="77777777" w:rsidR="00FB132C" w:rsidRDefault="00C51EE2">
      <w:pPr>
        <w:spacing w:after="120" w:line="360" w:lineRule="auto"/>
        <w:jc w:val="center"/>
      </w:pPr>
      <w:r>
        <w:rPr>
          <w:i/>
          <w:sz w:val="22"/>
        </w:rPr>
        <w:t>Figure 3: ContentFlow AI Entity Relationship Diagram (ERD)</w:t>
      </w:r>
    </w:p>
    <w:p w14:paraId="7B4F0D98" w14:textId="77777777" w:rsidR="00FB132C" w:rsidRDefault="00C51EE2">
      <w:pPr>
        <w:pStyle w:val="Heading1"/>
        <w:spacing w:before="240" w:after="120"/>
      </w:pPr>
      <w:bookmarkStart w:id="52" w:name="_Toc234174162"/>
      <w:r>
        <w:rPr>
          <w:rFonts w:ascii="Times New Roman" w:hAnsi="Times New Roman"/>
        </w:rPr>
        <w:t>6. METHODOLOGY</w:t>
      </w:r>
      <w:bookmarkEnd w:id="52"/>
    </w:p>
    <w:p w14:paraId="22C96DFE" w14:textId="77777777" w:rsidR="00FB132C" w:rsidRDefault="00C51EE2">
      <w:pPr>
        <w:pStyle w:val="Heading2"/>
        <w:spacing w:before="160" w:after="120"/>
      </w:pPr>
      <w:bookmarkStart w:id="53" w:name="_Toc234174163"/>
      <w:r>
        <w:rPr>
          <w:rFonts w:ascii="Times New Roman" w:hAnsi="Times New Roman"/>
        </w:rPr>
        <w:t>6.1. DEVELOPMENT APPROACH</w:t>
      </w:r>
      <w:bookmarkEnd w:id="53"/>
    </w:p>
    <w:p w14:paraId="248D60CC" w14:textId="77777777" w:rsidR="00FB132C" w:rsidRDefault="00C51EE2">
      <w:pPr>
        <w:spacing w:after="120" w:line="360" w:lineRule="auto"/>
        <w:jc w:val="both"/>
      </w:pPr>
      <w:r>
        <w:t>This project will use the Spiral development model. The Spiral model is suitable because ContentFlow AI contains several connected and potentially risky components, including a web dashboard, mobile module, database backend, AI Generator workflow, Auto Clipper workflow, media processing, rendering, approval tracking, and analytics. Boehm (1988) describes the Spiral model as a risk-driven software process model, which is appropriate when requirements, technical risks, and prototype refinement need to be hand</w:t>
      </w:r>
      <w:r>
        <w:t>led iteratively.</w:t>
      </w:r>
    </w:p>
    <w:p w14:paraId="5EC73C70" w14:textId="77777777" w:rsidR="00FB132C" w:rsidRDefault="00C51EE2">
      <w:pPr>
        <w:spacing w:after="120" w:line="360" w:lineRule="auto"/>
        <w:jc w:val="both"/>
      </w:pPr>
      <w:r>
        <w:t>The Spiral model allows each system component to be planned, developed, tested, and improved in stages. This is important because issues such as file upload errors, AI output quality, database relationship design, mobile usability, rendering failures, and analytics accuracy can be identified early. Therefore, the methodology supports gradual improvement and reduces the risk of leaving major technical problems until the end of the project.</w:t>
      </w:r>
    </w:p>
    <w:p w14:paraId="1C6675B9" w14:textId="77777777" w:rsidR="00FB132C" w:rsidRDefault="00C51EE2">
      <w:pPr>
        <w:pStyle w:val="Heading2"/>
        <w:spacing w:before="160" w:after="120"/>
      </w:pPr>
      <w:bookmarkStart w:id="54" w:name="_Toc234174164"/>
      <w:r>
        <w:rPr>
          <w:rFonts w:ascii="Times New Roman" w:hAnsi="Times New Roman"/>
        </w:rPr>
        <w:lastRenderedPageBreak/>
        <w:t>6.2. DEVELOPMENT PHASES</w:t>
      </w:r>
      <w:bookmarkEnd w:id="54"/>
    </w:p>
    <w:p w14:paraId="21BEF64D" w14:textId="77777777" w:rsidR="00FB132C" w:rsidRDefault="00C51EE2">
      <w:pPr>
        <w:pStyle w:val="Heading3"/>
        <w:spacing w:before="160" w:after="60"/>
      </w:pPr>
      <w:bookmarkStart w:id="55" w:name="_Toc234174165"/>
      <w:r>
        <w:rPr>
          <w:rFonts w:ascii="Times New Roman" w:hAnsi="Times New Roman"/>
        </w:rPr>
        <w:t>6.2.1. Planning Phase</w:t>
      </w:r>
      <w:bookmarkEnd w:id="55"/>
    </w:p>
    <w:p w14:paraId="35FBB560" w14:textId="77777777" w:rsidR="00FB132C" w:rsidRDefault="00C51EE2">
      <w:pPr>
        <w:spacing w:after="120" w:line="360" w:lineRule="auto"/>
        <w:jc w:val="both"/>
      </w:pPr>
      <w:r>
        <w:t>The planning phase identifies the problem, target organization, project objectives, scope, target users, and main system requirements. This phase ensures that the project is focused on solving a real digital content management problem in a small social media agency.</w:t>
      </w:r>
    </w:p>
    <w:p w14:paraId="1469EFB5" w14:textId="77777777" w:rsidR="00FB132C" w:rsidRDefault="00C51EE2">
      <w:pPr>
        <w:pStyle w:val="Heading3"/>
        <w:spacing w:before="160" w:after="60"/>
      </w:pPr>
      <w:bookmarkStart w:id="56" w:name="_Toc234174166"/>
      <w:r>
        <w:rPr>
          <w:rFonts w:ascii="Times New Roman" w:hAnsi="Times New Roman"/>
        </w:rPr>
        <w:t>6.2.2. Analysis Phase</w:t>
      </w:r>
      <w:bookmarkEnd w:id="56"/>
    </w:p>
    <w:p w14:paraId="3F1D9F56" w14:textId="77777777" w:rsidR="00FB132C" w:rsidRDefault="00C51EE2">
      <w:pPr>
        <w:spacing w:after="120" w:line="360" w:lineRule="auto"/>
        <w:jc w:val="both"/>
      </w:pPr>
      <w:r>
        <w:t>The analysis phase studies the current content production workflow, including client brief handling, asset upload, reference analysis, clipping, rendering, approval, and reporting. The output of this phase includes user requirements, functional requirements, non-functional requirements, and data requirements.</w:t>
      </w:r>
    </w:p>
    <w:p w14:paraId="6E768300" w14:textId="77777777" w:rsidR="00FB132C" w:rsidRDefault="00C51EE2">
      <w:pPr>
        <w:pStyle w:val="Heading3"/>
        <w:spacing w:before="160" w:after="60"/>
      </w:pPr>
      <w:bookmarkStart w:id="57" w:name="_Toc234174167"/>
      <w:r>
        <w:rPr>
          <w:rFonts w:ascii="Times New Roman" w:hAnsi="Times New Roman"/>
        </w:rPr>
        <w:t>6.2.3. Design Phase</w:t>
      </w:r>
      <w:bookmarkEnd w:id="57"/>
    </w:p>
    <w:p w14:paraId="538C9242" w14:textId="77777777" w:rsidR="00FB132C" w:rsidRDefault="00C51EE2">
      <w:pPr>
        <w:spacing w:after="120" w:line="360" w:lineRule="auto"/>
        <w:jc w:val="both"/>
      </w:pPr>
      <w:r>
        <w:t>The design phase prepares the system architecture, database design, interface design, mobile module design, system flow, use cases, and analytics requirements. This phase also defines the main database entities such as users, clients, campaigns, projects, assets, clip candidates, render jobs, approvals, and analytics events.</w:t>
      </w:r>
    </w:p>
    <w:p w14:paraId="52D3C02C" w14:textId="77777777" w:rsidR="00FB132C" w:rsidRDefault="00C51EE2">
      <w:pPr>
        <w:pStyle w:val="Heading3"/>
        <w:spacing w:before="160" w:after="60"/>
      </w:pPr>
      <w:bookmarkStart w:id="58" w:name="_Toc234174168"/>
      <w:r>
        <w:rPr>
          <w:rFonts w:ascii="Times New Roman" w:hAnsi="Times New Roman"/>
        </w:rPr>
        <w:t>6.2.4. Development Phase</w:t>
      </w:r>
      <w:bookmarkEnd w:id="58"/>
    </w:p>
    <w:p w14:paraId="20803BCB" w14:textId="77777777" w:rsidR="00FB132C" w:rsidRDefault="00C51EE2">
      <w:pPr>
        <w:spacing w:after="120" w:line="360" w:lineRule="auto"/>
        <w:jc w:val="both"/>
      </w:pPr>
      <w:r>
        <w:t>The development phase builds the prototype. This includes developing the web dashboard, mobile staff module, Supabase integration, asset upload workflow, AI Generator module, Auto Clipper module, rendering workflow, approval tracking, and analytics dashboard.</w:t>
      </w:r>
    </w:p>
    <w:p w14:paraId="72828C1F" w14:textId="77777777" w:rsidR="00FB132C" w:rsidRDefault="00C51EE2">
      <w:pPr>
        <w:pStyle w:val="Heading3"/>
        <w:spacing w:before="160" w:after="60"/>
      </w:pPr>
      <w:bookmarkStart w:id="59" w:name="_Toc234174169"/>
      <w:r>
        <w:rPr>
          <w:rFonts w:ascii="Times New Roman" w:hAnsi="Times New Roman"/>
        </w:rPr>
        <w:t>6.2.5. Testing Phase</w:t>
      </w:r>
      <w:bookmarkEnd w:id="59"/>
    </w:p>
    <w:p w14:paraId="15467601" w14:textId="77777777" w:rsidR="00FB132C" w:rsidRDefault="00C51EE2">
      <w:pPr>
        <w:spacing w:after="120" w:line="360" w:lineRule="auto"/>
        <w:jc w:val="both"/>
      </w:pPr>
      <w:r>
        <w:t>The testing phase checks whether each function works correctly. It includes testing project creation, asset upload, database storage, AI Generator workflow, Auto Clipper workflow, clip selection, subtitle planning, rendering, mobile responsiveness, approval status updates, and analytics queries.</w:t>
      </w:r>
    </w:p>
    <w:p w14:paraId="4B29B7D7" w14:textId="77777777" w:rsidR="00FB132C" w:rsidRDefault="00C51EE2">
      <w:pPr>
        <w:pStyle w:val="Heading3"/>
        <w:spacing w:before="160" w:after="60"/>
      </w:pPr>
      <w:bookmarkStart w:id="60" w:name="_Toc234174170"/>
      <w:r>
        <w:rPr>
          <w:rFonts w:ascii="Times New Roman" w:hAnsi="Times New Roman"/>
        </w:rPr>
        <w:t>6.2.6. Evaluation Phase</w:t>
      </w:r>
      <w:bookmarkEnd w:id="60"/>
    </w:p>
    <w:p w14:paraId="1A7E84C8" w14:textId="77777777" w:rsidR="00FB132C" w:rsidRDefault="00C51EE2">
      <w:pPr>
        <w:spacing w:after="120" w:line="360" w:lineRule="auto"/>
        <w:jc w:val="both"/>
      </w:pPr>
      <w:r>
        <w:t>The evaluation phase gathers feedback from at least 10 relevant users. The feedback will be used to evaluate usability, workflow clarity, mobile upload experience, project tracking usefulness, and the overall suitability of the system for managing digital content operations.</w:t>
      </w:r>
    </w:p>
    <w:p w14:paraId="02B89FB0" w14:textId="77777777" w:rsidR="00FB132C" w:rsidRDefault="00C51EE2">
      <w:pPr>
        <w:pStyle w:val="Heading2"/>
        <w:spacing w:before="160" w:after="120"/>
      </w:pPr>
      <w:bookmarkStart w:id="61" w:name="_Toc234174171"/>
      <w:r>
        <w:rPr>
          <w:rFonts w:ascii="Times New Roman" w:hAnsi="Times New Roman"/>
        </w:rPr>
        <w:lastRenderedPageBreak/>
        <w:t>6.3. TIMELINE</w:t>
      </w:r>
      <w:bookmarkEnd w:id="61"/>
    </w:p>
    <w:p w14:paraId="7FD2CACC" w14:textId="77777777" w:rsidR="00FB132C" w:rsidRDefault="00C51EE2">
      <w:pPr>
        <w:spacing w:after="120" w:line="360" w:lineRule="auto"/>
        <w:jc w:val="center"/>
      </w:pPr>
      <w:r>
        <w:rPr>
          <w:i/>
          <w:sz w:val="22"/>
        </w:rPr>
        <w:t>Table 1: Gantt Chart of Project Timeline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84"/>
        <w:gridCol w:w="467"/>
        <w:gridCol w:w="467"/>
        <w:gridCol w:w="467"/>
        <w:gridCol w:w="467"/>
        <w:gridCol w:w="468"/>
        <w:gridCol w:w="468"/>
        <w:gridCol w:w="468"/>
        <w:gridCol w:w="468"/>
        <w:gridCol w:w="468"/>
        <w:gridCol w:w="476"/>
        <w:gridCol w:w="476"/>
        <w:gridCol w:w="476"/>
        <w:gridCol w:w="476"/>
        <w:gridCol w:w="476"/>
        <w:gridCol w:w="476"/>
        <w:gridCol w:w="476"/>
        <w:gridCol w:w="476"/>
        <w:gridCol w:w="476"/>
      </w:tblGrid>
      <w:tr w:rsidR="00FB132C" w14:paraId="7B20EBAC" w14:textId="77777777">
        <w:trPr>
          <w:jc w:val="center"/>
        </w:trPr>
        <w:tc>
          <w:tcPr>
            <w:tcW w:w="493" w:type="dxa"/>
            <w:shd w:val="clear" w:color="auto" w:fill="F2F2F2"/>
            <w:vAlign w:val="center"/>
          </w:tcPr>
          <w:p w14:paraId="54BAE63A" w14:textId="77777777" w:rsidR="00FB132C" w:rsidRDefault="00C51EE2">
            <w:pPr>
              <w:spacing w:after="0" w:line="240" w:lineRule="auto"/>
            </w:pPr>
            <w:r>
              <w:rPr>
                <w:b/>
                <w:sz w:val="16"/>
              </w:rPr>
              <w:t>Task</w:t>
            </w:r>
          </w:p>
        </w:tc>
        <w:tc>
          <w:tcPr>
            <w:tcW w:w="493" w:type="dxa"/>
            <w:shd w:val="clear" w:color="auto" w:fill="F2F2F2"/>
            <w:vAlign w:val="center"/>
          </w:tcPr>
          <w:p w14:paraId="211F220E" w14:textId="77777777" w:rsidR="00FB132C" w:rsidRDefault="00C51EE2">
            <w:pPr>
              <w:spacing w:after="0" w:line="240" w:lineRule="auto"/>
              <w:jc w:val="center"/>
            </w:pPr>
            <w:r>
              <w:rPr>
                <w:b/>
                <w:sz w:val="16"/>
              </w:rPr>
              <w:t>1</w:t>
            </w:r>
          </w:p>
        </w:tc>
        <w:tc>
          <w:tcPr>
            <w:tcW w:w="493" w:type="dxa"/>
            <w:shd w:val="clear" w:color="auto" w:fill="F2F2F2"/>
            <w:vAlign w:val="center"/>
          </w:tcPr>
          <w:p w14:paraId="426A248A" w14:textId="77777777" w:rsidR="00FB132C" w:rsidRDefault="00C51EE2">
            <w:pPr>
              <w:spacing w:after="0" w:line="240" w:lineRule="auto"/>
              <w:jc w:val="center"/>
            </w:pPr>
            <w:r>
              <w:rPr>
                <w:b/>
                <w:sz w:val="16"/>
              </w:rPr>
              <w:t>2</w:t>
            </w:r>
          </w:p>
        </w:tc>
        <w:tc>
          <w:tcPr>
            <w:tcW w:w="493" w:type="dxa"/>
            <w:shd w:val="clear" w:color="auto" w:fill="F2F2F2"/>
            <w:vAlign w:val="center"/>
          </w:tcPr>
          <w:p w14:paraId="7D089779" w14:textId="77777777" w:rsidR="00FB132C" w:rsidRDefault="00C51EE2">
            <w:pPr>
              <w:spacing w:after="0" w:line="240" w:lineRule="auto"/>
              <w:jc w:val="center"/>
            </w:pPr>
            <w:r>
              <w:rPr>
                <w:b/>
                <w:sz w:val="16"/>
              </w:rPr>
              <w:t>3</w:t>
            </w:r>
          </w:p>
        </w:tc>
        <w:tc>
          <w:tcPr>
            <w:tcW w:w="493" w:type="dxa"/>
            <w:shd w:val="clear" w:color="auto" w:fill="F2F2F2"/>
            <w:vAlign w:val="center"/>
          </w:tcPr>
          <w:p w14:paraId="4DA7F8E3" w14:textId="77777777" w:rsidR="00FB132C" w:rsidRDefault="00C51EE2">
            <w:pPr>
              <w:spacing w:after="0" w:line="240" w:lineRule="auto"/>
              <w:jc w:val="center"/>
            </w:pPr>
            <w:r>
              <w:rPr>
                <w:b/>
                <w:sz w:val="16"/>
              </w:rPr>
              <w:t>4</w:t>
            </w:r>
          </w:p>
        </w:tc>
        <w:tc>
          <w:tcPr>
            <w:tcW w:w="493" w:type="dxa"/>
            <w:shd w:val="clear" w:color="auto" w:fill="F2F2F2"/>
            <w:vAlign w:val="center"/>
          </w:tcPr>
          <w:p w14:paraId="40040717" w14:textId="77777777" w:rsidR="00FB132C" w:rsidRDefault="00C51EE2">
            <w:pPr>
              <w:spacing w:after="0" w:line="240" w:lineRule="auto"/>
              <w:jc w:val="center"/>
            </w:pPr>
            <w:r>
              <w:rPr>
                <w:b/>
                <w:sz w:val="16"/>
              </w:rPr>
              <w:t>5</w:t>
            </w:r>
          </w:p>
        </w:tc>
        <w:tc>
          <w:tcPr>
            <w:tcW w:w="493" w:type="dxa"/>
            <w:shd w:val="clear" w:color="auto" w:fill="F2F2F2"/>
            <w:vAlign w:val="center"/>
          </w:tcPr>
          <w:p w14:paraId="7590C309" w14:textId="77777777" w:rsidR="00FB132C" w:rsidRDefault="00C51EE2">
            <w:pPr>
              <w:spacing w:after="0" w:line="240" w:lineRule="auto"/>
              <w:jc w:val="center"/>
            </w:pPr>
            <w:r>
              <w:rPr>
                <w:b/>
                <w:sz w:val="16"/>
              </w:rPr>
              <w:t>6</w:t>
            </w:r>
          </w:p>
        </w:tc>
        <w:tc>
          <w:tcPr>
            <w:tcW w:w="493" w:type="dxa"/>
            <w:shd w:val="clear" w:color="auto" w:fill="F2F2F2"/>
            <w:vAlign w:val="center"/>
          </w:tcPr>
          <w:p w14:paraId="4D972DA0" w14:textId="77777777" w:rsidR="00FB132C" w:rsidRDefault="00C51EE2">
            <w:pPr>
              <w:spacing w:after="0" w:line="240" w:lineRule="auto"/>
              <w:jc w:val="center"/>
            </w:pPr>
            <w:r>
              <w:rPr>
                <w:b/>
                <w:sz w:val="16"/>
              </w:rPr>
              <w:t>7</w:t>
            </w:r>
          </w:p>
        </w:tc>
        <w:tc>
          <w:tcPr>
            <w:tcW w:w="493" w:type="dxa"/>
            <w:shd w:val="clear" w:color="auto" w:fill="F2F2F2"/>
            <w:vAlign w:val="center"/>
          </w:tcPr>
          <w:p w14:paraId="3BBE289E" w14:textId="77777777" w:rsidR="00FB132C" w:rsidRDefault="00C51EE2">
            <w:pPr>
              <w:spacing w:after="0" w:line="240" w:lineRule="auto"/>
              <w:jc w:val="center"/>
            </w:pPr>
            <w:r>
              <w:rPr>
                <w:b/>
                <w:sz w:val="16"/>
              </w:rPr>
              <w:t>8</w:t>
            </w:r>
          </w:p>
        </w:tc>
        <w:tc>
          <w:tcPr>
            <w:tcW w:w="493" w:type="dxa"/>
            <w:shd w:val="clear" w:color="auto" w:fill="F2F2F2"/>
            <w:vAlign w:val="center"/>
          </w:tcPr>
          <w:p w14:paraId="092918E8" w14:textId="77777777" w:rsidR="00FB132C" w:rsidRDefault="00C51EE2">
            <w:pPr>
              <w:spacing w:after="0" w:line="240" w:lineRule="auto"/>
              <w:jc w:val="center"/>
            </w:pPr>
            <w:r>
              <w:rPr>
                <w:b/>
                <w:sz w:val="16"/>
              </w:rPr>
              <w:t>9</w:t>
            </w:r>
          </w:p>
        </w:tc>
        <w:tc>
          <w:tcPr>
            <w:tcW w:w="493" w:type="dxa"/>
            <w:shd w:val="clear" w:color="auto" w:fill="F2F2F2"/>
            <w:vAlign w:val="center"/>
          </w:tcPr>
          <w:p w14:paraId="08AD3827" w14:textId="77777777" w:rsidR="00FB132C" w:rsidRDefault="00C51EE2">
            <w:pPr>
              <w:spacing w:after="0" w:line="240" w:lineRule="auto"/>
              <w:jc w:val="center"/>
            </w:pPr>
            <w:r>
              <w:rPr>
                <w:b/>
                <w:sz w:val="16"/>
              </w:rPr>
              <w:t>10</w:t>
            </w:r>
          </w:p>
        </w:tc>
        <w:tc>
          <w:tcPr>
            <w:tcW w:w="493" w:type="dxa"/>
            <w:shd w:val="clear" w:color="auto" w:fill="F2F2F2"/>
            <w:vAlign w:val="center"/>
          </w:tcPr>
          <w:p w14:paraId="784FE8A9" w14:textId="77777777" w:rsidR="00FB132C" w:rsidRDefault="00C51EE2">
            <w:pPr>
              <w:spacing w:after="0" w:line="240" w:lineRule="auto"/>
              <w:jc w:val="center"/>
            </w:pPr>
            <w:r>
              <w:rPr>
                <w:b/>
                <w:sz w:val="16"/>
              </w:rPr>
              <w:t>11</w:t>
            </w:r>
          </w:p>
        </w:tc>
        <w:tc>
          <w:tcPr>
            <w:tcW w:w="493" w:type="dxa"/>
            <w:shd w:val="clear" w:color="auto" w:fill="F2F2F2"/>
            <w:vAlign w:val="center"/>
          </w:tcPr>
          <w:p w14:paraId="2C9D99F3" w14:textId="77777777" w:rsidR="00FB132C" w:rsidRDefault="00C51EE2">
            <w:pPr>
              <w:spacing w:after="0" w:line="240" w:lineRule="auto"/>
              <w:jc w:val="center"/>
            </w:pPr>
            <w:r>
              <w:rPr>
                <w:b/>
                <w:sz w:val="16"/>
              </w:rPr>
              <w:t>12</w:t>
            </w:r>
          </w:p>
        </w:tc>
        <w:tc>
          <w:tcPr>
            <w:tcW w:w="493" w:type="dxa"/>
            <w:shd w:val="clear" w:color="auto" w:fill="F2F2F2"/>
            <w:vAlign w:val="center"/>
          </w:tcPr>
          <w:p w14:paraId="3527D12D" w14:textId="77777777" w:rsidR="00FB132C" w:rsidRDefault="00C51EE2">
            <w:pPr>
              <w:spacing w:after="0" w:line="240" w:lineRule="auto"/>
              <w:jc w:val="center"/>
            </w:pPr>
            <w:r>
              <w:rPr>
                <w:b/>
                <w:sz w:val="16"/>
              </w:rPr>
              <w:t>13</w:t>
            </w:r>
          </w:p>
        </w:tc>
        <w:tc>
          <w:tcPr>
            <w:tcW w:w="493" w:type="dxa"/>
            <w:shd w:val="clear" w:color="auto" w:fill="F2F2F2"/>
            <w:vAlign w:val="center"/>
          </w:tcPr>
          <w:p w14:paraId="53907347" w14:textId="77777777" w:rsidR="00FB132C" w:rsidRDefault="00C51EE2">
            <w:pPr>
              <w:spacing w:after="0" w:line="240" w:lineRule="auto"/>
              <w:jc w:val="center"/>
            </w:pPr>
            <w:r>
              <w:rPr>
                <w:b/>
                <w:sz w:val="16"/>
              </w:rPr>
              <w:t>14</w:t>
            </w:r>
          </w:p>
        </w:tc>
        <w:tc>
          <w:tcPr>
            <w:tcW w:w="493" w:type="dxa"/>
            <w:shd w:val="clear" w:color="auto" w:fill="F2F2F2"/>
            <w:vAlign w:val="center"/>
          </w:tcPr>
          <w:p w14:paraId="67A35304" w14:textId="77777777" w:rsidR="00FB132C" w:rsidRDefault="00C51EE2">
            <w:pPr>
              <w:spacing w:after="0" w:line="240" w:lineRule="auto"/>
              <w:jc w:val="center"/>
            </w:pPr>
            <w:r>
              <w:rPr>
                <w:b/>
                <w:sz w:val="16"/>
              </w:rPr>
              <w:t>15</w:t>
            </w:r>
          </w:p>
        </w:tc>
        <w:tc>
          <w:tcPr>
            <w:tcW w:w="493" w:type="dxa"/>
            <w:shd w:val="clear" w:color="auto" w:fill="F2F2F2"/>
            <w:vAlign w:val="center"/>
          </w:tcPr>
          <w:p w14:paraId="7FB4B3B0" w14:textId="77777777" w:rsidR="00FB132C" w:rsidRDefault="00C51EE2">
            <w:pPr>
              <w:spacing w:after="0" w:line="240" w:lineRule="auto"/>
              <w:jc w:val="center"/>
            </w:pPr>
            <w:r>
              <w:rPr>
                <w:b/>
                <w:sz w:val="16"/>
              </w:rPr>
              <w:t>16</w:t>
            </w:r>
          </w:p>
        </w:tc>
        <w:tc>
          <w:tcPr>
            <w:tcW w:w="493" w:type="dxa"/>
            <w:shd w:val="clear" w:color="auto" w:fill="F2F2F2"/>
            <w:vAlign w:val="center"/>
          </w:tcPr>
          <w:p w14:paraId="525E7513" w14:textId="77777777" w:rsidR="00FB132C" w:rsidRDefault="00C51EE2">
            <w:pPr>
              <w:spacing w:after="0" w:line="240" w:lineRule="auto"/>
              <w:jc w:val="center"/>
            </w:pPr>
            <w:r>
              <w:rPr>
                <w:b/>
                <w:sz w:val="16"/>
              </w:rPr>
              <w:t>17</w:t>
            </w:r>
          </w:p>
        </w:tc>
        <w:tc>
          <w:tcPr>
            <w:tcW w:w="493" w:type="dxa"/>
            <w:shd w:val="clear" w:color="auto" w:fill="F2F2F2"/>
            <w:vAlign w:val="center"/>
          </w:tcPr>
          <w:p w14:paraId="0CBE49C6" w14:textId="77777777" w:rsidR="00FB132C" w:rsidRDefault="00C51EE2">
            <w:pPr>
              <w:spacing w:after="0" w:line="240" w:lineRule="auto"/>
              <w:jc w:val="center"/>
            </w:pPr>
            <w:r>
              <w:rPr>
                <w:b/>
                <w:sz w:val="16"/>
              </w:rPr>
              <w:t>18</w:t>
            </w:r>
          </w:p>
        </w:tc>
      </w:tr>
      <w:tr w:rsidR="00FB132C" w14:paraId="342A38B1" w14:textId="77777777">
        <w:trPr>
          <w:jc w:val="center"/>
        </w:trPr>
        <w:tc>
          <w:tcPr>
            <w:tcW w:w="493" w:type="dxa"/>
            <w:vAlign w:val="center"/>
          </w:tcPr>
          <w:p w14:paraId="38FE0EE9" w14:textId="77777777" w:rsidR="00FB132C" w:rsidRDefault="00C51EE2">
            <w:pPr>
              <w:spacing w:after="0" w:line="240" w:lineRule="auto"/>
            </w:pPr>
            <w:r>
              <w:rPr>
                <w:sz w:val="14"/>
              </w:rPr>
              <w:t>Problem identification and proposal planning</w:t>
            </w:r>
          </w:p>
        </w:tc>
        <w:tc>
          <w:tcPr>
            <w:tcW w:w="493" w:type="dxa"/>
            <w:vAlign w:val="center"/>
          </w:tcPr>
          <w:p w14:paraId="058ECA01" w14:textId="77777777" w:rsidR="00FB132C" w:rsidRDefault="00C51EE2">
            <w:pPr>
              <w:spacing w:after="0" w:line="240" w:lineRule="auto"/>
              <w:jc w:val="center"/>
            </w:pPr>
            <w:r>
              <w:rPr>
                <w:sz w:val="14"/>
              </w:rPr>
              <w:t>X</w:t>
            </w:r>
          </w:p>
        </w:tc>
        <w:tc>
          <w:tcPr>
            <w:tcW w:w="493" w:type="dxa"/>
            <w:vAlign w:val="center"/>
          </w:tcPr>
          <w:p w14:paraId="51E8352B" w14:textId="77777777" w:rsidR="00FB132C" w:rsidRDefault="00C51EE2">
            <w:pPr>
              <w:spacing w:after="0" w:line="240" w:lineRule="auto"/>
              <w:jc w:val="center"/>
            </w:pPr>
            <w:r>
              <w:rPr>
                <w:sz w:val="14"/>
              </w:rPr>
              <w:t>X</w:t>
            </w:r>
          </w:p>
        </w:tc>
        <w:tc>
          <w:tcPr>
            <w:tcW w:w="493" w:type="dxa"/>
            <w:vAlign w:val="center"/>
          </w:tcPr>
          <w:p w14:paraId="544CA449" w14:textId="77777777" w:rsidR="00FB132C" w:rsidRDefault="00C51EE2">
            <w:pPr>
              <w:spacing w:after="0" w:line="240" w:lineRule="auto"/>
              <w:jc w:val="center"/>
            </w:pPr>
            <w:r>
              <w:rPr>
                <w:sz w:val="14"/>
              </w:rPr>
              <w:t>X</w:t>
            </w:r>
          </w:p>
        </w:tc>
        <w:tc>
          <w:tcPr>
            <w:tcW w:w="493" w:type="dxa"/>
            <w:vAlign w:val="center"/>
          </w:tcPr>
          <w:p w14:paraId="1B47736A" w14:textId="77777777" w:rsidR="00FB132C" w:rsidRDefault="00C51EE2">
            <w:pPr>
              <w:spacing w:after="0" w:line="240" w:lineRule="auto"/>
              <w:jc w:val="center"/>
            </w:pPr>
            <w:r>
              <w:rPr>
                <w:sz w:val="14"/>
              </w:rPr>
              <w:t>X</w:t>
            </w:r>
          </w:p>
        </w:tc>
        <w:tc>
          <w:tcPr>
            <w:tcW w:w="493" w:type="dxa"/>
            <w:vAlign w:val="center"/>
          </w:tcPr>
          <w:p w14:paraId="1F237CC1" w14:textId="77777777" w:rsidR="00FB132C" w:rsidRDefault="00C51EE2">
            <w:pPr>
              <w:spacing w:after="0" w:line="240" w:lineRule="auto"/>
              <w:jc w:val="center"/>
            </w:pPr>
            <w:r>
              <w:rPr>
                <w:sz w:val="14"/>
              </w:rPr>
              <w:t>X</w:t>
            </w:r>
          </w:p>
        </w:tc>
        <w:tc>
          <w:tcPr>
            <w:tcW w:w="493" w:type="dxa"/>
            <w:vAlign w:val="center"/>
          </w:tcPr>
          <w:p w14:paraId="2F75CA63" w14:textId="77777777" w:rsidR="00FB132C" w:rsidRDefault="00FB132C">
            <w:pPr>
              <w:spacing w:after="0" w:line="240" w:lineRule="auto"/>
              <w:jc w:val="center"/>
            </w:pPr>
          </w:p>
        </w:tc>
        <w:tc>
          <w:tcPr>
            <w:tcW w:w="493" w:type="dxa"/>
            <w:vAlign w:val="center"/>
          </w:tcPr>
          <w:p w14:paraId="54E1FC60" w14:textId="77777777" w:rsidR="00FB132C" w:rsidRDefault="00FB132C">
            <w:pPr>
              <w:spacing w:after="0" w:line="240" w:lineRule="auto"/>
              <w:jc w:val="center"/>
            </w:pPr>
          </w:p>
        </w:tc>
        <w:tc>
          <w:tcPr>
            <w:tcW w:w="493" w:type="dxa"/>
            <w:vAlign w:val="center"/>
          </w:tcPr>
          <w:p w14:paraId="7C9BC27E" w14:textId="77777777" w:rsidR="00FB132C" w:rsidRDefault="00FB132C">
            <w:pPr>
              <w:spacing w:after="0" w:line="240" w:lineRule="auto"/>
              <w:jc w:val="center"/>
            </w:pPr>
          </w:p>
        </w:tc>
        <w:tc>
          <w:tcPr>
            <w:tcW w:w="493" w:type="dxa"/>
            <w:vAlign w:val="center"/>
          </w:tcPr>
          <w:p w14:paraId="7E8150E2" w14:textId="77777777" w:rsidR="00FB132C" w:rsidRDefault="00FB132C">
            <w:pPr>
              <w:spacing w:after="0" w:line="240" w:lineRule="auto"/>
              <w:jc w:val="center"/>
            </w:pPr>
          </w:p>
        </w:tc>
        <w:tc>
          <w:tcPr>
            <w:tcW w:w="493" w:type="dxa"/>
            <w:vAlign w:val="center"/>
          </w:tcPr>
          <w:p w14:paraId="4208EAB5" w14:textId="77777777" w:rsidR="00FB132C" w:rsidRDefault="00FB132C">
            <w:pPr>
              <w:spacing w:after="0" w:line="240" w:lineRule="auto"/>
              <w:jc w:val="center"/>
            </w:pPr>
          </w:p>
        </w:tc>
        <w:tc>
          <w:tcPr>
            <w:tcW w:w="493" w:type="dxa"/>
            <w:vAlign w:val="center"/>
          </w:tcPr>
          <w:p w14:paraId="6B20FE4A" w14:textId="77777777" w:rsidR="00FB132C" w:rsidRDefault="00FB132C">
            <w:pPr>
              <w:spacing w:after="0" w:line="240" w:lineRule="auto"/>
              <w:jc w:val="center"/>
            </w:pPr>
          </w:p>
        </w:tc>
        <w:tc>
          <w:tcPr>
            <w:tcW w:w="493" w:type="dxa"/>
            <w:vAlign w:val="center"/>
          </w:tcPr>
          <w:p w14:paraId="6BC8433C" w14:textId="77777777" w:rsidR="00FB132C" w:rsidRDefault="00FB132C">
            <w:pPr>
              <w:spacing w:after="0" w:line="240" w:lineRule="auto"/>
              <w:jc w:val="center"/>
            </w:pPr>
          </w:p>
        </w:tc>
        <w:tc>
          <w:tcPr>
            <w:tcW w:w="493" w:type="dxa"/>
            <w:vAlign w:val="center"/>
          </w:tcPr>
          <w:p w14:paraId="7CC8336E" w14:textId="77777777" w:rsidR="00FB132C" w:rsidRDefault="00FB132C">
            <w:pPr>
              <w:spacing w:after="0" w:line="240" w:lineRule="auto"/>
              <w:jc w:val="center"/>
            </w:pPr>
          </w:p>
        </w:tc>
        <w:tc>
          <w:tcPr>
            <w:tcW w:w="493" w:type="dxa"/>
            <w:vAlign w:val="center"/>
          </w:tcPr>
          <w:p w14:paraId="2769ECB0" w14:textId="77777777" w:rsidR="00FB132C" w:rsidRDefault="00FB132C">
            <w:pPr>
              <w:spacing w:after="0" w:line="240" w:lineRule="auto"/>
              <w:jc w:val="center"/>
            </w:pPr>
          </w:p>
        </w:tc>
        <w:tc>
          <w:tcPr>
            <w:tcW w:w="493" w:type="dxa"/>
            <w:vAlign w:val="center"/>
          </w:tcPr>
          <w:p w14:paraId="25A9DACE" w14:textId="77777777" w:rsidR="00FB132C" w:rsidRDefault="00FB132C">
            <w:pPr>
              <w:spacing w:after="0" w:line="240" w:lineRule="auto"/>
              <w:jc w:val="center"/>
            </w:pPr>
          </w:p>
        </w:tc>
        <w:tc>
          <w:tcPr>
            <w:tcW w:w="493" w:type="dxa"/>
            <w:vAlign w:val="center"/>
          </w:tcPr>
          <w:p w14:paraId="003BD387" w14:textId="77777777" w:rsidR="00FB132C" w:rsidRDefault="00FB132C">
            <w:pPr>
              <w:spacing w:after="0" w:line="240" w:lineRule="auto"/>
              <w:jc w:val="center"/>
            </w:pPr>
          </w:p>
        </w:tc>
        <w:tc>
          <w:tcPr>
            <w:tcW w:w="493" w:type="dxa"/>
            <w:vAlign w:val="center"/>
          </w:tcPr>
          <w:p w14:paraId="122E887C" w14:textId="77777777" w:rsidR="00FB132C" w:rsidRDefault="00FB132C">
            <w:pPr>
              <w:spacing w:after="0" w:line="240" w:lineRule="auto"/>
              <w:jc w:val="center"/>
            </w:pPr>
          </w:p>
        </w:tc>
        <w:tc>
          <w:tcPr>
            <w:tcW w:w="493" w:type="dxa"/>
            <w:vAlign w:val="center"/>
          </w:tcPr>
          <w:p w14:paraId="1E36B77F" w14:textId="77777777" w:rsidR="00FB132C" w:rsidRDefault="00FB132C">
            <w:pPr>
              <w:spacing w:after="0" w:line="240" w:lineRule="auto"/>
              <w:jc w:val="center"/>
            </w:pPr>
          </w:p>
        </w:tc>
      </w:tr>
      <w:tr w:rsidR="00FB132C" w14:paraId="0279DFF5" w14:textId="77777777">
        <w:trPr>
          <w:jc w:val="center"/>
        </w:trPr>
        <w:tc>
          <w:tcPr>
            <w:tcW w:w="493" w:type="dxa"/>
            <w:vAlign w:val="center"/>
          </w:tcPr>
          <w:p w14:paraId="52CDBB23" w14:textId="77777777" w:rsidR="00FB132C" w:rsidRDefault="00C51EE2">
            <w:pPr>
              <w:spacing w:after="0" w:line="240" w:lineRule="auto"/>
            </w:pPr>
            <w:r>
              <w:rPr>
                <w:sz w:val="14"/>
              </w:rPr>
              <w:t>Requirement analysis and target user study</w:t>
            </w:r>
          </w:p>
        </w:tc>
        <w:tc>
          <w:tcPr>
            <w:tcW w:w="493" w:type="dxa"/>
            <w:vAlign w:val="center"/>
          </w:tcPr>
          <w:p w14:paraId="39910994" w14:textId="77777777" w:rsidR="00FB132C" w:rsidRDefault="00FB132C">
            <w:pPr>
              <w:spacing w:after="0" w:line="240" w:lineRule="auto"/>
              <w:jc w:val="center"/>
            </w:pPr>
          </w:p>
        </w:tc>
        <w:tc>
          <w:tcPr>
            <w:tcW w:w="493" w:type="dxa"/>
            <w:vAlign w:val="center"/>
          </w:tcPr>
          <w:p w14:paraId="0C2940C5" w14:textId="77777777" w:rsidR="00FB132C" w:rsidRDefault="00C51EE2">
            <w:pPr>
              <w:spacing w:after="0" w:line="240" w:lineRule="auto"/>
              <w:jc w:val="center"/>
            </w:pPr>
            <w:r>
              <w:rPr>
                <w:sz w:val="14"/>
              </w:rPr>
              <w:t>X</w:t>
            </w:r>
          </w:p>
        </w:tc>
        <w:tc>
          <w:tcPr>
            <w:tcW w:w="493" w:type="dxa"/>
            <w:vAlign w:val="center"/>
          </w:tcPr>
          <w:p w14:paraId="25A67C6A" w14:textId="77777777" w:rsidR="00FB132C" w:rsidRDefault="00C51EE2">
            <w:pPr>
              <w:spacing w:after="0" w:line="240" w:lineRule="auto"/>
              <w:jc w:val="center"/>
            </w:pPr>
            <w:r>
              <w:rPr>
                <w:sz w:val="14"/>
              </w:rPr>
              <w:t>X</w:t>
            </w:r>
          </w:p>
        </w:tc>
        <w:tc>
          <w:tcPr>
            <w:tcW w:w="493" w:type="dxa"/>
            <w:vAlign w:val="center"/>
          </w:tcPr>
          <w:p w14:paraId="7EFFC6D8" w14:textId="77777777" w:rsidR="00FB132C" w:rsidRDefault="00C51EE2">
            <w:pPr>
              <w:spacing w:after="0" w:line="240" w:lineRule="auto"/>
              <w:jc w:val="center"/>
            </w:pPr>
            <w:r>
              <w:rPr>
                <w:sz w:val="14"/>
              </w:rPr>
              <w:t>X</w:t>
            </w:r>
          </w:p>
        </w:tc>
        <w:tc>
          <w:tcPr>
            <w:tcW w:w="493" w:type="dxa"/>
            <w:vAlign w:val="center"/>
          </w:tcPr>
          <w:p w14:paraId="357C5297" w14:textId="77777777" w:rsidR="00FB132C" w:rsidRDefault="00C51EE2">
            <w:pPr>
              <w:spacing w:after="0" w:line="240" w:lineRule="auto"/>
              <w:jc w:val="center"/>
            </w:pPr>
            <w:r>
              <w:rPr>
                <w:sz w:val="14"/>
              </w:rPr>
              <w:t>X</w:t>
            </w:r>
          </w:p>
        </w:tc>
        <w:tc>
          <w:tcPr>
            <w:tcW w:w="493" w:type="dxa"/>
            <w:vAlign w:val="center"/>
          </w:tcPr>
          <w:p w14:paraId="7D794A16" w14:textId="77777777" w:rsidR="00FB132C" w:rsidRDefault="00FB132C">
            <w:pPr>
              <w:spacing w:after="0" w:line="240" w:lineRule="auto"/>
              <w:jc w:val="center"/>
            </w:pPr>
          </w:p>
        </w:tc>
        <w:tc>
          <w:tcPr>
            <w:tcW w:w="493" w:type="dxa"/>
            <w:vAlign w:val="center"/>
          </w:tcPr>
          <w:p w14:paraId="311C2907" w14:textId="77777777" w:rsidR="00FB132C" w:rsidRDefault="00FB132C">
            <w:pPr>
              <w:spacing w:after="0" w:line="240" w:lineRule="auto"/>
              <w:jc w:val="center"/>
            </w:pPr>
          </w:p>
        </w:tc>
        <w:tc>
          <w:tcPr>
            <w:tcW w:w="493" w:type="dxa"/>
            <w:vAlign w:val="center"/>
          </w:tcPr>
          <w:p w14:paraId="205EAEE9" w14:textId="77777777" w:rsidR="00FB132C" w:rsidRDefault="00FB132C">
            <w:pPr>
              <w:spacing w:after="0" w:line="240" w:lineRule="auto"/>
              <w:jc w:val="center"/>
            </w:pPr>
          </w:p>
        </w:tc>
        <w:tc>
          <w:tcPr>
            <w:tcW w:w="493" w:type="dxa"/>
            <w:vAlign w:val="center"/>
          </w:tcPr>
          <w:p w14:paraId="6B68F16A" w14:textId="77777777" w:rsidR="00FB132C" w:rsidRDefault="00FB132C">
            <w:pPr>
              <w:spacing w:after="0" w:line="240" w:lineRule="auto"/>
              <w:jc w:val="center"/>
            </w:pPr>
          </w:p>
        </w:tc>
        <w:tc>
          <w:tcPr>
            <w:tcW w:w="493" w:type="dxa"/>
            <w:vAlign w:val="center"/>
          </w:tcPr>
          <w:p w14:paraId="3402685E" w14:textId="77777777" w:rsidR="00FB132C" w:rsidRDefault="00FB132C">
            <w:pPr>
              <w:spacing w:after="0" w:line="240" w:lineRule="auto"/>
              <w:jc w:val="center"/>
            </w:pPr>
          </w:p>
        </w:tc>
        <w:tc>
          <w:tcPr>
            <w:tcW w:w="493" w:type="dxa"/>
            <w:vAlign w:val="center"/>
          </w:tcPr>
          <w:p w14:paraId="5B6AB789" w14:textId="77777777" w:rsidR="00FB132C" w:rsidRDefault="00FB132C">
            <w:pPr>
              <w:spacing w:after="0" w:line="240" w:lineRule="auto"/>
              <w:jc w:val="center"/>
            </w:pPr>
          </w:p>
        </w:tc>
        <w:tc>
          <w:tcPr>
            <w:tcW w:w="493" w:type="dxa"/>
            <w:vAlign w:val="center"/>
          </w:tcPr>
          <w:p w14:paraId="280FF75C" w14:textId="77777777" w:rsidR="00FB132C" w:rsidRDefault="00FB132C">
            <w:pPr>
              <w:spacing w:after="0" w:line="240" w:lineRule="auto"/>
              <w:jc w:val="center"/>
            </w:pPr>
          </w:p>
        </w:tc>
        <w:tc>
          <w:tcPr>
            <w:tcW w:w="493" w:type="dxa"/>
            <w:vAlign w:val="center"/>
          </w:tcPr>
          <w:p w14:paraId="0791502E" w14:textId="77777777" w:rsidR="00FB132C" w:rsidRDefault="00FB132C">
            <w:pPr>
              <w:spacing w:after="0" w:line="240" w:lineRule="auto"/>
              <w:jc w:val="center"/>
            </w:pPr>
          </w:p>
        </w:tc>
        <w:tc>
          <w:tcPr>
            <w:tcW w:w="493" w:type="dxa"/>
            <w:vAlign w:val="center"/>
          </w:tcPr>
          <w:p w14:paraId="6CBD9A53" w14:textId="77777777" w:rsidR="00FB132C" w:rsidRDefault="00FB132C">
            <w:pPr>
              <w:spacing w:after="0" w:line="240" w:lineRule="auto"/>
              <w:jc w:val="center"/>
            </w:pPr>
          </w:p>
        </w:tc>
        <w:tc>
          <w:tcPr>
            <w:tcW w:w="493" w:type="dxa"/>
            <w:vAlign w:val="center"/>
          </w:tcPr>
          <w:p w14:paraId="40D64309" w14:textId="77777777" w:rsidR="00FB132C" w:rsidRDefault="00FB132C">
            <w:pPr>
              <w:spacing w:after="0" w:line="240" w:lineRule="auto"/>
              <w:jc w:val="center"/>
            </w:pPr>
          </w:p>
        </w:tc>
        <w:tc>
          <w:tcPr>
            <w:tcW w:w="493" w:type="dxa"/>
            <w:vAlign w:val="center"/>
          </w:tcPr>
          <w:p w14:paraId="76D684DC" w14:textId="77777777" w:rsidR="00FB132C" w:rsidRDefault="00FB132C">
            <w:pPr>
              <w:spacing w:after="0" w:line="240" w:lineRule="auto"/>
              <w:jc w:val="center"/>
            </w:pPr>
          </w:p>
        </w:tc>
        <w:tc>
          <w:tcPr>
            <w:tcW w:w="493" w:type="dxa"/>
            <w:vAlign w:val="center"/>
          </w:tcPr>
          <w:p w14:paraId="1EB3EEE6" w14:textId="77777777" w:rsidR="00FB132C" w:rsidRDefault="00FB132C">
            <w:pPr>
              <w:spacing w:after="0" w:line="240" w:lineRule="auto"/>
              <w:jc w:val="center"/>
            </w:pPr>
          </w:p>
        </w:tc>
        <w:tc>
          <w:tcPr>
            <w:tcW w:w="493" w:type="dxa"/>
            <w:vAlign w:val="center"/>
          </w:tcPr>
          <w:p w14:paraId="77E0B482" w14:textId="77777777" w:rsidR="00FB132C" w:rsidRDefault="00FB132C">
            <w:pPr>
              <w:spacing w:after="0" w:line="240" w:lineRule="auto"/>
              <w:jc w:val="center"/>
            </w:pPr>
          </w:p>
        </w:tc>
      </w:tr>
      <w:tr w:rsidR="00FB132C" w14:paraId="4B9A390A" w14:textId="77777777">
        <w:trPr>
          <w:jc w:val="center"/>
        </w:trPr>
        <w:tc>
          <w:tcPr>
            <w:tcW w:w="493" w:type="dxa"/>
            <w:vAlign w:val="center"/>
          </w:tcPr>
          <w:p w14:paraId="18916FE1" w14:textId="77777777" w:rsidR="00FB132C" w:rsidRDefault="00C51EE2">
            <w:pPr>
              <w:spacing w:after="0" w:line="240" w:lineRule="auto"/>
            </w:pPr>
            <w:r>
              <w:rPr>
                <w:sz w:val="14"/>
              </w:rPr>
              <w:t>System architecture and database design</w:t>
            </w:r>
          </w:p>
        </w:tc>
        <w:tc>
          <w:tcPr>
            <w:tcW w:w="493" w:type="dxa"/>
            <w:vAlign w:val="center"/>
          </w:tcPr>
          <w:p w14:paraId="1E7DD539" w14:textId="77777777" w:rsidR="00FB132C" w:rsidRDefault="00FB132C">
            <w:pPr>
              <w:spacing w:after="0" w:line="240" w:lineRule="auto"/>
              <w:jc w:val="center"/>
            </w:pPr>
          </w:p>
        </w:tc>
        <w:tc>
          <w:tcPr>
            <w:tcW w:w="493" w:type="dxa"/>
            <w:vAlign w:val="center"/>
          </w:tcPr>
          <w:p w14:paraId="5C69A4F3" w14:textId="77777777" w:rsidR="00FB132C" w:rsidRDefault="00FB132C">
            <w:pPr>
              <w:spacing w:after="0" w:line="240" w:lineRule="auto"/>
              <w:jc w:val="center"/>
            </w:pPr>
          </w:p>
        </w:tc>
        <w:tc>
          <w:tcPr>
            <w:tcW w:w="493" w:type="dxa"/>
            <w:vAlign w:val="center"/>
          </w:tcPr>
          <w:p w14:paraId="5BE9F5C9" w14:textId="77777777" w:rsidR="00FB132C" w:rsidRDefault="00C51EE2">
            <w:pPr>
              <w:spacing w:after="0" w:line="240" w:lineRule="auto"/>
              <w:jc w:val="center"/>
            </w:pPr>
            <w:r>
              <w:rPr>
                <w:sz w:val="14"/>
              </w:rPr>
              <w:t>X</w:t>
            </w:r>
          </w:p>
        </w:tc>
        <w:tc>
          <w:tcPr>
            <w:tcW w:w="493" w:type="dxa"/>
            <w:vAlign w:val="center"/>
          </w:tcPr>
          <w:p w14:paraId="3987155C" w14:textId="77777777" w:rsidR="00FB132C" w:rsidRDefault="00C51EE2">
            <w:pPr>
              <w:spacing w:after="0" w:line="240" w:lineRule="auto"/>
              <w:jc w:val="center"/>
            </w:pPr>
            <w:r>
              <w:rPr>
                <w:sz w:val="14"/>
              </w:rPr>
              <w:t>X</w:t>
            </w:r>
          </w:p>
        </w:tc>
        <w:tc>
          <w:tcPr>
            <w:tcW w:w="493" w:type="dxa"/>
            <w:vAlign w:val="center"/>
          </w:tcPr>
          <w:p w14:paraId="0E4B2F22" w14:textId="77777777" w:rsidR="00FB132C" w:rsidRDefault="00C51EE2">
            <w:pPr>
              <w:spacing w:after="0" w:line="240" w:lineRule="auto"/>
              <w:jc w:val="center"/>
            </w:pPr>
            <w:r>
              <w:rPr>
                <w:sz w:val="14"/>
              </w:rPr>
              <w:t>X</w:t>
            </w:r>
          </w:p>
        </w:tc>
        <w:tc>
          <w:tcPr>
            <w:tcW w:w="493" w:type="dxa"/>
            <w:vAlign w:val="center"/>
          </w:tcPr>
          <w:p w14:paraId="755BF47B" w14:textId="77777777" w:rsidR="00FB132C" w:rsidRDefault="00C51EE2">
            <w:pPr>
              <w:spacing w:after="0" w:line="240" w:lineRule="auto"/>
              <w:jc w:val="center"/>
            </w:pPr>
            <w:r>
              <w:rPr>
                <w:sz w:val="14"/>
              </w:rPr>
              <w:t>X</w:t>
            </w:r>
          </w:p>
        </w:tc>
        <w:tc>
          <w:tcPr>
            <w:tcW w:w="493" w:type="dxa"/>
            <w:vAlign w:val="center"/>
          </w:tcPr>
          <w:p w14:paraId="63BEF74F" w14:textId="77777777" w:rsidR="00FB132C" w:rsidRDefault="00FB132C">
            <w:pPr>
              <w:spacing w:after="0" w:line="240" w:lineRule="auto"/>
              <w:jc w:val="center"/>
            </w:pPr>
          </w:p>
        </w:tc>
        <w:tc>
          <w:tcPr>
            <w:tcW w:w="493" w:type="dxa"/>
            <w:vAlign w:val="center"/>
          </w:tcPr>
          <w:p w14:paraId="30228FCE" w14:textId="77777777" w:rsidR="00FB132C" w:rsidRDefault="00FB132C">
            <w:pPr>
              <w:spacing w:after="0" w:line="240" w:lineRule="auto"/>
              <w:jc w:val="center"/>
            </w:pPr>
          </w:p>
        </w:tc>
        <w:tc>
          <w:tcPr>
            <w:tcW w:w="493" w:type="dxa"/>
            <w:vAlign w:val="center"/>
          </w:tcPr>
          <w:p w14:paraId="38F3A036" w14:textId="77777777" w:rsidR="00FB132C" w:rsidRDefault="00FB132C">
            <w:pPr>
              <w:spacing w:after="0" w:line="240" w:lineRule="auto"/>
              <w:jc w:val="center"/>
            </w:pPr>
          </w:p>
        </w:tc>
        <w:tc>
          <w:tcPr>
            <w:tcW w:w="493" w:type="dxa"/>
            <w:vAlign w:val="center"/>
          </w:tcPr>
          <w:p w14:paraId="7556114E" w14:textId="77777777" w:rsidR="00FB132C" w:rsidRDefault="00FB132C">
            <w:pPr>
              <w:spacing w:after="0" w:line="240" w:lineRule="auto"/>
              <w:jc w:val="center"/>
            </w:pPr>
          </w:p>
        </w:tc>
        <w:tc>
          <w:tcPr>
            <w:tcW w:w="493" w:type="dxa"/>
            <w:vAlign w:val="center"/>
          </w:tcPr>
          <w:p w14:paraId="01E2C770" w14:textId="77777777" w:rsidR="00FB132C" w:rsidRDefault="00FB132C">
            <w:pPr>
              <w:spacing w:after="0" w:line="240" w:lineRule="auto"/>
              <w:jc w:val="center"/>
            </w:pPr>
          </w:p>
        </w:tc>
        <w:tc>
          <w:tcPr>
            <w:tcW w:w="493" w:type="dxa"/>
            <w:vAlign w:val="center"/>
          </w:tcPr>
          <w:p w14:paraId="7409CEF4" w14:textId="77777777" w:rsidR="00FB132C" w:rsidRDefault="00FB132C">
            <w:pPr>
              <w:spacing w:after="0" w:line="240" w:lineRule="auto"/>
              <w:jc w:val="center"/>
            </w:pPr>
          </w:p>
        </w:tc>
        <w:tc>
          <w:tcPr>
            <w:tcW w:w="493" w:type="dxa"/>
            <w:vAlign w:val="center"/>
          </w:tcPr>
          <w:p w14:paraId="37555A7C" w14:textId="77777777" w:rsidR="00FB132C" w:rsidRDefault="00FB132C">
            <w:pPr>
              <w:spacing w:after="0" w:line="240" w:lineRule="auto"/>
              <w:jc w:val="center"/>
            </w:pPr>
          </w:p>
        </w:tc>
        <w:tc>
          <w:tcPr>
            <w:tcW w:w="493" w:type="dxa"/>
            <w:vAlign w:val="center"/>
          </w:tcPr>
          <w:p w14:paraId="607D0A8E" w14:textId="77777777" w:rsidR="00FB132C" w:rsidRDefault="00FB132C">
            <w:pPr>
              <w:spacing w:after="0" w:line="240" w:lineRule="auto"/>
              <w:jc w:val="center"/>
            </w:pPr>
          </w:p>
        </w:tc>
        <w:tc>
          <w:tcPr>
            <w:tcW w:w="493" w:type="dxa"/>
            <w:vAlign w:val="center"/>
          </w:tcPr>
          <w:p w14:paraId="380ADCAD" w14:textId="77777777" w:rsidR="00FB132C" w:rsidRDefault="00FB132C">
            <w:pPr>
              <w:spacing w:after="0" w:line="240" w:lineRule="auto"/>
              <w:jc w:val="center"/>
            </w:pPr>
          </w:p>
        </w:tc>
        <w:tc>
          <w:tcPr>
            <w:tcW w:w="493" w:type="dxa"/>
            <w:vAlign w:val="center"/>
          </w:tcPr>
          <w:p w14:paraId="13C0B2B1" w14:textId="77777777" w:rsidR="00FB132C" w:rsidRDefault="00FB132C">
            <w:pPr>
              <w:spacing w:after="0" w:line="240" w:lineRule="auto"/>
              <w:jc w:val="center"/>
            </w:pPr>
          </w:p>
        </w:tc>
        <w:tc>
          <w:tcPr>
            <w:tcW w:w="493" w:type="dxa"/>
            <w:vAlign w:val="center"/>
          </w:tcPr>
          <w:p w14:paraId="6293DB9C" w14:textId="77777777" w:rsidR="00FB132C" w:rsidRDefault="00FB132C">
            <w:pPr>
              <w:spacing w:after="0" w:line="240" w:lineRule="auto"/>
              <w:jc w:val="center"/>
            </w:pPr>
          </w:p>
        </w:tc>
        <w:tc>
          <w:tcPr>
            <w:tcW w:w="493" w:type="dxa"/>
            <w:vAlign w:val="center"/>
          </w:tcPr>
          <w:p w14:paraId="5D5CC90F" w14:textId="77777777" w:rsidR="00FB132C" w:rsidRDefault="00FB132C">
            <w:pPr>
              <w:spacing w:after="0" w:line="240" w:lineRule="auto"/>
              <w:jc w:val="center"/>
            </w:pPr>
          </w:p>
        </w:tc>
      </w:tr>
      <w:tr w:rsidR="00FB132C" w14:paraId="495FD9CB" w14:textId="77777777">
        <w:trPr>
          <w:jc w:val="center"/>
        </w:trPr>
        <w:tc>
          <w:tcPr>
            <w:tcW w:w="493" w:type="dxa"/>
            <w:vAlign w:val="center"/>
          </w:tcPr>
          <w:p w14:paraId="768B0062" w14:textId="77777777" w:rsidR="00FB132C" w:rsidRDefault="00C51EE2">
            <w:pPr>
              <w:spacing w:after="0" w:line="240" w:lineRule="auto"/>
            </w:pPr>
            <w:r>
              <w:rPr>
                <w:sz w:val="14"/>
              </w:rPr>
              <w:t>Web dashboard interface design</w:t>
            </w:r>
          </w:p>
        </w:tc>
        <w:tc>
          <w:tcPr>
            <w:tcW w:w="493" w:type="dxa"/>
            <w:vAlign w:val="center"/>
          </w:tcPr>
          <w:p w14:paraId="4D9AA1F1" w14:textId="77777777" w:rsidR="00FB132C" w:rsidRDefault="00FB132C">
            <w:pPr>
              <w:spacing w:after="0" w:line="240" w:lineRule="auto"/>
              <w:jc w:val="center"/>
            </w:pPr>
          </w:p>
        </w:tc>
        <w:tc>
          <w:tcPr>
            <w:tcW w:w="493" w:type="dxa"/>
            <w:vAlign w:val="center"/>
          </w:tcPr>
          <w:p w14:paraId="40437B95" w14:textId="77777777" w:rsidR="00FB132C" w:rsidRDefault="00FB132C">
            <w:pPr>
              <w:spacing w:after="0" w:line="240" w:lineRule="auto"/>
              <w:jc w:val="center"/>
            </w:pPr>
          </w:p>
        </w:tc>
        <w:tc>
          <w:tcPr>
            <w:tcW w:w="493" w:type="dxa"/>
            <w:vAlign w:val="center"/>
          </w:tcPr>
          <w:p w14:paraId="77E8E595" w14:textId="77777777" w:rsidR="00FB132C" w:rsidRDefault="00FB132C">
            <w:pPr>
              <w:spacing w:after="0" w:line="240" w:lineRule="auto"/>
              <w:jc w:val="center"/>
            </w:pPr>
          </w:p>
        </w:tc>
        <w:tc>
          <w:tcPr>
            <w:tcW w:w="493" w:type="dxa"/>
            <w:vAlign w:val="center"/>
          </w:tcPr>
          <w:p w14:paraId="3CBC78E5" w14:textId="77777777" w:rsidR="00FB132C" w:rsidRDefault="00C51EE2">
            <w:pPr>
              <w:spacing w:after="0" w:line="240" w:lineRule="auto"/>
              <w:jc w:val="center"/>
            </w:pPr>
            <w:r>
              <w:rPr>
                <w:sz w:val="14"/>
              </w:rPr>
              <w:t>X</w:t>
            </w:r>
          </w:p>
        </w:tc>
        <w:tc>
          <w:tcPr>
            <w:tcW w:w="493" w:type="dxa"/>
            <w:vAlign w:val="center"/>
          </w:tcPr>
          <w:p w14:paraId="2576B519" w14:textId="77777777" w:rsidR="00FB132C" w:rsidRDefault="00C51EE2">
            <w:pPr>
              <w:spacing w:after="0" w:line="240" w:lineRule="auto"/>
              <w:jc w:val="center"/>
            </w:pPr>
            <w:r>
              <w:rPr>
                <w:sz w:val="14"/>
              </w:rPr>
              <w:t>X</w:t>
            </w:r>
          </w:p>
        </w:tc>
        <w:tc>
          <w:tcPr>
            <w:tcW w:w="493" w:type="dxa"/>
            <w:vAlign w:val="center"/>
          </w:tcPr>
          <w:p w14:paraId="560E33A2" w14:textId="77777777" w:rsidR="00FB132C" w:rsidRDefault="00C51EE2">
            <w:pPr>
              <w:spacing w:after="0" w:line="240" w:lineRule="auto"/>
              <w:jc w:val="center"/>
            </w:pPr>
            <w:r>
              <w:rPr>
                <w:sz w:val="14"/>
              </w:rPr>
              <w:t>X</w:t>
            </w:r>
          </w:p>
        </w:tc>
        <w:tc>
          <w:tcPr>
            <w:tcW w:w="493" w:type="dxa"/>
            <w:vAlign w:val="center"/>
          </w:tcPr>
          <w:p w14:paraId="79DFA67D" w14:textId="77777777" w:rsidR="00FB132C" w:rsidRDefault="00C51EE2">
            <w:pPr>
              <w:spacing w:after="0" w:line="240" w:lineRule="auto"/>
              <w:jc w:val="center"/>
            </w:pPr>
            <w:r>
              <w:rPr>
                <w:sz w:val="14"/>
              </w:rPr>
              <w:t>X</w:t>
            </w:r>
          </w:p>
        </w:tc>
        <w:tc>
          <w:tcPr>
            <w:tcW w:w="493" w:type="dxa"/>
            <w:vAlign w:val="center"/>
          </w:tcPr>
          <w:p w14:paraId="1403050B" w14:textId="77777777" w:rsidR="00FB132C" w:rsidRDefault="00FB132C">
            <w:pPr>
              <w:spacing w:after="0" w:line="240" w:lineRule="auto"/>
              <w:jc w:val="center"/>
            </w:pPr>
          </w:p>
        </w:tc>
        <w:tc>
          <w:tcPr>
            <w:tcW w:w="493" w:type="dxa"/>
            <w:vAlign w:val="center"/>
          </w:tcPr>
          <w:p w14:paraId="52E545BF" w14:textId="77777777" w:rsidR="00FB132C" w:rsidRDefault="00FB132C">
            <w:pPr>
              <w:spacing w:after="0" w:line="240" w:lineRule="auto"/>
              <w:jc w:val="center"/>
            </w:pPr>
          </w:p>
        </w:tc>
        <w:tc>
          <w:tcPr>
            <w:tcW w:w="493" w:type="dxa"/>
            <w:vAlign w:val="center"/>
          </w:tcPr>
          <w:p w14:paraId="40B1868E" w14:textId="77777777" w:rsidR="00FB132C" w:rsidRDefault="00FB132C">
            <w:pPr>
              <w:spacing w:after="0" w:line="240" w:lineRule="auto"/>
              <w:jc w:val="center"/>
            </w:pPr>
          </w:p>
        </w:tc>
        <w:tc>
          <w:tcPr>
            <w:tcW w:w="493" w:type="dxa"/>
            <w:vAlign w:val="center"/>
          </w:tcPr>
          <w:p w14:paraId="7583CB14" w14:textId="77777777" w:rsidR="00FB132C" w:rsidRDefault="00FB132C">
            <w:pPr>
              <w:spacing w:after="0" w:line="240" w:lineRule="auto"/>
              <w:jc w:val="center"/>
            </w:pPr>
          </w:p>
        </w:tc>
        <w:tc>
          <w:tcPr>
            <w:tcW w:w="493" w:type="dxa"/>
            <w:vAlign w:val="center"/>
          </w:tcPr>
          <w:p w14:paraId="5C12A1C5" w14:textId="77777777" w:rsidR="00FB132C" w:rsidRDefault="00FB132C">
            <w:pPr>
              <w:spacing w:after="0" w:line="240" w:lineRule="auto"/>
              <w:jc w:val="center"/>
            </w:pPr>
          </w:p>
        </w:tc>
        <w:tc>
          <w:tcPr>
            <w:tcW w:w="493" w:type="dxa"/>
            <w:vAlign w:val="center"/>
          </w:tcPr>
          <w:p w14:paraId="51D4E4CC" w14:textId="77777777" w:rsidR="00FB132C" w:rsidRDefault="00FB132C">
            <w:pPr>
              <w:spacing w:after="0" w:line="240" w:lineRule="auto"/>
              <w:jc w:val="center"/>
            </w:pPr>
          </w:p>
        </w:tc>
        <w:tc>
          <w:tcPr>
            <w:tcW w:w="493" w:type="dxa"/>
            <w:vAlign w:val="center"/>
          </w:tcPr>
          <w:p w14:paraId="6F5A44F7" w14:textId="77777777" w:rsidR="00FB132C" w:rsidRDefault="00FB132C">
            <w:pPr>
              <w:spacing w:after="0" w:line="240" w:lineRule="auto"/>
              <w:jc w:val="center"/>
            </w:pPr>
          </w:p>
        </w:tc>
        <w:tc>
          <w:tcPr>
            <w:tcW w:w="493" w:type="dxa"/>
            <w:vAlign w:val="center"/>
          </w:tcPr>
          <w:p w14:paraId="7514B648" w14:textId="77777777" w:rsidR="00FB132C" w:rsidRDefault="00FB132C">
            <w:pPr>
              <w:spacing w:after="0" w:line="240" w:lineRule="auto"/>
              <w:jc w:val="center"/>
            </w:pPr>
          </w:p>
        </w:tc>
        <w:tc>
          <w:tcPr>
            <w:tcW w:w="493" w:type="dxa"/>
            <w:vAlign w:val="center"/>
          </w:tcPr>
          <w:p w14:paraId="36A1E06B" w14:textId="77777777" w:rsidR="00FB132C" w:rsidRDefault="00FB132C">
            <w:pPr>
              <w:spacing w:after="0" w:line="240" w:lineRule="auto"/>
              <w:jc w:val="center"/>
            </w:pPr>
          </w:p>
        </w:tc>
        <w:tc>
          <w:tcPr>
            <w:tcW w:w="493" w:type="dxa"/>
            <w:vAlign w:val="center"/>
          </w:tcPr>
          <w:p w14:paraId="7B2B30E0" w14:textId="77777777" w:rsidR="00FB132C" w:rsidRDefault="00FB132C">
            <w:pPr>
              <w:spacing w:after="0" w:line="240" w:lineRule="auto"/>
              <w:jc w:val="center"/>
            </w:pPr>
          </w:p>
        </w:tc>
        <w:tc>
          <w:tcPr>
            <w:tcW w:w="493" w:type="dxa"/>
            <w:vAlign w:val="center"/>
          </w:tcPr>
          <w:p w14:paraId="42FEF092" w14:textId="77777777" w:rsidR="00FB132C" w:rsidRDefault="00FB132C">
            <w:pPr>
              <w:spacing w:after="0" w:line="240" w:lineRule="auto"/>
              <w:jc w:val="center"/>
            </w:pPr>
          </w:p>
        </w:tc>
      </w:tr>
      <w:tr w:rsidR="00FB132C" w14:paraId="4ED2DE39" w14:textId="77777777">
        <w:trPr>
          <w:jc w:val="center"/>
        </w:trPr>
        <w:tc>
          <w:tcPr>
            <w:tcW w:w="493" w:type="dxa"/>
            <w:vAlign w:val="center"/>
          </w:tcPr>
          <w:p w14:paraId="7D3328E5" w14:textId="77777777" w:rsidR="00FB132C" w:rsidRDefault="00C51EE2">
            <w:pPr>
              <w:spacing w:after="0" w:line="240" w:lineRule="auto"/>
            </w:pPr>
            <w:r>
              <w:rPr>
                <w:sz w:val="14"/>
              </w:rPr>
              <w:t>Mobile module interface design</w:t>
            </w:r>
          </w:p>
        </w:tc>
        <w:tc>
          <w:tcPr>
            <w:tcW w:w="493" w:type="dxa"/>
            <w:vAlign w:val="center"/>
          </w:tcPr>
          <w:p w14:paraId="2EB4C577" w14:textId="77777777" w:rsidR="00FB132C" w:rsidRDefault="00FB132C">
            <w:pPr>
              <w:spacing w:after="0" w:line="240" w:lineRule="auto"/>
              <w:jc w:val="center"/>
            </w:pPr>
          </w:p>
        </w:tc>
        <w:tc>
          <w:tcPr>
            <w:tcW w:w="493" w:type="dxa"/>
            <w:vAlign w:val="center"/>
          </w:tcPr>
          <w:p w14:paraId="68082BD6" w14:textId="77777777" w:rsidR="00FB132C" w:rsidRDefault="00FB132C">
            <w:pPr>
              <w:spacing w:after="0" w:line="240" w:lineRule="auto"/>
              <w:jc w:val="center"/>
            </w:pPr>
          </w:p>
        </w:tc>
        <w:tc>
          <w:tcPr>
            <w:tcW w:w="493" w:type="dxa"/>
            <w:vAlign w:val="center"/>
          </w:tcPr>
          <w:p w14:paraId="1C86A722" w14:textId="77777777" w:rsidR="00FB132C" w:rsidRDefault="00FB132C">
            <w:pPr>
              <w:spacing w:after="0" w:line="240" w:lineRule="auto"/>
              <w:jc w:val="center"/>
            </w:pPr>
          </w:p>
        </w:tc>
        <w:tc>
          <w:tcPr>
            <w:tcW w:w="493" w:type="dxa"/>
            <w:vAlign w:val="center"/>
          </w:tcPr>
          <w:p w14:paraId="74C67686" w14:textId="77777777" w:rsidR="00FB132C" w:rsidRDefault="00C51EE2">
            <w:pPr>
              <w:spacing w:after="0" w:line="240" w:lineRule="auto"/>
              <w:jc w:val="center"/>
            </w:pPr>
            <w:r>
              <w:rPr>
                <w:sz w:val="14"/>
              </w:rPr>
              <w:t>X</w:t>
            </w:r>
          </w:p>
        </w:tc>
        <w:tc>
          <w:tcPr>
            <w:tcW w:w="493" w:type="dxa"/>
            <w:vAlign w:val="center"/>
          </w:tcPr>
          <w:p w14:paraId="7CBDF534" w14:textId="77777777" w:rsidR="00FB132C" w:rsidRDefault="00C51EE2">
            <w:pPr>
              <w:spacing w:after="0" w:line="240" w:lineRule="auto"/>
              <w:jc w:val="center"/>
            </w:pPr>
            <w:r>
              <w:rPr>
                <w:sz w:val="14"/>
              </w:rPr>
              <w:t>X</w:t>
            </w:r>
          </w:p>
        </w:tc>
        <w:tc>
          <w:tcPr>
            <w:tcW w:w="493" w:type="dxa"/>
            <w:vAlign w:val="center"/>
          </w:tcPr>
          <w:p w14:paraId="1E74B5EB" w14:textId="77777777" w:rsidR="00FB132C" w:rsidRDefault="00C51EE2">
            <w:pPr>
              <w:spacing w:after="0" w:line="240" w:lineRule="auto"/>
              <w:jc w:val="center"/>
            </w:pPr>
            <w:r>
              <w:rPr>
                <w:sz w:val="14"/>
              </w:rPr>
              <w:t>X</w:t>
            </w:r>
          </w:p>
        </w:tc>
        <w:tc>
          <w:tcPr>
            <w:tcW w:w="493" w:type="dxa"/>
            <w:vAlign w:val="center"/>
          </w:tcPr>
          <w:p w14:paraId="7E73ACBE" w14:textId="77777777" w:rsidR="00FB132C" w:rsidRDefault="00C51EE2">
            <w:pPr>
              <w:spacing w:after="0" w:line="240" w:lineRule="auto"/>
              <w:jc w:val="center"/>
            </w:pPr>
            <w:r>
              <w:rPr>
                <w:sz w:val="14"/>
              </w:rPr>
              <w:t>X</w:t>
            </w:r>
          </w:p>
        </w:tc>
        <w:tc>
          <w:tcPr>
            <w:tcW w:w="493" w:type="dxa"/>
            <w:vAlign w:val="center"/>
          </w:tcPr>
          <w:p w14:paraId="36B6F3F4" w14:textId="77777777" w:rsidR="00FB132C" w:rsidRDefault="00FB132C">
            <w:pPr>
              <w:spacing w:after="0" w:line="240" w:lineRule="auto"/>
              <w:jc w:val="center"/>
            </w:pPr>
          </w:p>
        </w:tc>
        <w:tc>
          <w:tcPr>
            <w:tcW w:w="493" w:type="dxa"/>
            <w:vAlign w:val="center"/>
          </w:tcPr>
          <w:p w14:paraId="23B9A618" w14:textId="77777777" w:rsidR="00FB132C" w:rsidRDefault="00FB132C">
            <w:pPr>
              <w:spacing w:after="0" w:line="240" w:lineRule="auto"/>
              <w:jc w:val="center"/>
            </w:pPr>
          </w:p>
        </w:tc>
        <w:tc>
          <w:tcPr>
            <w:tcW w:w="493" w:type="dxa"/>
            <w:vAlign w:val="center"/>
          </w:tcPr>
          <w:p w14:paraId="2425A104" w14:textId="77777777" w:rsidR="00FB132C" w:rsidRDefault="00FB132C">
            <w:pPr>
              <w:spacing w:after="0" w:line="240" w:lineRule="auto"/>
              <w:jc w:val="center"/>
            </w:pPr>
          </w:p>
        </w:tc>
        <w:tc>
          <w:tcPr>
            <w:tcW w:w="493" w:type="dxa"/>
            <w:vAlign w:val="center"/>
          </w:tcPr>
          <w:p w14:paraId="529ED611" w14:textId="77777777" w:rsidR="00FB132C" w:rsidRDefault="00FB132C">
            <w:pPr>
              <w:spacing w:after="0" w:line="240" w:lineRule="auto"/>
              <w:jc w:val="center"/>
            </w:pPr>
          </w:p>
        </w:tc>
        <w:tc>
          <w:tcPr>
            <w:tcW w:w="493" w:type="dxa"/>
            <w:vAlign w:val="center"/>
          </w:tcPr>
          <w:p w14:paraId="32872C2F" w14:textId="77777777" w:rsidR="00FB132C" w:rsidRDefault="00FB132C">
            <w:pPr>
              <w:spacing w:after="0" w:line="240" w:lineRule="auto"/>
              <w:jc w:val="center"/>
            </w:pPr>
          </w:p>
        </w:tc>
        <w:tc>
          <w:tcPr>
            <w:tcW w:w="493" w:type="dxa"/>
            <w:vAlign w:val="center"/>
          </w:tcPr>
          <w:p w14:paraId="06B6D108" w14:textId="77777777" w:rsidR="00FB132C" w:rsidRDefault="00FB132C">
            <w:pPr>
              <w:spacing w:after="0" w:line="240" w:lineRule="auto"/>
              <w:jc w:val="center"/>
            </w:pPr>
          </w:p>
        </w:tc>
        <w:tc>
          <w:tcPr>
            <w:tcW w:w="493" w:type="dxa"/>
            <w:vAlign w:val="center"/>
          </w:tcPr>
          <w:p w14:paraId="2E7DDE19" w14:textId="77777777" w:rsidR="00FB132C" w:rsidRDefault="00FB132C">
            <w:pPr>
              <w:spacing w:after="0" w:line="240" w:lineRule="auto"/>
              <w:jc w:val="center"/>
            </w:pPr>
          </w:p>
        </w:tc>
        <w:tc>
          <w:tcPr>
            <w:tcW w:w="493" w:type="dxa"/>
            <w:vAlign w:val="center"/>
          </w:tcPr>
          <w:p w14:paraId="2DBE35C8" w14:textId="77777777" w:rsidR="00FB132C" w:rsidRDefault="00FB132C">
            <w:pPr>
              <w:spacing w:after="0" w:line="240" w:lineRule="auto"/>
              <w:jc w:val="center"/>
            </w:pPr>
          </w:p>
        </w:tc>
        <w:tc>
          <w:tcPr>
            <w:tcW w:w="493" w:type="dxa"/>
            <w:vAlign w:val="center"/>
          </w:tcPr>
          <w:p w14:paraId="7522052E" w14:textId="77777777" w:rsidR="00FB132C" w:rsidRDefault="00FB132C">
            <w:pPr>
              <w:spacing w:after="0" w:line="240" w:lineRule="auto"/>
              <w:jc w:val="center"/>
            </w:pPr>
          </w:p>
        </w:tc>
        <w:tc>
          <w:tcPr>
            <w:tcW w:w="493" w:type="dxa"/>
            <w:vAlign w:val="center"/>
          </w:tcPr>
          <w:p w14:paraId="352DB983" w14:textId="77777777" w:rsidR="00FB132C" w:rsidRDefault="00FB132C">
            <w:pPr>
              <w:spacing w:after="0" w:line="240" w:lineRule="auto"/>
              <w:jc w:val="center"/>
            </w:pPr>
          </w:p>
        </w:tc>
        <w:tc>
          <w:tcPr>
            <w:tcW w:w="493" w:type="dxa"/>
            <w:vAlign w:val="center"/>
          </w:tcPr>
          <w:p w14:paraId="36329D8C" w14:textId="77777777" w:rsidR="00FB132C" w:rsidRDefault="00FB132C">
            <w:pPr>
              <w:spacing w:after="0" w:line="240" w:lineRule="auto"/>
              <w:jc w:val="center"/>
            </w:pPr>
          </w:p>
        </w:tc>
      </w:tr>
      <w:tr w:rsidR="00FB132C" w14:paraId="77F9F4A4" w14:textId="77777777">
        <w:trPr>
          <w:jc w:val="center"/>
        </w:trPr>
        <w:tc>
          <w:tcPr>
            <w:tcW w:w="493" w:type="dxa"/>
            <w:vAlign w:val="center"/>
          </w:tcPr>
          <w:p w14:paraId="0AA40CCC" w14:textId="77777777" w:rsidR="00FB132C" w:rsidRDefault="00C51EE2">
            <w:pPr>
              <w:spacing w:after="0" w:line="240" w:lineRule="auto"/>
            </w:pPr>
            <w:r>
              <w:rPr>
                <w:sz w:val="14"/>
              </w:rPr>
              <w:t>Supabase database setup and API integration</w:t>
            </w:r>
          </w:p>
        </w:tc>
        <w:tc>
          <w:tcPr>
            <w:tcW w:w="493" w:type="dxa"/>
            <w:vAlign w:val="center"/>
          </w:tcPr>
          <w:p w14:paraId="528BAAA7" w14:textId="77777777" w:rsidR="00FB132C" w:rsidRDefault="00FB132C">
            <w:pPr>
              <w:spacing w:after="0" w:line="240" w:lineRule="auto"/>
              <w:jc w:val="center"/>
            </w:pPr>
          </w:p>
        </w:tc>
        <w:tc>
          <w:tcPr>
            <w:tcW w:w="493" w:type="dxa"/>
            <w:vAlign w:val="center"/>
          </w:tcPr>
          <w:p w14:paraId="531E9984" w14:textId="77777777" w:rsidR="00FB132C" w:rsidRDefault="00FB132C">
            <w:pPr>
              <w:spacing w:after="0" w:line="240" w:lineRule="auto"/>
              <w:jc w:val="center"/>
            </w:pPr>
          </w:p>
        </w:tc>
        <w:tc>
          <w:tcPr>
            <w:tcW w:w="493" w:type="dxa"/>
            <w:vAlign w:val="center"/>
          </w:tcPr>
          <w:p w14:paraId="57F4366B" w14:textId="77777777" w:rsidR="00FB132C" w:rsidRDefault="00FB132C">
            <w:pPr>
              <w:spacing w:after="0" w:line="240" w:lineRule="auto"/>
              <w:jc w:val="center"/>
            </w:pPr>
          </w:p>
        </w:tc>
        <w:tc>
          <w:tcPr>
            <w:tcW w:w="493" w:type="dxa"/>
            <w:vAlign w:val="center"/>
          </w:tcPr>
          <w:p w14:paraId="4ED87C10" w14:textId="77777777" w:rsidR="00FB132C" w:rsidRDefault="00FB132C">
            <w:pPr>
              <w:spacing w:after="0" w:line="240" w:lineRule="auto"/>
              <w:jc w:val="center"/>
            </w:pPr>
          </w:p>
        </w:tc>
        <w:tc>
          <w:tcPr>
            <w:tcW w:w="493" w:type="dxa"/>
            <w:vAlign w:val="center"/>
          </w:tcPr>
          <w:p w14:paraId="621C5FCE" w14:textId="77777777" w:rsidR="00FB132C" w:rsidRDefault="00FB132C">
            <w:pPr>
              <w:spacing w:after="0" w:line="240" w:lineRule="auto"/>
              <w:jc w:val="center"/>
            </w:pPr>
          </w:p>
        </w:tc>
        <w:tc>
          <w:tcPr>
            <w:tcW w:w="493" w:type="dxa"/>
            <w:vAlign w:val="center"/>
          </w:tcPr>
          <w:p w14:paraId="7594548C" w14:textId="77777777" w:rsidR="00FB132C" w:rsidRDefault="00C51EE2">
            <w:pPr>
              <w:spacing w:after="0" w:line="240" w:lineRule="auto"/>
              <w:jc w:val="center"/>
            </w:pPr>
            <w:r>
              <w:rPr>
                <w:sz w:val="14"/>
              </w:rPr>
              <w:t>X</w:t>
            </w:r>
          </w:p>
        </w:tc>
        <w:tc>
          <w:tcPr>
            <w:tcW w:w="493" w:type="dxa"/>
            <w:vAlign w:val="center"/>
          </w:tcPr>
          <w:p w14:paraId="567C8295" w14:textId="77777777" w:rsidR="00FB132C" w:rsidRDefault="00C51EE2">
            <w:pPr>
              <w:spacing w:after="0" w:line="240" w:lineRule="auto"/>
              <w:jc w:val="center"/>
            </w:pPr>
            <w:r>
              <w:rPr>
                <w:sz w:val="14"/>
              </w:rPr>
              <w:t>X</w:t>
            </w:r>
          </w:p>
        </w:tc>
        <w:tc>
          <w:tcPr>
            <w:tcW w:w="493" w:type="dxa"/>
            <w:vAlign w:val="center"/>
          </w:tcPr>
          <w:p w14:paraId="01AA748F" w14:textId="77777777" w:rsidR="00FB132C" w:rsidRDefault="00C51EE2">
            <w:pPr>
              <w:spacing w:after="0" w:line="240" w:lineRule="auto"/>
              <w:jc w:val="center"/>
            </w:pPr>
            <w:r>
              <w:rPr>
                <w:sz w:val="14"/>
              </w:rPr>
              <w:t>X</w:t>
            </w:r>
          </w:p>
        </w:tc>
        <w:tc>
          <w:tcPr>
            <w:tcW w:w="493" w:type="dxa"/>
            <w:vAlign w:val="center"/>
          </w:tcPr>
          <w:p w14:paraId="0346510B" w14:textId="77777777" w:rsidR="00FB132C" w:rsidRDefault="00C51EE2">
            <w:pPr>
              <w:spacing w:after="0" w:line="240" w:lineRule="auto"/>
              <w:jc w:val="center"/>
            </w:pPr>
            <w:r>
              <w:rPr>
                <w:sz w:val="14"/>
              </w:rPr>
              <w:t>X</w:t>
            </w:r>
          </w:p>
        </w:tc>
        <w:tc>
          <w:tcPr>
            <w:tcW w:w="493" w:type="dxa"/>
            <w:vAlign w:val="center"/>
          </w:tcPr>
          <w:p w14:paraId="3B9FC43A" w14:textId="77777777" w:rsidR="00FB132C" w:rsidRDefault="00FB132C">
            <w:pPr>
              <w:spacing w:after="0" w:line="240" w:lineRule="auto"/>
              <w:jc w:val="center"/>
            </w:pPr>
          </w:p>
        </w:tc>
        <w:tc>
          <w:tcPr>
            <w:tcW w:w="493" w:type="dxa"/>
            <w:vAlign w:val="center"/>
          </w:tcPr>
          <w:p w14:paraId="7B37BC81" w14:textId="77777777" w:rsidR="00FB132C" w:rsidRDefault="00FB132C">
            <w:pPr>
              <w:spacing w:after="0" w:line="240" w:lineRule="auto"/>
              <w:jc w:val="center"/>
            </w:pPr>
          </w:p>
        </w:tc>
        <w:tc>
          <w:tcPr>
            <w:tcW w:w="493" w:type="dxa"/>
            <w:vAlign w:val="center"/>
          </w:tcPr>
          <w:p w14:paraId="24479873" w14:textId="77777777" w:rsidR="00FB132C" w:rsidRDefault="00FB132C">
            <w:pPr>
              <w:spacing w:after="0" w:line="240" w:lineRule="auto"/>
              <w:jc w:val="center"/>
            </w:pPr>
          </w:p>
        </w:tc>
        <w:tc>
          <w:tcPr>
            <w:tcW w:w="493" w:type="dxa"/>
            <w:vAlign w:val="center"/>
          </w:tcPr>
          <w:p w14:paraId="69B049B8" w14:textId="77777777" w:rsidR="00FB132C" w:rsidRDefault="00FB132C">
            <w:pPr>
              <w:spacing w:after="0" w:line="240" w:lineRule="auto"/>
              <w:jc w:val="center"/>
            </w:pPr>
          </w:p>
        </w:tc>
        <w:tc>
          <w:tcPr>
            <w:tcW w:w="493" w:type="dxa"/>
            <w:vAlign w:val="center"/>
          </w:tcPr>
          <w:p w14:paraId="2B08FECC" w14:textId="77777777" w:rsidR="00FB132C" w:rsidRDefault="00FB132C">
            <w:pPr>
              <w:spacing w:after="0" w:line="240" w:lineRule="auto"/>
              <w:jc w:val="center"/>
            </w:pPr>
          </w:p>
        </w:tc>
        <w:tc>
          <w:tcPr>
            <w:tcW w:w="493" w:type="dxa"/>
            <w:vAlign w:val="center"/>
          </w:tcPr>
          <w:p w14:paraId="1323A19E" w14:textId="77777777" w:rsidR="00FB132C" w:rsidRDefault="00FB132C">
            <w:pPr>
              <w:spacing w:after="0" w:line="240" w:lineRule="auto"/>
              <w:jc w:val="center"/>
            </w:pPr>
          </w:p>
        </w:tc>
        <w:tc>
          <w:tcPr>
            <w:tcW w:w="493" w:type="dxa"/>
            <w:vAlign w:val="center"/>
          </w:tcPr>
          <w:p w14:paraId="58FBE524" w14:textId="77777777" w:rsidR="00FB132C" w:rsidRDefault="00FB132C">
            <w:pPr>
              <w:spacing w:after="0" w:line="240" w:lineRule="auto"/>
              <w:jc w:val="center"/>
            </w:pPr>
          </w:p>
        </w:tc>
        <w:tc>
          <w:tcPr>
            <w:tcW w:w="493" w:type="dxa"/>
            <w:vAlign w:val="center"/>
          </w:tcPr>
          <w:p w14:paraId="52927F80" w14:textId="77777777" w:rsidR="00FB132C" w:rsidRDefault="00FB132C">
            <w:pPr>
              <w:spacing w:after="0" w:line="240" w:lineRule="auto"/>
              <w:jc w:val="center"/>
            </w:pPr>
          </w:p>
        </w:tc>
        <w:tc>
          <w:tcPr>
            <w:tcW w:w="493" w:type="dxa"/>
            <w:vAlign w:val="center"/>
          </w:tcPr>
          <w:p w14:paraId="59324124" w14:textId="77777777" w:rsidR="00FB132C" w:rsidRDefault="00FB132C">
            <w:pPr>
              <w:spacing w:after="0" w:line="240" w:lineRule="auto"/>
              <w:jc w:val="center"/>
            </w:pPr>
          </w:p>
        </w:tc>
      </w:tr>
      <w:tr w:rsidR="00FB132C" w14:paraId="0BDC0B4E" w14:textId="77777777">
        <w:trPr>
          <w:jc w:val="center"/>
        </w:trPr>
        <w:tc>
          <w:tcPr>
            <w:tcW w:w="493" w:type="dxa"/>
            <w:vAlign w:val="center"/>
          </w:tcPr>
          <w:p w14:paraId="4B2B2D5D" w14:textId="77777777" w:rsidR="00FB132C" w:rsidRDefault="00C51EE2">
            <w:pPr>
              <w:spacing w:after="0" w:line="240" w:lineRule="auto"/>
            </w:pPr>
            <w:r>
              <w:rPr>
                <w:sz w:val="14"/>
              </w:rPr>
              <w:t>Client, campaign, project, and asset management</w:t>
            </w:r>
          </w:p>
        </w:tc>
        <w:tc>
          <w:tcPr>
            <w:tcW w:w="493" w:type="dxa"/>
            <w:vAlign w:val="center"/>
          </w:tcPr>
          <w:p w14:paraId="5278374E" w14:textId="77777777" w:rsidR="00FB132C" w:rsidRDefault="00FB132C">
            <w:pPr>
              <w:spacing w:after="0" w:line="240" w:lineRule="auto"/>
              <w:jc w:val="center"/>
            </w:pPr>
          </w:p>
        </w:tc>
        <w:tc>
          <w:tcPr>
            <w:tcW w:w="493" w:type="dxa"/>
            <w:vAlign w:val="center"/>
          </w:tcPr>
          <w:p w14:paraId="68EE821A" w14:textId="77777777" w:rsidR="00FB132C" w:rsidRDefault="00FB132C">
            <w:pPr>
              <w:spacing w:after="0" w:line="240" w:lineRule="auto"/>
              <w:jc w:val="center"/>
            </w:pPr>
          </w:p>
        </w:tc>
        <w:tc>
          <w:tcPr>
            <w:tcW w:w="493" w:type="dxa"/>
            <w:vAlign w:val="center"/>
          </w:tcPr>
          <w:p w14:paraId="21020653" w14:textId="77777777" w:rsidR="00FB132C" w:rsidRDefault="00FB132C">
            <w:pPr>
              <w:spacing w:after="0" w:line="240" w:lineRule="auto"/>
              <w:jc w:val="center"/>
            </w:pPr>
          </w:p>
        </w:tc>
        <w:tc>
          <w:tcPr>
            <w:tcW w:w="493" w:type="dxa"/>
            <w:vAlign w:val="center"/>
          </w:tcPr>
          <w:p w14:paraId="65B960B0" w14:textId="77777777" w:rsidR="00FB132C" w:rsidRDefault="00FB132C">
            <w:pPr>
              <w:spacing w:after="0" w:line="240" w:lineRule="auto"/>
              <w:jc w:val="center"/>
            </w:pPr>
          </w:p>
        </w:tc>
        <w:tc>
          <w:tcPr>
            <w:tcW w:w="493" w:type="dxa"/>
            <w:vAlign w:val="center"/>
          </w:tcPr>
          <w:p w14:paraId="13BF252B" w14:textId="77777777" w:rsidR="00FB132C" w:rsidRDefault="00FB132C">
            <w:pPr>
              <w:spacing w:after="0" w:line="240" w:lineRule="auto"/>
              <w:jc w:val="center"/>
            </w:pPr>
          </w:p>
        </w:tc>
        <w:tc>
          <w:tcPr>
            <w:tcW w:w="493" w:type="dxa"/>
            <w:vAlign w:val="center"/>
          </w:tcPr>
          <w:p w14:paraId="2701A54F" w14:textId="77777777" w:rsidR="00FB132C" w:rsidRDefault="00FB132C">
            <w:pPr>
              <w:spacing w:after="0" w:line="240" w:lineRule="auto"/>
              <w:jc w:val="center"/>
            </w:pPr>
          </w:p>
        </w:tc>
        <w:tc>
          <w:tcPr>
            <w:tcW w:w="493" w:type="dxa"/>
            <w:vAlign w:val="center"/>
          </w:tcPr>
          <w:p w14:paraId="052F9481" w14:textId="77777777" w:rsidR="00FB132C" w:rsidRDefault="00C51EE2">
            <w:pPr>
              <w:spacing w:after="0" w:line="240" w:lineRule="auto"/>
              <w:jc w:val="center"/>
            </w:pPr>
            <w:r>
              <w:rPr>
                <w:sz w:val="14"/>
              </w:rPr>
              <w:t>X</w:t>
            </w:r>
          </w:p>
        </w:tc>
        <w:tc>
          <w:tcPr>
            <w:tcW w:w="493" w:type="dxa"/>
            <w:vAlign w:val="center"/>
          </w:tcPr>
          <w:p w14:paraId="0D60D350" w14:textId="77777777" w:rsidR="00FB132C" w:rsidRDefault="00C51EE2">
            <w:pPr>
              <w:spacing w:after="0" w:line="240" w:lineRule="auto"/>
              <w:jc w:val="center"/>
            </w:pPr>
            <w:r>
              <w:rPr>
                <w:sz w:val="14"/>
              </w:rPr>
              <w:t>X</w:t>
            </w:r>
          </w:p>
        </w:tc>
        <w:tc>
          <w:tcPr>
            <w:tcW w:w="493" w:type="dxa"/>
            <w:vAlign w:val="center"/>
          </w:tcPr>
          <w:p w14:paraId="56974B40" w14:textId="77777777" w:rsidR="00FB132C" w:rsidRDefault="00C51EE2">
            <w:pPr>
              <w:spacing w:after="0" w:line="240" w:lineRule="auto"/>
              <w:jc w:val="center"/>
            </w:pPr>
            <w:r>
              <w:rPr>
                <w:sz w:val="14"/>
              </w:rPr>
              <w:t>X</w:t>
            </w:r>
          </w:p>
        </w:tc>
        <w:tc>
          <w:tcPr>
            <w:tcW w:w="493" w:type="dxa"/>
            <w:vAlign w:val="center"/>
          </w:tcPr>
          <w:p w14:paraId="052EB005" w14:textId="77777777" w:rsidR="00FB132C" w:rsidRDefault="00C51EE2">
            <w:pPr>
              <w:spacing w:after="0" w:line="240" w:lineRule="auto"/>
              <w:jc w:val="center"/>
            </w:pPr>
            <w:r>
              <w:rPr>
                <w:sz w:val="14"/>
              </w:rPr>
              <w:t>X</w:t>
            </w:r>
          </w:p>
        </w:tc>
        <w:tc>
          <w:tcPr>
            <w:tcW w:w="493" w:type="dxa"/>
            <w:vAlign w:val="center"/>
          </w:tcPr>
          <w:p w14:paraId="6B235428" w14:textId="77777777" w:rsidR="00FB132C" w:rsidRDefault="00FB132C">
            <w:pPr>
              <w:spacing w:after="0" w:line="240" w:lineRule="auto"/>
              <w:jc w:val="center"/>
            </w:pPr>
          </w:p>
        </w:tc>
        <w:tc>
          <w:tcPr>
            <w:tcW w:w="493" w:type="dxa"/>
            <w:vAlign w:val="center"/>
          </w:tcPr>
          <w:p w14:paraId="4560600B" w14:textId="77777777" w:rsidR="00FB132C" w:rsidRDefault="00FB132C">
            <w:pPr>
              <w:spacing w:after="0" w:line="240" w:lineRule="auto"/>
              <w:jc w:val="center"/>
            </w:pPr>
          </w:p>
        </w:tc>
        <w:tc>
          <w:tcPr>
            <w:tcW w:w="493" w:type="dxa"/>
            <w:vAlign w:val="center"/>
          </w:tcPr>
          <w:p w14:paraId="1D5153D9" w14:textId="77777777" w:rsidR="00FB132C" w:rsidRDefault="00FB132C">
            <w:pPr>
              <w:spacing w:after="0" w:line="240" w:lineRule="auto"/>
              <w:jc w:val="center"/>
            </w:pPr>
          </w:p>
        </w:tc>
        <w:tc>
          <w:tcPr>
            <w:tcW w:w="493" w:type="dxa"/>
            <w:vAlign w:val="center"/>
          </w:tcPr>
          <w:p w14:paraId="540A7B1B" w14:textId="77777777" w:rsidR="00FB132C" w:rsidRDefault="00FB132C">
            <w:pPr>
              <w:spacing w:after="0" w:line="240" w:lineRule="auto"/>
              <w:jc w:val="center"/>
            </w:pPr>
          </w:p>
        </w:tc>
        <w:tc>
          <w:tcPr>
            <w:tcW w:w="493" w:type="dxa"/>
            <w:vAlign w:val="center"/>
          </w:tcPr>
          <w:p w14:paraId="31219B64" w14:textId="77777777" w:rsidR="00FB132C" w:rsidRDefault="00FB132C">
            <w:pPr>
              <w:spacing w:after="0" w:line="240" w:lineRule="auto"/>
              <w:jc w:val="center"/>
            </w:pPr>
          </w:p>
        </w:tc>
        <w:tc>
          <w:tcPr>
            <w:tcW w:w="493" w:type="dxa"/>
            <w:vAlign w:val="center"/>
          </w:tcPr>
          <w:p w14:paraId="71532A56" w14:textId="77777777" w:rsidR="00FB132C" w:rsidRDefault="00FB132C">
            <w:pPr>
              <w:spacing w:after="0" w:line="240" w:lineRule="auto"/>
              <w:jc w:val="center"/>
            </w:pPr>
          </w:p>
        </w:tc>
        <w:tc>
          <w:tcPr>
            <w:tcW w:w="493" w:type="dxa"/>
            <w:vAlign w:val="center"/>
          </w:tcPr>
          <w:p w14:paraId="1E8C0B5F" w14:textId="77777777" w:rsidR="00FB132C" w:rsidRDefault="00FB132C">
            <w:pPr>
              <w:spacing w:after="0" w:line="240" w:lineRule="auto"/>
              <w:jc w:val="center"/>
            </w:pPr>
          </w:p>
        </w:tc>
        <w:tc>
          <w:tcPr>
            <w:tcW w:w="493" w:type="dxa"/>
            <w:vAlign w:val="center"/>
          </w:tcPr>
          <w:p w14:paraId="7D9D052A" w14:textId="77777777" w:rsidR="00FB132C" w:rsidRDefault="00FB132C">
            <w:pPr>
              <w:spacing w:after="0" w:line="240" w:lineRule="auto"/>
              <w:jc w:val="center"/>
            </w:pPr>
          </w:p>
        </w:tc>
      </w:tr>
      <w:tr w:rsidR="00FB132C" w14:paraId="48D03999" w14:textId="77777777">
        <w:trPr>
          <w:jc w:val="center"/>
        </w:trPr>
        <w:tc>
          <w:tcPr>
            <w:tcW w:w="493" w:type="dxa"/>
            <w:vAlign w:val="center"/>
          </w:tcPr>
          <w:p w14:paraId="13AA6A4F" w14:textId="77777777" w:rsidR="00FB132C" w:rsidRDefault="00C51EE2">
            <w:pPr>
              <w:spacing w:after="0" w:line="240" w:lineRule="auto"/>
            </w:pPr>
            <w:r>
              <w:rPr>
                <w:sz w:val="14"/>
              </w:rPr>
              <w:t>AI Generator module development</w:t>
            </w:r>
          </w:p>
        </w:tc>
        <w:tc>
          <w:tcPr>
            <w:tcW w:w="493" w:type="dxa"/>
            <w:vAlign w:val="center"/>
          </w:tcPr>
          <w:p w14:paraId="0BBD0A4E" w14:textId="77777777" w:rsidR="00FB132C" w:rsidRDefault="00FB132C">
            <w:pPr>
              <w:spacing w:after="0" w:line="240" w:lineRule="auto"/>
              <w:jc w:val="center"/>
            </w:pPr>
          </w:p>
        </w:tc>
        <w:tc>
          <w:tcPr>
            <w:tcW w:w="493" w:type="dxa"/>
            <w:vAlign w:val="center"/>
          </w:tcPr>
          <w:p w14:paraId="6E410F40" w14:textId="77777777" w:rsidR="00FB132C" w:rsidRDefault="00FB132C">
            <w:pPr>
              <w:spacing w:after="0" w:line="240" w:lineRule="auto"/>
              <w:jc w:val="center"/>
            </w:pPr>
          </w:p>
        </w:tc>
        <w:tc>
          <w:tcPr>
            <w:tcW w:w="493" w:type="dxa"/>
            <w:vAlign w:val="center"/>
          </w:tcPr>
          <w:p w14:paraId="50F2FDF0" w14:textId="77777777" w:rsidR="00FB132C" w:rsidRDefault="00FB132C">
            <w:pPr>
              <w:spacing w:after="0" w:line="240" w:lineRule="auto"/>
              <w:jc w:val="center"/>
            </w:pPr>
          </w:p>
        </w:tc>
        <w:tc>
          <w:tcPr>
            <w:tcW w:w="493" w:type="dxa"/>
            <w:vAlign w:val="center"/>
          </w:tcPr>
          <w:p w14:paraId="1504CB6A" w14:textId="77777777" w:rsidR="00FB132C" w:rsidRDefault="00FB132C">
            <w:pPr>
              <w:spacing w:after="0" w:line="240" w:lineRule="auto"/>
              <w:jc w:val="center"/>
            </w:pPr>
          </w:p>
        </w:tc>
        <w:tc>
          <w:tcPr>
            <w:tcW w:w="493" w:type="dxa"/>
            <w:vAlign w:val="center"/>
          </w:tcPr>
          <w:p w14:paraId="73FC5235" w14:textId="77777777" w:rsidR="00FB132C" w:rsidRDefault="00FB132C">
            <w:pPr>
              <w:spacing w:after="0" w:line="240" w:lineRule="auto"/>
              <w:jc w:val="center"/>
            </w:pPr>
          </w:p>
        </w:tc>
        <w:tc>
          <w:tcPr>
            <w:tcW w:w="493" w:type="dxa"/>
            <w:vAlign w:val="center"/>
          </w:tcPr>
          <w:p w14:paraId="31EABE01" w14:textId="77777777" w:rsidR="00FB132C" w:rsidRDefault="00FB132C">
            <w:pPr>
              <w:spacing w:after="0" w:line="240" w:lineRule="auto"/>
              <w:jc w:val="center"/>
            </w:pPr>
          </w:p>
        </w:tc>
        <w:tc>
          <w:tcPr>
            <w:tcW w:w="493" w:type="dxa"/>
            <w:vAlign w:val="center"/>
          </w:tcPr>
          <w:p w14:paraId="158804DB" w14:textId="77777777" w:rsidR="00FB132C" w:rsidRDefault="00FB132C">
            <w:pPr>
              <w:spacing w:after="0" w:line="240" w:lineRule="auto"/>
              <w:jc w:val="center"/>
            </w:pPr>
          </w:p>
        </w:tc>
        <w:tc>
          <w:tcPr>
            <w:tcW w:w="493" w:type="dxa"/>
            <w:vAlign w:val="center"/>
          </w:tcPr>
          <w:p w14:paraId="1E2F0CE5" w14:textId="77777777" w:rsidR="00FB132C" w:rsidRDefault="00C51EE2">
            <w:pPr>
              <w:spacing w:after="0" w:line="240" w:lineRule="auto"/>
              <w:jc w:val="center"/>
            </w:pPr>
            <w:r>
              <w:rPr>
                <w:sz w:val="14"/>
              </w:rPr>
              <w:t>X</w:t>
            </w:r>
          </w:p>
        </w:tc>
        <w:tc>
          <w:tcPr>
            <w:tcW w:w="493" w:type="dxa"/>
            <w:vAlign w:val="center"/>
          </w:tcPr>
          <w:p w14:paraId="0E0E5DAC" w14:textId="77777777" w:rsidR="00FB132C" w:rsidRDefault="00C51EE2">
            <w:pPr>
              <w:spacing w:after="0" w:line="240" w:lineRule="auto"/>
              <w:jc w:val="center"/>
            </w:pPr>
            <w:r>
              <w:rPr>
                <w:sz w:val="14"/>
              </w:rPr>
              <w:t>X</w:t>
            </w:r>
          </w:p>
        </w:tc>
        <w:tc>
          <w:tcPr>
            <w:tcW w:w="493" w:type="dxa"/>
            <w:vAlign w:val="center"/>
          </w:tcPr>
          <w:p w14:paraId="582C56F7" w14:textId="77777777" w:rsidR="00FB132C" w:rsidRDefault="00C51EE2">
            <w:pPr>
              <w:spacing w:after="0" w:line="240" w:lineRule="auto"/>
              <w:jc w:val="center"/>
            </w:pPr>
            <w:r>
              <w:rPr>
                <w:sz w:val="14"/>
              </w:rPr>
              <w:t>X</w:t>
            </w:r>
          </w:p>
        </w:tc>
        <w:tc>
          <w:tcPr>
            <w:tcW w:w="493" w:type="dxa"/>
            <w:vAlign w:val="center"/>
          </w:tcPr>
          <w:p w14:paraId="38112683" w14:textId="77777777" w:rsidR="00FB132C" w:rsidRDefault="00C51EE2">
            <w:pPr>
              <w:spacing w:after="0" w:line="240" w:lineRule="auto"/>
              <w:jc w:val="center"/>
            </w:pPr>
            <w:r>
              <w:rPr>
                <w:sz w:val="14"/>
              </w:rPr>
              <w:t>X</w:t>
            </w:r>
          </w:p>
        </w:tc>
        <w:tc>
          <w:tcPr>
            <w:tcW w:w="493" w:type="dxa"/>
            <w:vAlign w:val="center"/>
          </w:tcPr>
          <w:p w14:paraId="04FF2ED5" w14:textId="77777777" w:rsidR="00FB132C" w:rsidRDefault="00FB132C">
            <w:pPr>
              <w:spacing w:after="0" w:line="240" w:lineRule="auto"/>
              <w:jc w:val="center"/>
            </w:pPr>
          </w:p>
        </w:tc>
        <w:tc>
          <w:tcPr>
            <w:tcW w:w="493" w:type="dxa"/>
            <w:vAlign w:val="center"/>
          </w:tcPr>
          <w:p w14:paraId="4CB4608B" w14:textId="77777777" w:rsidR="00FB132C" w:rsidRDefault="00FB132C">
            <w:pPr>
              <w:spacing w:after="0" w:line="240" w:lineRule="auto"/>
              <w:jc w:val="center"/>
            </w:pPr>
          </w:p>
        </w:tc>
        <w:tc>
          <w:tcPr>
            <w:tcW w:w="493" w:type="dxa"/>
            <w:vAlign w:val="center"/>
          </w:tcPr>
          <w:p w14:paraId="3EE8930E" w14:textId="77777777" w:rsidR="00FB132C" w:rsidRDefault="00FB132C">
            <w:pPr>
              <w:spacing w:after="0" w:line="240" w:lineRule="auto"/>
              <w:jc w:val="center"/>
            </w:pPr>
          </w:p>
        </w:tc>
        <w:tc>
          <w:tcPr>
            <w:tcW w:w="493" w:type="dxa"/>
            <w:vAlign w:val="center"/>
          </w:tcPr>
          <w:p w14:paraId="7B5E62C3" w14:textId="77777777" w:rsidR="00FB132C" w:rsidRDefault="00FB132C">
            <w:pPr>
              <w:spacing w:after="0" w:line="240" w:lineRule="auto"/>
              <w:jc w:val="center"/>
            </w:pPr>
          </w:p>
        </w:tc>
        <w:tc>
          <w:tcPr>
            <w:tcW w:w="493" w:type="dxa"/>
            <w:vAlign w:val="center"/>
          </w:tcPr>
          <w:p w14:paraId="6EFFDB82" w14:textId="77777777" w:rsidR="00FB132C" w:rsidRDefault="00FB132C">
            <w:pPr>
              <w:spacing w:after="0" w:line="240" w:lineRule="auto"/>
              <w:jc w:val="center"/>
            </w:pPr>
          </w:p>
        </w:tc>
        <w:tc>
          <w:tcPr>
            <w:tcW w:w="493" w:type="dxa"/>
            <w:vAlign w:val="center"/>
          </w:tcPr>
          <w:p w14:paraId="6894F00D" w14:textId="77777777" w:rsidR="00FB132C" w:rsidRDefault="00FB132C">
            <w:pPr>
              <w:spacing w:after="0" w:line="240" w:lineRule="auto"/>
              <w:jc w:val="center"/>
            </w:pPr>
          </w:p>
        </w:tc>
        <w:tc>
          <w:tcPr>
            <w:tcW w:w="493" w:type="dxa"/>
            <w:vAlign w:val="center"/>
          </w:tcPr>
          <w:p w14:paraId="34CA1D3B" w14:textId="77777777" w:rsidR="00FB132C" w:rsidRDefault="00FB132C">
            <w:pPr>
              <w:spacing w:after="0" w:line="240" w:lineRule="auto"/>
              <w:jc w:val="center"/>
            </w:pPr>
          </w:p>
        </w:tc>
      </w:tr>
      <w:tr w:rsidR="00FB132C" w14:paraId="773010D1" w14:textId="77777777">
        <w:trPr>
          <w:jc w:val="center"/>
        </w:trPr>
        <w:tc>
          <w:tcPr>
            <w:tcW w:w="493" w:type="dxa"/>
            <w:vAlign w:val="center"/>
          </w:tcPr>
          <w:p w14:paraId="773E8243" w14:textId="77777777" w:rsidR="00FB132C" w:rsidRDefault="00C51EE2">
            <w:pPr>
              <w:spacing w:after="0" w:line="240" w:lineRule="auto"/>
            </w:pPr>
            <w:r>
              <w:rPr>
                <w:sz w:val="14"/>
              </w:rPr>
              <w:t>Auto Clipper module development</w:t>
            </w:r>
          </w:p>
        </w:tc>
        <w:tc>
          <w:tcPr>
            <w:tcW w:w="493" w:type="dxa"/>
            <w:vAlign w:val="center"/>
          </w:tcPr>
          <w:p w14:paraId="341842D2" w14:textId="77777777" w:rsidR="00FB132C" w:rsidRDefault="00FB132C">
            <w:pPr>
              <w:spacing w:after="0" w:line="240" w:lineRule="auto"/>
              <w:jc w:val="center"/>
            </w:pPr>
          </w:p>
        </w:tc>
        <w:tc>
          <w:tcPr>
            <w:tcW w:w="493" w:type="dxa"/>
            <w:vAlign w:val="center"/>
          </w:tcPr>
          <w:p w14:paraId="21C83D25" w14:textId="77777777" w:rsidR="00FB132C" w:rsidRDefault="00FB132C">
            <w:pPr>
              <w:spacing w:after="0" w:line="240" w:lineRule="auto"/>
              <w:jc w:val="center"/>
            </w:pPr>
          </w:p>
        </w:tc>
        <w:tc>
          <w:tcPr>
            <w:tcW w:w="493" w:type="dxa"/>
            <w:vAlign w:val="center"/>
          </w:tcPr>
          <w:p w14:paraId="19DE7987" w14:textId="77777777" w:rsidR="00FB132C" w:rsidRDefault="00FB132C">
            <w:pPr>
              <w:spacing w:after="0" w:line="240" w:lineRule="auto"/>
              <w:jc w:val="center"/>
            </w:pPr>
          </w:p>
        </w:tc>
        <w:tc>
          <w:tcPr>
            <w:tcW w:w="493" w:type="dxa"/>
            <w:vAlign w:val="center"/>
          </w:tcPr>
          <w:p w14:paraId="06E8F5A8" w14:textId="77777777" w:rsidR="00FB132C" w:rsidRDefault="00FB132C">
            <w:pPr>
              <w:spacing w:after="0" w:line="240" w:lineRule="auto"/>
              <w:jc w:val="center"/>
            </w:pPr>
          </w:p>
        </w:tc>
        <w:tc>
          <w:tcPr>
            <w:tcW w:w="493" w:type="dxa"/>
            <w:vAlign w:val="center"/>
          </w:tcPr>
          <w:p w14:paraId="3224D7B1" w14:textId="77777777" w:rsidR="00FB132C" w:rsidRDefault="00FB132C">
            <w:pPr>
              <w:spacing w:after="0" w:line="240" w:lineRule="auto"/>
              <w:jc w:val="center"/>
            </w:pPr>
          </w:p>
        </w:tc>
        <w:tc>
          <w:tcPr>
            <w:tcW w:w="493" w:type="dxa"/>
            <w:vAlign w:val="center"/>
          </w:tcPr>
          <w:p w14:paraId="4A737AD7" w14:textId="77777777" w:rsidR="00FB132C" w:rsidRDefault="00FB132C">
            <w:pPr>
              <w:spacing w:after="0" w:line="240" w:lineRule="auto"/>
              <w:jc w:val="center"/>
            </w:pPr>
          </w:p>
        </w:tc>
        <w:tc>
          <w:tcPr>
            <w:tcW w:w="493" w:type="dxa"/>
            <w:vAlign w:val="center"/>
          </w:tcPr>
          <w:p w14:paraId="4B3C6644" w14:textId="77777777" w:rsidR="00FB132C" w:rsidRDefault="00FB132C">
            <w:pPr>
              <w:spacing w:after="0" w:line="240" w:lineRule="auto"/>
              <w:jc w:val="center"/>
            </w:pPr>
          </w:p>
        </w:tc>
        <w:tc>
          <w:tcPr>
            <w:tcW w:w="493" w:type="dxa"/>
            <w:vAlign w:val="center"/>
          </w:tcPr>
          <w:p w14:paraId="672C2893" w14:textId="77777777" w:rsidR="00FB132C" w:rsidRDefault="00C51EE2">
            <w:pPr>
              <w:spacing w:after="0" w:line="240" w:lineRule="auto"/>
              <w:jc w:val="center"/>
            </w:pPr>
            <w:r>
              <w:rPr>
                <w:sz w:val="14"/>
              </w:rPr>
              <w:t>X</w:t>
            </w:r>
          </w:p>
        </w:tc>
        <w:tc>
          <w:tcPr>
            <w:tcW w:w="493" w:type="dxa"/>
            <w:vAlign w:val="center"/>
          </w:tcPr>
          <w:p w14:paraId="241D827F" w14:textId="77777777" w:rsidR="00FB132C" w:rsidRDefault="00C51EE2">
            <w:pPr>
              <w:spacing w:after="0" w:line="240" w:lineRule="auto"/>
              <w:jc w:val="center"/>
            </w:pPr>
            <w:r>
              <w:rPr>
                <w:sz w:val="14"/>
              </w:rPr>
              <w:t>X</w:t>
            </w:r>
          </w:p>
        </w:tc>
        <w:tc>
          <w:tcPr>
            <w:tcW w:w="493" w:type="dxa"/>
            <w:vAlign w:val="center"/>
          </w:tcPr>
          <w:p w14:paraId="1B23F59D" w14:textId="77777777" w:rsidR="00FB132C" w:rsidRDefault="00C51EE2">
            <w:pPr>
              <w:spacing w:after="0" w:line="240" w:lineRule="auto"/>
              <w:jc w:val="center"/>
            </w:pPr>
            <w:r>
              <w:rPr>
                <w:sz w:val="14"/>
              </w:rPr>
              <w:t>X</w:t>
            </w:r>
          </w:p>
        </w:tc>
        <w:tc>
          <w:tcPr>
            <w:tcW w:w="493" w:type="dxa"/>
            <w:vAlign w:val="center"/>
          </w:tcPr>
          <w:p w14:paraId="4D9259B5" w14:textId="77777777" w:rsidR="00FB132C" w:rsidRDefault="00C51EE2">
            <w:pPr>
              <w:spacing w:after="0" w:line="240" w:lineRule="auto"/>
              <w:jc w:val="center"/>
            </w:pPr>
            <w:r>
              <w:rPr>
                <w:sz w:val="14"/>
              </w:rPr>
              <w:t>X</w:t>
            </w:r>
          </w:p>
        </w:tc>
        <w:tc>
          <w:tcPr>
            <w:tcW w:w="493" w:type="dxa"/>
            <w:vAlign w:val="center"/>
          </w:tcPr>
          <w:p w14:paraId="02884E26" w14:textId="77777777" w:rsidR="00FB132C" w:rsidRDefault="00C51EE2">
            <w:pPr>
              <w:spacing w:after="0" w:line="240" w:lineRule="auto"/>
              <w:jc w:val="center"/>
            </w:pPr>
            <w:r>
              <w:rPr>
                <w:sz w:val="14"/>
              </w:rPr>
              <w:t>X</w:t>
            </w:r>
          </w:p>
        </w:tc>
        <w:tc>
          <w:tcPr>
            <w:tcW w:w="493" w:type="dxa"/>
            <w:vAlign w:val="center"/>
          </w:tcPr>
          <w:p w14:paraId="422AAFAB" w14:textId="77777777" w:rsidR="00FB132C" w:rsidRDefault="00FB132C">
            <w:pPr>
              <w:spacing w:after="0" w:line="240" w:lineRule="auto"/>
              <w:jc w:val="center"/>
            </w:pPr>
          </w:p>
        </w:tc>
        <w:tc>
          <w:tcPr>
            <w:tcW w:w="493" w:type="dxa"/>
            <w:vAlign w:val="center"/>
          </w:tcPr>
          <w:p w14:paraId="7AA1FEDF" w14:textId="77777777" w:rsidR="00FB132C" w:rsidRDefault="00FB132C">
            <w:pPr>
              <w:spacing w:after="0" w:line="240" w:lineRule="auto"/>
              <w:jc w:val="center"/>
            </w:pPr>
          </w:p>
        </w:tc>
        <w:tc>
          <w:tcPr>
            <w:tcW w:w="493" w:type="dxa"/>
            <w:vAlign w:val="center"/>
          </w:tcPr>
          <w:p w14:paraId="33BBBA5B" w14:textId="77777777" w:rsidR="00FB132C" w:rsidRDefault="00FB132C">
            <w:pPr>
              <w:spacing w:after="0" w:line="240" w:lineRule="auto"/>
              <w:jc w:val="center"/>
            </w:pPr>
          </w:p>
        </w:tc>
        <w:tc>
          <w:tcPr>
            <w:tcW w:w="493" w:type="dxa"/>
            <w:vAlign w:val="center"/>
          </w:tcPr>
          <w:p w14:paraId="43E90CF3" w14:textId="77777777" w:rsidR="00FB132C" w:rsidRDefault="00FB132C">
            <w:pPr>
              <w:spacing w:after="0" w:line="240" w:lineRule="auto"/>
              <w:jc w:val="center"/>
            </w:pPr>
          </w:p>
        </w:tc>
        <w:tc>
          <w:tcPr>
            <w:tcW w:w="493" w:type="dxa"/>
            <w:vAlign w:val="center"/>
          </w:tcPr>
          <w:p w14:paraId="5EA2A296" w14:textId="77777777" w:rsidR="00FB132C" w:rsidRDefault="00FB132C">
            <w:pPr>
              <w:spacing w:after="0" w:line="240" w:lineRule="auto"/>
              <w:jc w:val="center"/>
            </w:pPr>
          </w:p>
        </w:tc>
        <w:tc>
          <w:tcPr>
            <w:tcW w:w="493" w:type="dxa"/>
            <w:vAlign w:val="center"/>
          </w:tcPr>
          <w:p w14:paraId="20444C4E" w14:textId="77777777" w:rsidR="00FB132C" w:rsidRDefault="00FB132C">
            <w:pPr>
              <w:spacing w:after="0" w:line="240" w:lineRule="auto"/>
              <w:jc w:val="center"/>
            </w:pPr>
          </w:p>
        </w:tc>
      </w:tr>
      <w:tr w:rsidR="00FB132C" w14:paraId="366CB2EA" w14:textId="77777777">
        <w:trPr>
          <w:jc w:val="center"/>
        </w:trPr>
        <w:tc>
          <w:tcPr>
            <w:tcW w:w="493" w:type="dxa"/>
            <w:vAlign w:val="center"/>
          </w:tcPr>
          <w:p w14:paraId="0A0222E2" w14:textId="77777777" w:rsidR="00FB132C" w:rsidRDefault="00C51EE2">
            <w:pPr>
              <w:spacing w:after="0" w:line="240" w:lineRule="auto"/>
            </w:pPr>
            <w:r>
              <w:rPr>
                <w:sz w:val="14"/>
              </w:rPr>
              <w:t>Mobile upload and review workflow</w:t>
            </w:r>
          </w:p>
        </w:tc>
        <w:tc>
          <w:tcPr>
            <w:tcW w:w="493" w:type="dxa"/>
            <w:vAlign w:val="center"/>
          </w:tcPr>
          <w:p w14:paraId="0F00DC72" w14:textId="77777777" w:rsidR="00FB132C" w:rsidRDefault="00FB132C">
            <w:pPr>
              <w:spacing w:after="0" w:line="240" w:lineRule="auto"/>
              <w:jc w:val="center"/>
            </w:pPr>
          </w:p>
        </w:tc>
        <w:tc>
          <w:tcPr>
            <w:tcW w:w="493" w:type="dxa"/>
            <w:vAlign w:val="center"/>
          </w:tcPr>
          <w:p w14:paraId="2F15B890" w14:textId="77777777" w:rsidR="00FB132C" w:rsidRDefault="00FB132C">
            <w:pPr>
              <w:spacing w:after="0" w:line="240" w:lineRule="auto"/>
              <w:jc w:val="center"/>
            </w:pPr>
          </w:p>
        </w:tc>
        <w:tc>
          <w:tcPr>
            <w:tcW w:w="493" w:type="dxa"/>
            <w:vAlign w:val="center"/>
          </w:tcPr>
          <w:p w14:paraId="6F563A29" w14:textId="77777777" w:rsidR="00FB132C" w:rsidRDefault="00FB132C">
            <w:pPr>
              <w:spacing w:after="0" w:line="240" w:lineRule="auto"/>
              <w:jc w:val="center"/>
            </w:pPr>
          </w:p>
        </w:tc>
        <w:tc>
          <w:tcPr>
            <w:tcW w:w="493" w:type="dxa"/>
            <w:vAlign w:val="center"/>
          </w:tcPr>
          <w:p w14:paraId="5A022C88" w14:textId="77777777" w:rsidR="00FB132C" w:rsidRDefault="00FB132C">
            <w:pPr>
              <w:spacing w:after="0" w:line="240" w:lineRule="auto"/>
              <w:jc w:val="center"/>
            </w:pPr>
          </w:p>
        </w:tc>
        <w:tc>
          <w:tcPr>
            <w:tcW w:w="493" w:type="dxa"/>
            <w:vAlign w:val="center"/>
          </w:tcPr>
          <w:p w14:paraId="20733E24" w14:textId="77777777" w:rsidR="00FB132C" w:rsidRDefault="00FB132C">
            <w:pPr>
              <w:spacing w:after="0" w:line="240" w:lineRule="auto"/>
              <w:jc w:val="center"/>
            </w:pPr>
          </w:p>
        </w:tc>
        <w:tc>
          <w:tcPr>
            <w:tcW w:w="493" w:type="dxa"/>
            <w:vAlign w:val="center"/>
          </w:tcPr>
          <w:p w14:paraId="0023B1AA" w14:textId="77777777" w:rsidR="00FB132C" w:rsidRDefault="00FB132C">
            <w:pPr>
              <w:spacing w:after="0" w:line="240" w:lineRule="auto"/>
              <w:jc w:val="center"/>
            </w:pPr>
          </w:p>
        </w:tc>
        <w:tc>
          <w:tcPr>
            <w:tcW w:w="493" w:type="dxa"/>
            <w:vAlign w:val="center"/>
          </w:tcPr>
          <w:p w14:paraId="74637E47" w14:textId="77777777" w:rsidR="00FB132C" w:rsidRDefault="00FB132C">
            <w:pPr>
              <w:spacing w:after="0" w:line="240" w:lineRule="auto"/>
              <w:jc w:val="center"/>
            </w:pPr>
          </w:p>
        </w:tc>
        <w:tc>
          <w:tcPr>
            <w:tcW w:w="493" w:type="dxa"/>
            <w:vAlign w:val="center"/>
          </w:tcPr>
          <w:p w14:paraId="27F05A7D" w14:textId="77777777" w:rsidR="00FB132C" w:rsidRDefault="00FB132C">
            <w:pPr>
              <w:spacing w:after="0" w:line="240" w:lineRule="auto"/>
              <w:jc w:val="center"/>
            </w:pPr>
          </w:p>
        </w:tc>
        <w:tc>
          <w:tcPr>
            <w:tcW w:w="493" w:type="dxa"/>
            <w:vAlign w:val="center"/>
          </w:tcPr>
          <w:p w14:paraId="4ACC3677" w14:textId="77777777" w:rsidR="00FB132C" w:rsidRDefault="00C51EE2">
            <w:pPr>
              <w:spacing w:after="0" w:line="240" w:lineRule="auto"/>
              <w:jc w:val="center"/>
            </w:pPr>
            <w:r>
              <w:rPr>
                <w:sz w:val="14"/>
              </w:rPr>
              <w:t>X</w:t>
            </w:r>
          </w:p>
        </w:tc>
        <w:tc>
          <w:tcPr>
            <w:tcW w:w="493" w:type="dxa"/>
            <w:vAlign w:val="center"/>
          </w:tcPr>
          <w:p w14:paraId="175250E5" w14:textId="77777777" w:rsidR="00FB132C" w:rsidRDefault="00C51EE2">
            <w:pPr>
              <w:spacing w:after="0" w:line="240" w:lineRule="auto"/>
              <w:jc w:val="center"/>
            </w:pPr>
            <w:r>
              <w:rPr>
                <w:sz w:val="14"/>
              </w:rPr>
              <w:t>X</w:t>
            </w:r>
          </w:p>
        </w:tc>
        <w:tc>
          <w:tcPr>
            <w:tcW w:w="493" w:type="dxa"/>
            <w:vAlign w:val="center"/>
          </w:tcPr>
          <w:p w14:paraId="4BF6169D" w14:textId="77777777" w:rsidR="00FB132C" w:rsidRDefault="00C51EE2">
            <w:pPr>
              <w:spacing w:after="0" w:line="240" w:lineRule="auto"/>
              <w:jc w:val="center"/>
            </w:pPr>
            <w:r>
              <w:rPr>
                <w:sz w:val="14"/>
              </w:rPr>
              <w:t>X</w:t>
            </w:r>
          </w:p>
        </w:tc>
        <w:tc>
          <w:tcPr>
            <w:tcW w:w="493" w:type="dxa"/>
            <w:vAlign w:val="center"/>
          </w:tcPr>
          <w:p w14:paraId="3ACE726E" w14:textId="77777777" w:rsidR="00FB132C" w:rsidRDefault="00C51EE2">
            <w:pPr>
              <w:spacing w:after="0" w:line="240" w:lineRule="auto"/>
              <w:jc w:val="center"/>
            </w:pPr>
            <w:r>
              <w:rPr>
                <w:sz w:val="14"/>
              </w:rPr>
              <w:t>X</w:t>
            </w:r>
          </w:p>
        </w:tc>
        <w:tc>
          <w:tcPr>
            <w:tcW w:w="493" w:type="dxa"/>
            <w:vAlign w:val="center"/>
          </w:tcPr>
          <w:p w14:paraId="1D08C74C" w14:textId="77777777" w:rsidR="00FB132C" w:rsidRDefault="00FB132C">
            <w:pPr>
              <w:spacing w:after="0" w:line="240" w:lineRule="auto"/>
              <w:jc w:val="center"/>
            </w:pPr>
          </w:p>
        </w:tc>
        <w:tc>
          <w:tcPr>
            <w:tcW w:w="493" w:type="dxa"/>
            <w:vAlign w:val="center"/>
          </w:tcPr>
          <w:p w14:paraId="74D26036" w14:textId="77777777" w:rsidR="00FB132C" w:rsidRDefault="00FB132C">
            <w:pPr>
              <w:spacing w:after="0" w:line="240" w:lineRule="auto"/>
              <w:jc w:val="center"/>
            </w:pPr>
          </w:p>
        </w:tc>
        <w:tc>
          <w:tcPr>
            <w:tcW w:w="493" w:type="dxa"/>
            <w:vAlign w:val="center"/>
          </w:tcPr>
          <w:p w14:paraId="45C1DAE6" w14:textId="77777777" w:rsidR="00FB132C" w:rsidRDefault="00FB132C">
            <w:pPr>
              <w:spacing w:after="0" w:line="240" w:lineRule="auto"/>
              <w:jc w:val="center"/>
            </w:pPr>
          </w:p>
        </w:tc>
        <w:tc>
          <w:tcPr>
            <w:tcW w:w="493" w:type="dxa"/>
            <w:vAlign w:val="center"/>
          </w:tcPr>
          <w:p w14:paraId="38F776F5" w14:textId="77777777" w:rsidR="00FB132C" w:rsidRDefault="00FB132C">
            <w:pPr>
              <w:spacing w:after="0" w:line="240" w:lineRule="auto"/>
              <w:jc w:val="center"/>
            </w:pPr>
          </w:p>
        </w:tc>
        <w:tc>
          <w:tcPr>
            <w:tcW w:w="493" w:type="dxa"/>
            <w:vAlign w:val="center"/>
          </w:tcPr>
          <w:p w14:paraId="089B60D6" w14:textId="77777777" w:rsidR="00FB132C" w:rsidRDefault="00FB132C">
            <w:pPr>
              <w:spacing w:after="0" w:line="240" w:lineRule="auto"/>
              <w:jc w:val="center"/>
            </w:pPr>
          </w:p>
        </w:tc>
        <w:tc>
          <w:tcPr>
            <w:tcW w:w="493" w:type="dxa"/>
            <w:vAlign w:val="center"/>
          </w:tcPr>
          <w:p w14:paraId="4BDE9E53" w14:textId="77777777" w:rsidR="00FB132C" w:rsidRDefault="00FB132C">
            <w:pPr>
              <w:spacing w:after="0" w:line="240" w:lineRule="auto"/>
              <w:jc w:val="center"/>
            </w:pPr>
          </w:p>
        </w:tc>
      </w:tr>
      <w:tr w:rsidR="00FB132C" w14:paraId="47703E2C" w14:textId="77777777">
        <w:trPr>
          <w:jc w:val="center"/>
        </w:trPr>
        <w:tc>
          <w:tcPr>
            <w:tcW w:w="493" w:type="dxa"/>
            <w:vAlign w:val="center"/>
          </w:tcPr>
          <w:p w14:paraId="03188FE8" w14:textId="77777777" w:rsidR="00FB132C" w:rsidRDefault="00C51EE2">
            <w:pPr>
              <w:spacing w:after="0" w:line="240" w:lineRule="auto"/>
            </w:pPr>
            <w:r>
              <w:rPr>
                <w:sz w:val="14"/>
              </w:rPr>
              <w:t>Rendering and subtitle workflow</w:t>
            </w:r>
          </w:p>
        </w:tc>
        <w:tc>
          <w:tcPr>
            <w:tcW w:w="493" w:type="dxa"/>
            <w:vAlign w:val="center"/>
          </w:tcPr>
          <w:p w14:paraId="6055630A" w14:textId="77777777" w:rsidR="00FB132C" w:rsidRDefault="00FB132C">
            <w:pPr>
              <w:spacing w:after="0" w:line="240" w:lineRule="auto"/>
              <w:jc w:val="center"/>
            </w:pPr>
          </w:p>
        </w:tc>
        <w:tc>
          <w:tcPr>
            <w:tcW w:w="493" w:type="dxa"/>
            <w:vAlign w:val="center"/>
          </w:tcPr>
          <w:p w14:paraId="46C55379" w14:textId="77777777" w:rsidR="00FB132C" w:rsidRDefault="00FB132C">
            <w:pPr>
              <w:spacing w:after="0" w:line="240" w:lineRule="auto"/>
              <w:jc w:val="center"/>
            </w:pPr>
          </w:p>
        </w:tc>
        <w:tc>
          <w:tcPr>
            <w:tcW w:w="493" w:type="dxa"/>
            <w:vAlign w:val="center"/>
          </w:tcPr>
          <w:p w14:paraId="1B201576" w14:textId="77777777" w:rsidR="00FB132C" w:rsidRDefault="00FB132C">
            <w:pPr>
              <w:spacing w:after="0" w:line="240" w:lineRule="auto"/>
              <w:jc w:val="center"/>
            </w:pPr>
          </w:p>
        </w:tc>
        <w:tc>
          <w:tcPr>
            <w:tcW w:w="493" w:type="dxa"/>
            <w:vAlign w:val="center"/>
          </w:tcPr>
          <w:p w14:paraId="38E414CD" w14:textId="77777777" w:rsidR="00FB132C" w:rsidRDefault="00FB132C">
            <w:pPr>
              <w:spacing w:after="0" w:line="240" w:lineRule="auto"/>
              <w:jc w:val="center"/>
            </w:pPr>
          </w:p>
        </w:tc>
        <w:tc>
          <w:tcPr>
            <w:tcW w:w="493" w:type="dxa"/>
            <w:vAlign w:val="center"/>
          </w:tcPr>
          <w:p w14:paraId="20FEDA83" w14:textId="77777777" w:rsidR="00FB132C" w:rsidRDefault="00FB132C">
            <w:pPr>
              <w:spacing w:after="0" w:line="240" w:lineRule="auto"/>
              <w:jc w:val="center"/>
            </w:pPr>
          </w:p>
        </w:tc>
        <w:tc>
          <w:tcPr>
            <w:tcW w:w="493" w:type="dxa"/>
            <w:vAlign w:val="center"/>
          </w:tcPr>
          <w:p w14:paraId="6C11857D" w14:textId="77777777" w:rsidR="00FB132C" w:rsidRDefault="00FB132C">
            <w:pPr>
              <w:spacing w:after="0" w:line="240" w:lineRule="auto"/>
              <w:jc w:val="center"/>
            </w:pPr>
          </w:p>
        </w:tc>
        <w:tc>
          <w:tcPr>
            <w:tcW w:w="493" w:type="dxa"/>
            <w:vAlign w:val="center"/>
          </w:tcPr>
          <w:p w14:paraId="773B0B8F" w14:textId="77777777" w:rsidR="00FB132C" w:rsidRDefault="00FB132C">
            <w:pPr>
              <w:spacing w:after="0" w:line="240" w:lineRule="auto"/>
              <w:jc w:val="center"/>
            </w:pPr>
          </w:p>
        </w:tc>
        <w:tc>
          <w:tcPr>
            <w:tcW w:w="493" w:type="dxa"/>
            <w:vAlign w:val="center"/>
          </w:tcPr>
          <w:p w14:paraId="2F377698" w14:textId="77777777" w:rsidR="00FB132C" w:rsidRDefault="00FB132C">
            <w:pPr>
              <w:spacing w:after="0" w:line="240" w:lineRule="auto"/>
              <w:jc w:val="center"/>
            </w:pPr>
          </w:p>
        </w:tc>
        <w:tc>
          <w:tcPr>
            <w:tcW w:w="493" w:type="dxa"/>
            <w:vAlign w:val="center"/>
          </w:tcPr>
          <w:p w14:paraId="7DCD729E" w14:textId="77777777" w:rsidR="00FB132C" w:rsidRDefault="00FB132C">
            <w:pPr>
              <w:spacing w:after="0" w:line="240" w:lineRule="auto"/>
              <w:jc w:val="center"/>
            </w:pPr>
          </w:p>
        </w:tc>
        <w:tc>
          <w:tcPr>
            <w:tcW w:w="493" w:type="dxa"/>
            <w:vAlign w:val="center"/>
          </w:tcPr>
          <w:p w14:paraId="4DB30997" w14:textId="77777777" w:rsidR="00FB132C" w:rsidRDefault="00C51EE2">
            <w:pPr>
              <w:spacing w:after="0" w:line="240" w:lineRule="auto"/>
              <w:jc w:val="center"/>
            </w:pPr>
            <w:r>
              <w:rPr>
                <w:sz w:val="14"/>
              </w:rPr>
              <w:t>X</w:t>
            </w:r>
          </w:p>
        </w:tc>
        <w:tc>
          <w:tcPr>
            <w:tcW w:w="493" w:type="dxa"/>
            <w:vAlign w:val="center"/>
          </w:tcPr>
          <w:p w14:paraId="6883B8CD" w14:textId="77777777" w:rsidR="00FB132C" w:rsidRDefault="00C51EE2">
            <w:pPr>
              <w:spacing w:after="0" w:line="240" w:lineRule="auto"/>
              <w:jc w:val="center"/>
            </w:pPr>
            <w:r>
              <w:rPr>
                <w:sz w:val="14"/>
              </w:rPr>
              <w:t>X</w:t>
            </w:r>
          </w:p>
        </w:tc>
        <w:tc>
          <w:tcPr>
            <w:tcW w:w="493" w:type="dxa"/>
            <w:vAlign w:val="center"/>
          </w:tcPr>
          <w:p w14:paraId="20556D3C" w14:textId="77777777" w:rsidR="00FB132C" w:rsidRDefault="00C51EE2">
            <w:pPr>
              <w:spacing w:after="0" w:line="240" w:lineRule="auto"/>
              <w:jc w:val="center"/>
            </w:pPr>
            <w:r>
              <w:rPr>
                <w:sz w:val="14"/>
              </w:rPr>
              <w:t>X</w:t>
            </w:r>
          </w:p>
        </w:tc>
        <w:tc>
          <w:tcPr>
            <w:tcW w:w="493" w:type="dxa"/>
            <w:vAlign w:val="center"/>
          </w:tcPr>
          <w:p w14:paraId="084C6BB2" w14:textId="77777777" w:rsidR="00FB132C" w:rsidRDefault="00C51EE2">
            <w:pPr>
              <w:spacing w:after="0" w:line="240" w:lineRule="auto"/>
              <w:jc w:val="center"/>
            </w:pPr>
            <w:r>
              <w:rPr>
                <w:sz w:val="14"/>
              </w:rPr>
              <w:t>X</w:t>
            </w:r>
          </w:p>
        </w:tc>
        <w:tc>
          <w:tcPr>
            <w:tcW w:w="493" w:type="dxa"/>
            <w:vAlign w:val="center"/>
          </w:tcPr>
          <w:p w14:paraId="76CC376B" w14:textId="77777777" w:rsidR="00FB132C" w:rsidRDefault="00FB132C">
            <w:pPr>
              <w:spacing w:after="0" w:line="240" w:lineRule="auto"/>
              <w:jc w:val="center"/>
            </w:pPr>
          </w:p>
        </w:tc>
        <w:tc>
          <w:tcPr>
            <w:tcW w:w="493" w:type="dxa"/>
            <w:vAlign w:val="center"/>
          </w:tcPr>
          <w:p w14:paraId="13770713" w14:textId="77777777" w:rsidR="00FB132C" w:rsidRDefault="00FB132C">
            <w:pPr>
              <w:spacing w:after="0" w:line="240" w:lineRule="auto"/>
              <w:jc w:val="center"/>
            </w:pPr>
          </w:p>
        </w:tc>
        <w:tc>
          <w:tcPr>
            <w:tcW w:w="493" w:type="dxa"/>
            <w:vAlign w:val="center"/>
          </w:tcPr>
          <w:p w14:paraId="5857197A" w14:textId="77777777" w:rsidR="00FB132C" w:rsidRDefault="00FB132C">
            <w:pPr>
              <w:spacing w:after="0" w:line="240" w:lineRule="auto"/>
              <w:jc w:val="center"/>
            </w:pPr>
          </w:p>
        </w:tc>
        <w:tc>
          <w:tcPr>
            <w:tcW w:w="493" w:type="dxa"/>
            <w:vAlign w:val="center"/>
          </w:tcPr>
          <w:p w14:paraId="2079324B" w14:textId="77777777" w:rsidR="00FB132C" w:rsidRDefault="00FB132C">
            <w:pPr>
              <w:spacing w:after="0" w:line="240" w:lineRule="auto"/>
              <w:jc w:val="center"/>
            </w:pPr>
          </w:p>
        </w:tc>
        <w:tc>
          <w:tcPr>
            <w:tcW w:w="493" w:type="dxa"/>
            <w:vAlign w:val="center"/>
          </w:tcPr>
          <w:p w14:paraId="648B19F8" w14:textId="77777777" w:rsidR="00FB132C" w:rsidRDefault="00FB132C">
            <w:pPr>
              <w:spacing w:after="0" w:line="240" w:lineRule="auto"/>
              <w:jc w:val="center"/>
            </w:pPr>
          </w:p>
        </w:tc>
      </w:tr>
      <w:tr w:rsidR="00FB132C" w14:paraId="50BFB67A" w14:textId="77777777">
        <w:trPr>
          <w:jc w:val="center"/>
        </w:trPr>
        <w:tc>
          <w:tcPr>
            <w:tcW w:w="493" w:type="dxa"/>
            <w:vAlign w:val="center"/>
          </w:tcPr>
          <w:p w14:paraId="380DFA39" w14:textId="77777777" w:rsidR="00FB132C" w:rsidRDefault="00C51EE2">
            <w:pPr>
              <w:spacing w:after="0" w:line="240" w:lineRule="auto"/>
            </w:pPr>
            <w:r>
              <w:rPr>
                <w:sz w:val="14"/>
              </w:rPr>
              <w:t>Analytics dashboard and reporting</w:t>
            </w:r>
          </w:p>
        </w:tc>
        <w:tc>
          <w:tcPr>
            <w:tcW w:w="493" w:type="dxa"/>
            <w:vAlign w:val="center"/>
          </w:tcPr>
          <w:p w14:paraId="0B452730" w14:textId="77777777" w:rsidR="00FB132C" w:rsidRDefault="00FB132C">
            <w:pPr>
              <w:spacing w:after="0" w:line="240" w:lineRule="auto"/>
              <w:jc w:val="center"/>
            </w:pPr>
          </w:p>
        </w:tc>
        <w:tc>
          <w:tcPr>
            <w:tcW w:w="493" w:type="dxa"/>
            <w:vAlign w:val="center"/>
          </w:tcPr>
          <w:p w14:paraId="76FD250A" w14:textId="77777777" w:rsidR="00FB132C" w:rsidRDefault="00FB132C">
            <w:pPr>
              <w:spacing w:after="0" w:line="240" w:lineRule="auto"/>
              <w:jc w:val="center"/>
            </w:pPr>
          </w:p>
        </w:tc>
        <w:tc>
          <w:tcPr>
            <w:tcW w:w="493" w:type="dxa"/>
            <w:vAlign w:val="center"/>
          </w:tcPr>
          <w:p w14:paraId="6882F135" w14:textId="77777777" w:rsidR="00FB132C" w:rsidRDefault="00FB132C">
            <w:pPr>
              <w:spacing w:after="0" w:line="240" w:lineRule="auto"/>
              <w:jc w:val="center"/>
            </w:pPr>
          </w:p>
        </w:tc>
        <w:tc>
          <w:tcPr>
            <w:tcW w:w="493" w:type="dxa"/>
            <w:vAlign w:val="center"/>
          </w:tcPr>
          <w:p w14:paraId="026C72C5" w14:textId="77777777" w:rsidR="00FB132C" w:rsidRDefault="00FB132C">
            <w:pPr>
              <w:spacing w:after="0" w:line="240" w:lineRule="auto"/>
              <w:jc w:val="center"/>
            </w:pPr>
          </w:p>
        </w:tc>
        <w:tc>
          <w:tcPr>
            <w:tcW w:w="493" w:type="dxa"/>
            <w:vAlign w:val="center"/>
          </w:tcPr>
          <w:p w14:paraId="157BB45A" w14:textId="77777777" w:rsidR="00FB132C" w:rsidRDefault="00FB132C">
            <w:pPr>
              <w:spacing w:after="0" w:line="240" w:lineRule="auto"/>
              <w:jc w:val="center"/>
            </w:pPr>
          </w:p>
        </w:tc>
        <w:tc>
          <w:tcPr>
            <w:tcW w:w="493" w:type="dxa"/>
            <w:vAlign w:val="center"/>
          </w:tcPr>
          <w:p w14:paraId="45C2B0CC" w14:textId="77777777" w:rsidR="00FB132C" w:rsidRDefault="00FB132C">
            <w:pPr>
              <w:spacing w:after="0" w:line="240" w:lineRule="auto"/>
              <w:jc w:val="center"/>
            </w:pPr>
          </w:p>
        </w:tc>
        <w:tc>
          <w:tcPr>
            <w:tcW w:w="493" w:type="dxa"/>
            <w:vAlign w:val="center"/>
          </w:tcPr>
          <w:p w14:paraId="59055341" w14:textId="77777777" w:rsidR="00FB132C" w:rsidRDefault="00FB132C">
            <w:pPr>
              <w:spacing w:after="0" w:line="240" w:lineRule="auto"/>
              <w:jc w:val="center"/>
            </w:pPr>
          </w:p>
        </w:tc>
        <w:tc>
          <w:tcPr>
            <w:tcW w:w="493" w:type="dxa"/>
            <w:vAlign w:val="center"/>
          </w:tcPr>
          <w:p w14:paraId="3C57D9F4" w14:textId="77777777" w:rsidR="00FB132C" w:rsidRDefault="00FB132C">
            <w:pPr>
              <w:spacing w:after="0" w:line="240" w:lineRule="auto"/>
              <w:jc w:val="center"/>
            </w:pPr>
          </w:p>
        </w:tc>
        <w:tc>
          <w:tcPr>
            <w:tcW w:w="493" w:type="dxa"/>
            <w:vAlign w:val="center"/>
          </w:tcPr>
          <w:p w14:paraId="11512A5A" w14:textId="77777777" w:rsidR="00FB132C" w:rsidRDefault="00FB132C">
            <w:pPr>
              <w:spacing w:after="0" w:line="240" w:lineRule="auto"/>
              <w:jc w:val="center"/>
            </w:pPr>
          </w:p>
        </w:tc>
        <w:tc>
          <w:tcPr>
            <w:tcW w:w="493" w:type="dxa"/>
            <w:vAlign w:val="center"/>
          </w:tcPr>
          <w:p w14:paraId="71D287D3" w14:textId="77777777" w:rsidR="00FB132C" w:rsidRDefault="00FB132C">
            <w:pPr>
              <w:spacing w:after="0" w:line="240" w:lineRule="auto"/>
              <w:jc w:val="center"/>
            </w:pPr>
          </w:p>
        </w:tc>
        <w:tc>
          <w:tcPr>
            <w:tcW w:w="493" w:type="dxa"/>
            <w:vAlign w:val="center"/>
          </w:tcPr>
          <w:p w14:paraId="34B18E48" w14:textId="77777777" w:rsidR="00FB132C" w:rsidRDefault="00C51EE2">
            <w:pPr>
              <w:spacing w:after="0" w:line="240" w:lineRule="auto"/>
              <w:jc w:val="center"/>
            </w:pPr>
            <w:r>
              <w:rPr>
                <w:sz w:val="14"/>
              </w:rPr>
              <w:t>X</w:t>
            </w:r>
          </w:p>
        </w:tc>
        <w:tc>
          <w:tcPr>
            <w:tcW w:w="493" w:type="dxa"/>
            <w:vAlign w:val="center"/>
          </w:tcPr>
          <w:p w14:paraId="1AAC37E6" w14:textId="77777777" w:rsidR="00FB132C" w:rsidRDefault="00C51EE2">
            <w:pPr>
              <w:spacing w:after="0" w:line="240" w:lineRule="auto"/>
              <w:jc w:val="center"/>
            </w:pPr>
            <w:r>
              <w:rPr>
                <w:sz w:val="14"/>
              </w:rPr>
              <w:t>X</w:t>
            </w:r>
          </w:p>
        </w:tc>
        <w:tc>
          <w:tcPr>
            <w:tcW w:w="493" w:type="dxa"/>
            <w:vAlign w:val="center"/>
          </w:tcPr>
          <w:p w14:paraId="5BE940EE" w14:textId="77777777" w:rsidR="00FB132C" w:rsidRDefault="00C51EE2">
            <w:pPr>
              <w:spacing w:after="0" w:line="240" w:lineRule="auto"/>
              <w:jc w:val="center"/>
            </w:pPr>
            <w:r>
              <w:rPr>
                <w:sz w:val="14"/>
              </w:rPr>
              <w:t>X</w:t>
            </w:r>
          </w:p>
        </w:tc>
        <w:tc>
          <w:tcPr>
            <w:tcW w:w="493" w:type="dxa"/>
            <w:vAlign w:val="center"/>
          </w:tcPr>
          <w:p w14:paraId="1E6CC427" w14:textId="77777777" w:rsidR="00FB132C" w:rsidRDefault="00C51EE2">
            <w:pPr>
              <w:spacing w:after="0" w:line="240" w:lineRule="auto"/>
              <w:jc w:val="center"/>
            </w:pPr>
            <w:r>
              <w:rPr>
                <w:sz w:val="14"/>
              </w:rPr>
              <w:t>X</w:t>
            </w:r>
          </w:p>
        </w:tc>
        <w:tc>
          <w:tcPr>
            <w:tcW w:w="493" w:type="dxa"/>
            <w:vAlign w:val="center"/>
          </w:tcPr>
          <w:p w14:paraId="4DADCFE7" w14:textId="77777777" w:rsidR="00FB132C" w:rsidRDefault="00FB132C">
            <w:pPr>
              <w:spacing w:after="0" w:line="240" w:lineRule="auto"/>
              <w:jc w:val="center"/>
            </w:pPr>
          </w:p>
        </w:tc>
        <w:tc>
          <w:tcPr>
            <w:tcW w:w="493" w:type="dxa"/>
            <w:vAlign w:val="center"/>
          </w:tcPr>
          <w:p w14:paraId="200DB28D" w14:textId="77777777" w:rsidR="00FB132C" w:rsidRDefault="00FB132C">
            <w:pPr>
              <w:spacing w:after="0" w:line="240" w:lineRule="auto"/>
              <w:jc w:val="center"/>
            </w:pPr>
          </w:p>
        </w:tc>
        <w:tc>
          <w:tcPr>
            <w:tcW w:w="493" w:type="dxa"/>
            <w:vAlign w:val="center"/>
          </w:tcPr>
          <w:p w14:paraId="488798B3" w14:textId="77777777" w:rsidR="00FB132C" w:rsidRDefault="00FB132C">
            <w:pPr>
              <w:spacing w:after="0" w:line="240" w:lineRule="auto"/>
              <w:jc w:val="center"/>
            </w:pPr>
          </w:p>
        </w:tc>
        <w:tc>
          <w:tcPr>
            <w:tcW w:w="493" w:type="dxa"/>
            <w:vAlign w:val="center"/>
          </w:tcPr>
          <w:p w14:paraId="14F9DDD3" w14:textId="77777777" w:rsidR="00FB132C" w:rsidRDefault="00FB132C">
            <w:pPr>
              <w:spacing w:after="0" w:line="240" w:lineRule="auto"/>
              <w:jc w:val="center"/>
            </w:pPr>
          </w:p>
        </w:tc>
      </w:tr>
      <w:tr w:rsidR="00FB132C" w14:paraId="1B1EE382" w14:textId="77777777">
        <w:trPr>
          <w:jc w:val="center"/>
        </w:trPr>
        <w:tc>
          <w:tcPr>
            <w:tcW w:w="493" w:type="dxa"/>
            <w:vAlign w:val="center"/>
          </w:tcPr>
          <w:p w14:paraId="65C84374" w14:textId="77777777" w:rsidR="00FB132C" w:rsidRDefault="00C51EE2">
            <w:pPr>
              <w:spacing w:after="0" w:line="240" w:lineRule="auto"/>
            </w:pPr>
            <w:r>
              <w:rPr>
                <w:sz w:val="14"/>
              </w:rPr>
              <w:t>Functional, database, and mobile testing</w:t>
            </w:r>
          </w:p>
        </w:tc>
        <w:tc>
          <w:tcPr>
            <w:tcW w:w="493" w:type="dxa"/>
            <w:vAlign w:val="center"/>
          </w:tcPr>
          <w:p w14:paraId="4ED0B0E0" w14:textId="77777777" w:rsidR="00FB132C" w:rsidRDefault="00FB132C">
            <w:pPr>
              <w:spacing w:after="0" w:line="240" w:lineRule="auto"/>
              <w:jc w:val="center"/>
            </w:pPr>
          </w:p>
        </w:tc>
        <w:tc>
          <w:tcPr>
            <w:tcW w:w="493" w:type="dxa"/>
            <w:vAlign w:val="center"/>
          </w:tcPr>
          <w:p w14:paraId="371E6541" w14:textId="77777777" w:rsidR="00FB132C" w:rsidRDefault="00FB132C">
            <w:pPr>
              <w:spacing w:after="0" w:line="240" w:lineRule="auto"/>
              <w:jc w:val="center"/>
            </w:pPr>
          </w:p>
        </w:tc>
        <w:tc>
          <w:tcPr>
            <w:tcW w:w="493" w:type="dxa"/>
            <w:vAlign w:val="center"/>
          </w:tcPr>
          <w:p w14:paraId="241F4D53" w14:textId="77777777" w:rsidR="00FB132C" w:rsidRDefault="00FB132C">
            <w:pPr>
              <w:spacing w:after="0" w:line="240" w:lineRule="auto"/>
              <w:jc w:val="center"/>
            </w:pPr>
          </w:p>
        </w:tc>
        <w:tc>
          <w:tcPr>
            <w:tcW w:w="493" w:type="dxa"/>
            <w:vAlign w:val="center"/>
          </w:tcPr>
          <w:p w14:paraId="5FE63368" w14:textId="77777777" w:rsidR="00FB132C" w:rsidRDefault="00FB132C">
            <w:pPr>
              <w:spacing w:after="0" w:line="240" w:lineRule="auto"/>
              <w:jc w:val="center"/>
            </w:pPr>
          </w:p>
        </w:tc>
        <w:tc>
          <w:tcPr>
            <w:tcW w:w="493" w:type="dxa"/>
            <w:vAlign w:val="center"/>
          </w:tcPr>
          <w:p w14:paraId="1D4EF6D9" w14:textId="77777777" w:rsidR="00FB132C" w:rsidRDefault="00FB132C">
            <w:pPr>
              <w:spacing w:after="0" w:line="240" w:lineRule="auto"/>
              <w:jc w:val="center"/>
            </w:pPr>
          </w:p>
        </w:tc>
        <w:tc>
          <w:tcPr>
            <w:tcW w:w="493" w:type="dxa"/>
            <w:vAlign w:val="center"/>
          </w:tcPr>
          <w:p w14:paraId="7960A30B" w14:textId="77777777" w:rsidR="00FB132C" w:rsidRDefault="00FB132C">
            <w:pPr>
              <w:spacing w:after="0" w:line="240" w:lineRule="auto"/>
              <w:jc w:val="center"/>
            </w:pPr>
          </w:p>
        </w:tc>
        <w:tc>
          <w:tcPr>
            <w:tcW w:w="493" w:type="dxa"/>
            <w:vAlign w:val="center"/>
          </w:tcPr>
          <w:p w14:paraId="0B5BD064" w14:textId="77777777" w:rsidR="00FB132C" w:rsidRDefault="00FB132C">
            <w:pPr>
              <w:spacing w:after="0" w:line="240" w:lineRule="auto"/>
              <w:jc w:val="center"/>
            </w:pPr>
          </w:p>
        </w:tc>
        <w:tc>
          <w:tcPr>
            <w:tcW w:w="493" w:type="dxa"/>
            <w:vAlign w:val="center"/>
          </w:tcPr>
          <w:p w14:paraId="5C563550" w14:textId="77777777" w:rsidR="00FB132C" w:rsidRDefault="00FB132C">
            <w:pPr>
              <w:spacing w:after="0" w:line="240" w:lineRule="auto"/>
              <w:jc w:val="center"/>
            </w:pPr>
          </w:p>
        </w:tc>
        <w:tc>
          <w:tcPr>
            <w:tcW w:w="493" w:type="dxa"/>
            <w:vAlign w:val="center"/>
          </w:tcPr>
          <w:p w14:paraId="7248259C" w14:textId="77777777" w:rsidR="00FB132C" w:rsidRDefault="00FB132C">
            <w:pPr>
              <w:spacing w:after="0" w:line="240" w:lineRule="auto"/>
              <w:jc w:val="center"/>
            </w:pPr>
          </w:p>
        </w:tc>
        <w:tc>
          <w:tcPr>
            <w:tcW w:w="493" w:type="dxa"/>
            <w:vAlign w:val="center"/>
          </w:tcPr>
          <w:p w14:paraId="54D7D2EC" w14:textId="77777777" w:rsidR="00FB132C" w:rsidRDefault="00FB132C">
            <w:pPr>
              <w:spacing w:after="0" w:line="240" w:lineRule="auto"/>
              <w:jc w:val="center"/>
            </w:pPr>
          </w:p>
        </w:tc>
        <w:tc>
          <w:tcPr>
            <w:tcW w:w="493" w:type="dxa"/>
            <w:vAlign w:val="center"/>
          </w:tcPr>
          <w:p w14:paraId="76C38E4F" w14:textId="77777777" w:rsidR="00FB132C" w:rsidRDefault="00FB132C">
            <w:pPr>
              <w:spacing w:after="0" w:line="240" w:lineRule="auto"/>
              <w:jc w:val="center"/>
            </w:pPr>
          </w:p>
        </w:tc>
        <w:tc>
          <w:tcPr>
            <w:tcW w:w="493" w:type="dxa"/>
            <w:vAlign w:val="center"/>
          </w:tcPr>
          <w:p w14:paraId="47376017" w14:textId="77777777" w:rsidR="00FB132C" w:rsidRDefault="00C51EE2">
            <w:pPr>
              <w:spacing w:after="0" w:line="240" w:lineRule="auto"/>
              <w:jc w:val="center"/>
            </w:pPr>
            <w:r>
              <w:rPr>
                <w:sz w:val="14"/>
              </w:rPr>
              <w:t>X</w:t>
            </w:r>
          </w:p>
        </w:tc>
        <w:tc>
          <w:tcPr>
            <w:tcW w:w="493" w:type="dxa"/>
            <w:vAlign w:val="center"/>
          </w:tcPr>
          <w:p w14:paraId="326E21B5" w14:textId="77777777" w:rsidR="00FB132C" w:rsidRDefault="00C51EE2">
            <w:pPr>
              <w:spacing w:after="0" w:line="240" w:lineRule="auto"/>
              <w:jc w:val="center"/>
            </w:pPr>
            <w:r>
              <w:rPr>
                <w:sz w:val="14"/>
              </w:rPr>
              <w:t>X</w:t>
            </w:r>
          </w:p>
        </w:tc>
        <w:tc>
          <w:tcPr>
            <w:tcW w:w="493" w:type="dxa"/>
            <w:vAlign w:val="center"/>
          </w:tcPr>
          <w:p w14:paraId="460FDDF1" w14:textId="77777777" w:rsidR="00FB132C" w:rsidRDefault="00C51EE2">
            <w:pPr>
              <w:spacing w:after="0" w:line="240" w:lineRule="auto"/>
              <w:jc w:val="center"/>
            </w:pPr>
            <w:r>
              <w:rPr>
                <w:sz w:val="14"/>
              </w:rPr>
              <w:t>X</w:t>
            </w:r>
          </w:p>
        </w:tc>
        <w:tc>
          <w:tcPr>
            <w:tcW w:w="493" w:type="dxa"/>
            <w:vAlign w:val="center"/>
          </w:tcPr>
          <w:p w14:paraId="69C24170" w14:textId="77777777" w:rsidR="00FB132C" w:rsidRDefault="00C51EE2">
            <w:pPr>
              <w:spacing w:after="0" w:line="240" w:lineRule="auto"/>
              <w:jc w:val="center"/>
            </w:pPr>
            <w:r>
              <w:rPr>
                <w:sz w:val="14"/>
              </w:rPr>
              <w:t>X</w:t>
            </w:r>
          </w:p>
        </w:tc>
        <w:tc>
          <w:tcPr>
            <w:tcW w:w="493" w:type="dxa"/>
            <w:vAlign w:val="center"/>
          </w:tcPr>
          <w:p w14:paraId="5C554C30" w14:textId="77777777" w:rsidR="00FB132C" w:rsidRDefault="00FB132C">
            <w:pPr>
              <w:spacing w:after="0" w:line="240" w:lineRule="auto"/>
              <w:jc w:val="center"/>
            </w:pPr>
          </w:p>
        </w:tc>
        <w:tc>
          <w:tcPr>
            <w:tcW w:w="493" w:type="dxa"/>
            <w:vAlign w:val="center"/>
          </w:tcPr>
          <w:p w14:paraId="4F58B9DC" w14:textId="77777777" w:rsidR="00FB132C" w:rsidRDefault="00FB132C">
            <w:pPr>
              <w:spacing w:after="0" w:line="240" w:lineRule="auto"/>
              <w:jc w:val="center"/>
            </w:pPr>
          </w:p>
        </w:tc>
        <w:tc>
          <w:tcPr>
            <w:tcW w:w="493" w:type="dxa"/>
            <w:vAlign w:val="center"/>
          </w:tcPr>
          <w:p w14:paraId="19DF0065" w14:textId="77777777" w:rsidR="00FB132C" w:rsidRDefault="00FB132C">
            <w:pPr>
              <w:spacing w:after="0" w:line="240" w:lineRule="auto"/>
              <w:jc w:val="center"/>
            </w:pPr>
          </w:p>
        </w:tc>
      </w:tr>
      <w:tr w:rsidR="00FB132C" w14:paraId="1C1DF2D0" w14:textId="77777777">
        <w:trPr>
          <w:jc w:val="center"/>
        </w:trPr>
        <w:tc>
          <w:tcPr>
            <w:tcW w:w="493" w:type="dxa"/>
            <w:vAlign w:val="center"/>
          </w:tcPr>
          <w:p w14:paraId="0B0AAA47" w14:textId="77777777" w:rsidR="00FB132C" w:rsidRDefault="00C51EE2">
            <w:pPr>
              <w:spacing w:after="0" w:line="240" w:lineRule="auto"/>
            </w:pPr>
            <w:r>
              <w:rPr>
                <w:sz w:val="14"/>
              </w:rPr>
              <w:t>User evaluation and improvement</w:t>
            </w:r>
          </w:p>
        </w:tc>
        <w:tc>
          <w:tcPr>
            <w:tcW w:w="493" w:type="dxa"/>
            <w:vAlign w:val="center"/>
          </w:tcPr>
          <w:p w14:paraId="3333142D" w14:textId="77777777" w:rsidR="00FB132C" w:rsidRDefault="00FB132C">
            <w:pPr>
              <w:spacing w:after="0" w:line="240" w:lineRule="auto"/>
              <w:jc w:val="center"/>
            </w:pPr>
          </w:p>
        </w:tc>
        <w:tc>
          <w:tcPr>
            <w:tcW w:w="493" w:type="dxa"/>
            <w:vAlign w:val="center"/>
          </w:tcPr>
          <w:p w14:paraId="4999C688" w14:textId="77777777" w:rsidR="00FB132C" w:rsidRDefault="00FB132C">
            <w:pPr>
              <w:spacing w:after="0" w:line="240" w:lineRule="auto"/>
              <w:jc w:val="center"/>
            </w:pPr>
          </w:p>
        </w:tc>
        <w:tc>
          <w:tcPr>
            <w:tcW w:w="493" w:type="dxa"/>
            <w:vAlign w:val="center"/>
          </w:tcPr>
          <w:p w14:paraId="2B62347C" w14:textId="77777777" w:rsidR="00FB132C" w:rsidRDefault="00FB132C">
            <w:pPr>
              <w:spacing w:after="0" w:line="240" w:lineRule="auto"/>
              <w:jc w:val="center"/>
            </w:pPr>
          </w:p>
        </w:tc>
        <w:tc>
          <w:tcPr>
            <w:tcW w:w="493" w:type="dxa"/>
            <w:vAlign w:val="center"/>
          </w:tcPr>
          <w:p w14:paraId="71845428" w14:textId="77777777" w:rsidR="00FB132C" w:rsidRDefault="00FB132C">
            <w:pPr>
              <w:spacing w:after="0" w:line="240" w:lineRule="auto"/>
              <w:jc w:val="center"/>
            </w:pPr>
          </w:p>
        </w:tc>
        <w:tc>
          <w:tcPr>
            <w:tcW w:w="493" w:type="dxa"/>
            <w:vAlign w:val="center"/>
          </w:tcPr>
          <w:p w14:paraId="7C9D7DEF" w14:textId="77777777" w:rsidR="00FB132C" w:rsidRDefault="00FB132C">
            <w:pPr>
              <w:spacing w:after="0" w:line="240" w:lineRule="auto"/>
              <w:jc w:val="center"/>
            </w:pPr>
          </w:p>
        </w:tc>
        <w:tc>
          <w:tcPr>
            <w:tcW w:w="493" w:type="dxa"/>
            <w:vAlign w:val="center"/>
          </w:tcPr>
          <w:p w14:paraId="40F54052" w14:textId="77777777" w:rsidR="00FB132C" w:rsidRDefault="00FB132C">
            <w:pPr>
              <w:spacing w:after="0" w:line="240" w:lineRule="auto"/>
              <w:jc w:val="center"/>
            </w:pPr>
          </w:p>
        </w:tc>
        <w:tc>
          <w:tcPr>
            <w:tcW w:w="493" w:type="dxa"/>
            <w:vAlign w:val="center"/>
          </w:tcPr>
          <w:p w14:paraId="1BB1656E" w14:textId="77777777" w:rsidR="00FB132C" w:rsidRDefault="00FB132C">
            <w:pPr>
              <w:spacing w:after="0" w:line="240" w:lineRule="auto"/>
              <w:jc w:val="center"/>
            </w:pPr>
          </w:p>
        </w:tc>
        <w:tc>
          <w:tcPr>
            <w:tcW w:w="493" w:type="dxa"/>
            <w:vAlign w:val="center"/>
          </w:tcPr>
          <w:p w14:paraId="7F8CE60E" w14:textId="77777777" w:rsidR="00FB132C" w:rsidRDefault="00FB132C">
            <w:pPr>
              <w:spacing w:after="0" w:line="240" w:lineRule="auto"/>
              <w:jc w:val="center"/>
            </w:pPr>
          </w:p>
        </w:tc>
        <w:tc>
          <w:tcPr>
            <w:tcW w:w="493" w:type="dxa"/>
            <w:vAlign w:val="center"/>
          </w:tcPr>
          <w:p w14:paraId="5B6290A9" w14:textId="77777777" w:rsidR="00FB132C" w:rsidRDefault="00FB132C">
            <w:pPr>
              <w:spacing w:after="0" w:line="240" w:lineRule="auto"/>
              <w:jc w:val="center"/>
            </w:pPr>
          </w:p>
        </w:tc>
        <w:tc>
          <w:tcPr>
            <w:tcW w:w="493" w:type="dxa"/>
            <w:vAlign w:val="center"/>
          </w:tcPr>
          <w:p w14:paraId="6F547AAF" w14:textId="77777777" w:rsidR="00FB132C" w:rsidRDefault="00FB132C">
            <w:pPr>
              <w:spacing w:after="0" w:line="240" w:lineRule="auto"/>
              <w:jc w:val="center"/>
            </w:pPr>
          </w:p>
        </w:tc>
        <w:tc>
          <w:tcPr>
            <w:tcW w:w="493" w:type="dxa"/>
            <w:vAlign w:val="center"/>
          </w:tcPr>
          <w:p w14:paraId="16F37CDE" w14:textId="77777777" w:rsidR="00FB132C" w:rsidRDefault="00FB132C">
            <w:pPr>
              <w:spacing w:after="0" w:line="240" w:lineRule="auto"/>
              <w:jc w:val="center"/>
            </w:pPr>
          </w:p>
        </w:tc>
        <w:tc>
          <w:tcPr>
            <w:tcW w:w="493" w:type="dxa"/>
            <w:vAlign w:val="center"/>
          </w:tcPr>
          <w:p w14:paraId="160A1CB4" w14:textId="77777777" w:rsidR="00FB132C" w:rsidRDefault="00FB132C">
            <w:pPr>
              <w:spacing w:after="0" w:line="240" w:lineRule="auto"/>
              <w:jc w:val="center"/>
            </w:pPr>
          </w:p>
        </w:tc>
        <w:tc>
          <w:tcPr>
            <w:tcW w:w="493" w:type="dxa"/>
            <w:vAlign w:val="center"/>
          </w:tcPr>
          <w:p w14:paraId="1CFBE6E1" w14:textId="77777777" w:rsidR="00FB132C" w:rsidRDefault="00C51EE2">
            <w:pPr>
              <w:spacing w:after="0" w:line="240" w:lineRule="auto"/>
              <w:jc w:val="center"/>
            </w:pPr>
            <w:r>
              <w:rPr>
                <w:sz w:val="14"/>
              </w:rPr>
              <w:t>X</w:t>
            </w:r>
          </w:p>
        </w:tc>
        <w:tc>
          <w:tcPr>
            <w:tcW w:w="493" w:type="dxa"/>
            <w:vAlign w:val="center"/>
          </w:tcPr>
          <w:p w14:paraId="06D51624" w14:textId="77777777" w:rsidR="00FB132C" w:rsidRDefault="00C51EE2">
            <w:pPr>
              <w:spacing w:after="0" w:line="240" w:lineRule="auto"/>
              <w:jc w:val="center"/>
            </w:pPr>
            <w:r>
              <w:rPr>
                <w:sz w:val="14"/>
              </w:rPr>
              <w:t>X</w:t>
            </w:r>
          </w:p>
        </w:tc>
        <w:tc>
          <w:tcPr>
            <w:tcW w:w="493" w:type="dxa"/>
            <w:vAlign w:val="center"/>
          </w:tcPr>
          <w:p w14:paraId="37BF12BC" w14:textId="77777777" w:rsidR="00FB132C" w:rsidRDefault="00C51EE2">
            <w:pPr>
              <w:spacing w:after="0" w:line="240" w:lineRule="auto"/>
              <w:jc w:val="center"/>
            </w:pPr>
            <w:r>
              <w:rPr>
                <w:sz w:val="14"/>
              </w:rPr>
              <w:t>X</w:t>
            </w:r>
          </w:p>
        </w:tc>
        <w:tc>
          <w:tcPr>
            <w:tcW w:w="493" w:type="dxa"/>
            <w:vAlign w:val="center"/>
          </w:tcPr>
          <w:p w14:paraId="383E7DDB" w14:textId="77777777" w:rsidR="00FB132C" w:rsidRDefault="00C51EE2">
            <w:pPr>
              <w:spacing w:after="0" w:line="240" w:lineRule="auto"/>
              <w:jc w:val="center"/>
            </w:pPr>
            <w:r>
              <w:rPr>
                <w:sz w:val="14"/>
              </w:rPr>
              <w:t>X</w:t>
            </w:r>
          </w:p>
        </w:tc>
        <w:tc>
          <w:tcPr>
            <w:tcW w:w="493" w:type="dxa"/>
            <w:vAlign w:val="center"/>
          </w:tcPr>
          <w:p w14:paraId="506EFFF1" w14:textId="77777777" w:rsidR="00FB132C" w:rsidRDefault="00FB132C">
            <w:pPr>
              <w:spacing w:after="0" w:line="240" w:lineRule="auto"/>
              <w:jc w:val="center"/>
            </w:pPr>
          </w:p>
        </w:tc>
        <w:tc>
          <w:tcPr>
            <w:tcW w:w="493" w:type="dxa"/>
            <w:vAlign w:val="center"/>
          </w:tcPr>
          <w:p w14:paraId="4D5DA208" w14:textId="77777777" w:rsidR="00FB132C" w:rsidRDefault="00FB132C">
            <w:pPr>
              <w:spacing w:after="0" w:line="240" w:lineRule="auto"/>
              <w:jc w:val="center"/>
            </w:pPr>
          </w:p>
        </w:tc>
      </w:tr>
      <w:tr w:rsidR="00FB132C" w14:paraId="69ABA1D4" w14:textId="77777777">
        <w:trPr>
          <w:jc w:val="center"/>
        </w:trPr>
        <w:tc>
          <w:tcPr>
            <w:tcW w:w="493" w:type="dxa"/>
            <w:vAlign w:val="center"/>
          </w:tcPr>
          <w:p w14:paraId="43F8CA3D" w14:textId="77777777" w:rsidR="00FB132C" w:rsidRDefault="00C51EE2">
            <w:pPr>
              <w:spacing w:after="0" w:line="240" w:lineRule="auto"/>
            </w:pPr>
            <w:r>
              <w:rPr>
                <w:sz w:val="14"/>
              </w:rPr>
              <w:t>Final report, documentation, and presentation</w:t>
            </w:r>
          </w:p>
        </w:tc>
        <w:tc>
          <w:tcPr>
            <w:tcW w:w="493" w:type="dxa"/>
            <w:vAlign w:val="center"/>
          </w:tcPr>
          <w:p w14:paraId="3A73543C" w14:textId="77777777" w:rsidR="00FB132C" w:rsidRDefault="00FB132C">
            <w:pPr>
              <w:spacing w:after="0" w:line="240" w:lineRule="auto"/>
              <w:jc w:val="center"/>
            </w:pPr>
          </w:p>
        </w:tc>
        <w:tc>
          <w:tcPr>
            <w:tcW w:w="493" w:type="dxa"/>
            <w:vAlign w:val="center"/>
          </w:tcPr>
          <w:p w14:paraId="757365F9" w14:textId="77777777" w:rsidR="00FB132C" w:rsidRDefault="00FB132C">
            <w:pPr>
              <w:spacing w:after="0" w:line="240" w:lineRule="auto"/>
              <w:jc w:val="center"/>
            </w:pPr>
          </w:p>
        </w:tc>
        <w:tc>
          <w:tcPr>
            <w:tcW w:w="493" w:type="dxa"/>
            <w:vAlign w:val="center"/>
          </w:tcPr>
          <w:p w14:paraId="671BFC0A" w14:textId="77777777" w:rsidR="00FB132C" w:rsidRDefault="00FB132C">
            <w:pPr>
              <w:spacing w:after="0" w:line="240" w:lineRule="auto"/>
              <w:jc w:val="center"/>
            </w:pPr>
          </w:p>
        </w:tc>
        <w:tc>
          <w:tcPr>
            <w:tcW w:w="493" w:type="dxa"/>
            <w:vAlign w:val="center"/>
          </w:tcPr>
          <w:p w14:paraId="37A0EBC4" w14:textId="77777777" w:rsidR="00FB132C" w:rsidRDefault="00FB132C">
            <w:pPr>
              <w:spacing w:after="0" w:line="240" w:lineRule="auto"/>
              <w:jc w:val="center"/>
            </w:pPr>
          </w:p>
        </w:tc>
        <w:tc>
          <w:tcPr>
            <w:tcW w:w="493" w:type="dxa"/>
            <w:vAlign w:val="center"/>
          </w:tcPr>
          <w:p w14:paraId="338199C4" w14:textId="77777777" w:rsidR="00FB132C" w:rsidRDefault="00FB132C">
            <w:pPr>
              <w:spacing w:after="0" w:line="240" w:lineRule="auto"/>
              <w:jc w:val="center"/>
            </w:pPr>
          </w:p>
        </w:tc>
        <w:tc>
          <w:tcPr>
            <w:tcW w:w="493" w:type="dxa"/>
            <w:vAlign w:val="center"/>
          </w:tcPr>
          <w:p w14:paraId="0DF4CCB2" w14:textId="77777777" w:rsidR="00FB132C" w:rsidRDefault="00FB132C">
            <w:pPr>
              <w:spacing w:after="0" w:line="240" w:lineRule="auto"/>
              <w:jc w:val="center"/>
            </w:pPr>
          </w:p>
        </w:tc>
        <w:tc>
          <w:tcPr>
            <w:tcW w:w="493" w:type="dxa"/>
            <w:vAlign w:val="center"/>
          </w:tcPr>
          <w:p w14:paraId="035D9000" w14:textId="77777777" w:rsidR="00FB132C" w:rsidRDefault="00FB132C">
            <w:pPr>
              <w:spacing w:after="0" w:line="240" w:lineRule="auto"/>
              <w:jc w:val="center"/>
            </w:pPr>
          </w:p>
        </w:tc>
        <w:tc>
          <w:tcPr>
            <w:tcW w:w="493" w:type="dxa"/>
            <w:vAlign w:val="center"/>
          </w:tcPr>
          <w:p w14:paraId="376A007B" w14:textId="77777777" w:rsidR="00FB132C" w:rsidRDefault="00FB132C">
            <w:pPr>
              <w:spacing w:after="0" w:line="240" w:lineRule="auto"/>
              <w:jc w:val="center"/>
            </w:pPr>
          </w:p>
        </w:tc>
        <w:tc>
          <w:tcPr>
            <w:tcW w:w="493" w:type="dxa"/>
            <w:vAlign w:val="center"/>
          </w:tcPr>
          <w:p w14:paraId="78A13629" w14:textId="77777777" w:rsidR="00FB132C" w:rsidRDefault="00FB132C">
            <w:pPr>
              <w:spacing w:after="0" w:line="240" w:lineRule="auto"/>
              <w:jc w:val="center"/>
            </w:pPr>
          </w:p>
        </w:tc>
        <w:tc>
          <w:tcPr>
            <w:tcW w:w="493" w:type="dxa"/>
            <w:vAlign w:val="center"/>
          </w:tcPr>
          <w:p w14:paraId="5BA7CE09" w14:textId="77777777" w:rsidR="00FB132C" w:rsidRDefault="00FB132C">
            <w:pPr>
              <w:spacing w:after="0" w:line="240" w:lineRule="auto"/>
              <w:jc w:val="center"/>
            </w:pPr>
          </w:p>
        </w:tc>
        <w:tc>
          <w:tcPr>
            <w:tcW w:w="493" w:type="dxa"/>
            <w:vAlign w:val="center"/>
          </w:tcPr>
          <w:p w14:paraId="4F9814F2" w14:textId="77777777" w:rsidR="00FB132C" w:rsidRDefault="00FB132C">
            <w:pPr>
              <w:spacing w:after="0" w:line="240" w:lineRule="auto"/>
              <w:jc w:val="center"/>
            </w:pPr>
          </w:p>
        </w:tc>
        <w:tc>
          <w:tcPr>
            <w:tcW w:w="493" w:type="dxa"/>
            <w:vAlign w:val="center"/>
          </w:tcPr>
          <w:p w14:paraId="1868746A" w14:textId="77777777" w:rsidR="00FB132C" w:rsidRDefault="00FB132C">
            <w:pPr>
              <w:spacing w:after="0" w:line="240" w:lineRule="auto"/>
              <w:jc w:val="center"/>
            </w:pPr>
          </w:p>
        </w:tc>
        <w:tc>
          <w:tcPr>
            <w:tcW w:w="493" w:type="dxa"/>
            <w:vAlign w:val="center"/>
          </w:tcPr>
          <w:p w14:paraId="7A46BA94" w14:textId="77777777" w:rsidR="00FB132C" w:rsidRDefault="00FB132C">
            <w:pPr>
              <w:spacing w:after="0" w:line="240" w:lineRule="auto"/>
              <w:jc w:val="center"/>
            </w:pPr>
          </w:p>
        </w:tc>
        <w:tc>
          <w:tcPr>
            <w:tcW w:w="493" w:type="dxa"/>
            <w:vAlign w:val="center"/>
          </w:tcPr>
          <w:p w14:paraId="0670C930" w14:textId="77777777" w:rsidR="00FB132C" w:rsidRDefault="00C51EE2">
            <w:pPr>
              <w:spacing w:after="0" w:line="240" w:lineRule="auto"/>
              <w:jc w:val="center"/>
            </w:pPr>
            <w:r>
              <w:rPr>
                <w:sz w:val="14"/>
              </w:rPr>
              <w:t>X</w:t>
            </w:r>
          </w:p>
        </w:tc>
        <w:tc>
          <w:tcPr>
            <w:tcW w:w="493" w:type="dxa"/>
            <w:vAlign w:val="center"/>
          </w:tcPr>
          <w:p w14:paraId="2FE2EF02" w14:textId="77777777" w:rsidR="00FB132C" w:rsidRDefault="00C51EE2">
            <w:pPr>
              <w:spacing w:after="0" w:line="240" w:lineRule="auto"/>
              <w:jc w:val="center"/>
            </w:pPr>
            <w:r>
              <w:rPr>
                <w:sz w:val="14"/>
              </w:rPr>
              <w:t>X</w:t>
            </w:r>
          </w:p>
        </w:tc>
        <w:tc>
          <w:tcPr>
            <w:tcW w:w="493" w:type="dxa"/>
            <w:vAlign w:val="center"/>
          </w:tcPr>
          <w:p w14:paraId="2FF7FEE3" w14:textId="77777777" w:rsidR="00FB132C" w:rsidRDefault="00C51EE2">
            <w:pPr>
              <w:spacing w:after="0" w:line="240" w:lineRule="auto"/>
              <w:jc w:val="center"/>
            </w:pPr>
            <w:r>
              <w:rPr>
                <w:sz w:val="14"/>
              </w:rPr>
              <w:t>X</w:t>
            </w:r>
          </w:p>
        </w:tc>
        <w:tc>
          <w:tcPr>
            <w:tcW w:w="493" w:type="dxa"/>
            <w:vAlign w:val="center"/>
          </w:tcPr>
          <w:p w14:paraId="57FA182A" w14:textId="77777777" w:rsidR="00FB132C" w:rsidRDefault="00C51EE2">
            <w:pPr>
              <w:spacing w:after="0" w:line="240" w:lineRule="auto"/>
              <w:jc w:val="center"/>
            </w:pPr>
            <w:r>
              <w:rPr>
                <w:sz w:val="14"/>
              </w:rPr>
              <w:t>X</w:t>
            </w:r>
          </w:p>
        </w:tc>
        <w:tc>
          <w:tcPr>
            <w:tcW w:w="493" w:type="dxa"/>
            <w:vAlign w:val="center"/>
          </w:tcPr>
          <w:p w14:paraId="307DEAF6" w14:textId="77777777" w:rsidR="00FB132C" w:rsidRDefault="00C51EE2">
            <w:pPr>
              <w:spacing w:after="0" w:line="240" w:lineRule="auto"/>
              <w:jc w:val="center"/>
            </w:pPr>
            <w:r>
              <w:rPr>
                <w:sz w:val="14"/>
              </w:rPr>
              <w:t>X</w:t>
            </w:r>
          </w:p>
        </w:tc>
      </w:tr>
    </w:tbl>
    <w:p w14:paraId="786C2046" w14:textId="77777777" w:rsidR="00FB132C" w:rsidRDefault="00C51EE2">
      <w:pPr>
        <w:pStyle w:val="Heading1"/>
        <w:spacing w:before="240" w:after="120"/>
      </w:pPr>
      <w:bookmarkStart w:id="62" w:name="_Toc234174172"/>
      <w:r>
        <w:rPr>
          <w:rFonts w:ascii="Times New Roman" w:hAnsi="Times New Roman"/>
        </w:rPr>
        <w:t>7. TOOLS AND TECHNOLOGIES</w:t>
      </w:r>
      <w:bookmarkEnd w:id="62"/>
    </w:p>
    <w:p w14:paraId="671F0A99" w14:textId="77777777" w:rsidR="00FB132C" w:rsidRDefault="00C51EE2">
      <w:pPr>
        <w:pStyle w:val="Heading2"/>
        <w:spacing w:before="160" w:after="120"/>
      </w:pPr>
      <w:bookmarkStart w:id="63" w:name="_Toc234174173"/>
      <w:r>
        <w:rPr>
          <w:rFonts w:ascii="Times New Roman" w:hAnsi="Times New Roman"/>
        </w:rPr>
        <w:t>7.1. DEVELOPMENT TOOLS</w:t>
      </w:r>
      <w:bookmarkEnd w:id="63"/>
    </w:p>
    <w:p w14:paraId="2CE68273" w14:textId="77777777" w:rsidR="00FB132C" w:rsidRDefault="00C51EE2">
      <w:pPr>
        <w:pStyle w:val="Heading3"/>
        <w:spacing w:before="160" w:after="60"/>
      </w:pPr>
      <w:bookmarkStart w:id="64" w:name="_Toc234174174"/>
      <w:r>
        <w:rPr>
          <w:rFonts w:ascii="Times New Roman" w:hAnsi="Times New Roman"/>
        </w:rPr>
        <w:t>7.1.1. Programming Language</w:t>
      </w:r>
      <w:bookmarkEnd w:id="64"/>
    </w:p>
    <w:p w14:paraId="22273AB7" w14:textId="77777777" w:rsidR="00FB132C" w:rsidRDefault="00C51EE2">
      <w:pPr>
        <w:spacing w:after="120" w:line="360" w:lineRule="auto"/>
        <w:jc w:val="both"/>
      </w:pPr>
      <w:r>
        <w:t>JavaScript and TypeScript will be used for the web application, backend logic, and media processing workflow because they support full-stack development and integrate well with Node.js-based tooling.</w:t>
      </w:r>
    </w:p>
    <w:p w14:paraId="56043627" w14:textId="77777777" w:rsidR="00FB132C" w:rsidRDefault="00C51EE2">
      <w:pPr>
        <w:pStyle w:val="Heading3"/>
        <w:spacing w:before="160" w:after="60"/>
      </w:pPr>
      <w:bookmarkStart w:id="65" w:name="_Toc234174175"/>
      <w:r>
        <w:rPr>
          <w:rFonts w:ascii="Times New Roman" w:hAnsi="Times New Roman"/>
        </w:rPr>
        <w:lastRenderedPageBreak/>
        <w:t>7.1.2. Web Framework</w:t>
      </w:r>
      <w:bookmarkEnd w:id="65"/>
    </w:p>
    <w:p w14:paraId="7A9E4E6E" w14:textId="77777777" w:rsidR="00FB132C" w:rsidRDefault="00C51EE2">
      <w:pPr>
        <w:spacing w:after="120" w:line="360" w:lineRule="auto"/>
        <w:jc w:val="both"/>
      </w:pPr>
      <w:r>
        <w:t>Node.js will be used for the backend/API layer. The existing prototype dashboard may be enhanced using a modern web frontend framework or improved static frontend depending on implementation needs.</w:t>
      </w:r>
    </w:p>
    <w:p w14:paraId="2633D11E" w14:textId="77777777" w:rsidR="00FB132C" w:rsidRDefault="00C51EE2">
      <w:pPr>
        <w:pStyle w:val="Heading3"/>
        <w:spacing w:before="160" w:after="60"/>
      </w:pPr>
      <w:bookmarkStart w:id="66" w:name="_Toc234174176"/>
      <w:r>
        <w:rPr>
          <w:rFonts w:ascii="Times New Roman" w:hAnsi="Times New Roman"/>
        </w:rPr>
        <w:t>7.1.3. Mobile Application Tool</w:t>
      </w:r>
      <w:bookmarkEnd w:id="66"/>
    </w:p>
    <w:p w14:paraId="2CEA28D1" w14:textId="77777777" w:rsidR="00FB132C" w:rsidRDefault="00C51EE2">
      <w:pPr>
        <w:spacing w:after="120" w:line="360" w:lineRule="auto"/>
        <w:jc w:val="both"/>
      </w:pPr>
      <w:r>
        <w:t>The mobile module will be developed using a responsive PWA-style approach. It will be optimized for mobile screens and installable where supported, allowing staff to access upload and review workflows from mobile devices (web.dev, n.d.).</w:t>
      </w:r>
    </w:p>
    <w:p w14:paraId="2E2CA741" w14:textId="77777777" w:rsidR="00FB132C" w:rsidRDefault="00C51EE2">
      <w:pPr>
        <w:pStyle w:val="Heading3"/>
        <w:spacing w:before="160" w:after="60"/>
      </w:pPr>
      <w:bookmarkStart w:id="67" w:name="_Toc234174177"/>
      <w:r>
        <w:rPr>
          <w:rFonts w:ascii="Times New Roman" w:hAnsi="Times New Roman"/>
        </w:rPr>
        <w:t>7.1.4. Database Management System</w:t>
      </w:r>
      <w:bookmarkEnd w:id="67"/>
    </w:p>
    <w:p w14:paraId="02192D7A" w14:textId="77777777" w:rsidR="00FB132C" w:rsidRDefault="00C51EE2">
      <w:pPr>
        <w:spacing w:after="120" w:line="360" w:lineRule="auto"/>
        <w:jc w:val="both"/>
      </w:pPr>
      <w:r>
        <w:t>Supabase PostgreSQL will be used as the DBMS backend for structured data storage, relational tables, authentication support, storage integration, and analytics querying (Supabase, 2026).</w:t>
      </w:r>
    </w:p>
    <w:p w14:paraId="1AF25207" w14:textId="77777777" w:rsidR="00FB132C" w:rsidRDefault="00C51EE2">
      <w:pPr>
        <w:pStyle w:val="Heading3"/>
        <w:spacing w:before="160" w:after="60"/>
      </w:pPr>
      <w:bookmarkStart w:id="68" w:name="_Toc234174178"/>
      <w:r>
        <w:rPr>
          <w:rFonts w:ascii="Times New Roman" w:hAnsi="Times New Roman"/>
        </w:rPr>
        <w:t>7.1.5. Media Processing Tool</w:t>
      </w:r>
      <w:bookmarkEnd w:id="68"/>
    </w:p>
    <w:p w14:paraId="5D418C91" w14:textId="77777777" w:rsidR="00FB132C" w:rsidRDefault="00C51EE2">
      <w:pPr>
        <w:spacing w:after="120" w:line="360" w:lineRule="auto"/>
        <w:jc w:val="both"/>
      </w:pPr>
      <w:r>
        <w:t>FFmpeg will be used for video and audio processing, including metadata extraction, audio extraction, video conversion, and rendering support. FFmpeg is suitable because it can read, filter, and transcode many input and output formats (FFmpeg, n.d.).</w:t>
      </w:r>
    </w:p>
    <w:p w14:paraId="36BA8618" w14:textId="77777777" w:rsidR="00FB132C" w:rsidRDefault="00C51EE2">
      <w:pPr>
        <w:pStyle w:val="Heading3"/>
        <w:spacing w:before="160" w:after="60"/>
      </w:pPr>
      <w:bookmarkStart w:id="69" w:name="_Toc234174179"/>
      <w:r>
        <w:rPr>
          <w:rFonts w:ascii="Times New Roman" w:hAnsi="Times New Roman"/>
        </w:rPr>
        <w:t>7.1.6. Rendering Tool</w:t>
      </w:r>
      <w:bookmarkEnd w:id="69"/>
    </w:p>
    <w:p w14:paraId="2CB72461" w14:textId="77777777" w:rsidR="00FB132C" w:rsidRDefault="00C51EE2">
      <w:pPr>
        <w:spacing w:after="120" w:line="360" w:lineRule="auto"/>
        <w:jc w:val="both"/>
      </w:pPr>
      <w:r>
        <w:t>Remotion will be used to render short-form vertical MP4 videos from generated edit plans, subtitles, media assets, and project data. Remotion supports video creation using React and can render MP4 output programmatically (Remotion, n.d.).</w:t>
      </w:r>
    </w:p>
    <w:p w14:paraId="08FB7907" w14:textId="77777777" w:rsidR="00FB132C" w:rsidRDefault="00C51EE2">
      <w:pPr>
        <w:pStyle w:val="Heading3"/>
        <w:spacing w:before="160" w:after="60"/>
      </w:pPr>
      <w:bookmarkStart w:id="70" w:name="_Toc234174180"/>
      <w:r>
        <w:rPr>
          <w:rFonts w:ascii="Times New Roman" w:hAnsi="Times New Roman"/>
        </w:rPr>
        <w:t>7.1.7. AI-Assisted Development and Content Services</w:t>
      </w:r>
      <w:bookmarkEnd w:id="70"/>
    </w:p>
    <w:p w14:paraId="325EC893" w14:textId="77777777" w:rsidR="00FB132C" w:rsidRDefault="00C51EE2">
      <w:pPr>
        <w:spacing w:after="120" w:line="360" w:lineRule="auto"/>
        <w:jc w:val="both"/>
      </w:pPr>
      <w:r>
        <w:t>AI services may be used for transcription, reference analysis, content idea generation, script planning, prompt generation, and highlight candidate selection. These services will support the workflow but will not remove human review.</w:t>
      </w:r>
    </w:p>
    <w:p w14:paraId="794190BB" w14:textId="77777777" w:rsidR="00FB132C" w:rsidRDefault="00C51EE2">
      <w:pPr>
        <w:pStyle w:val="Heading3"/>
        <w:spacing w:before="160" w:after="60"/>
      </w:pPr>
      <w:bookmarkStart w:id="71" w:name="_Toc234174181"/>
      <w:r>
        <w:rPr>
          <w:rFonts w:ascii="Times New Roman" w:hAnsi="Times New Roman"/>
        </w:rPr>
        <w:t>7.1.8. Data Analysis Tool</w:t>
      </w:r>
      <w:bookmarkEnd w:id="71"/>
    </w:p>
    <w:p w14:paraId="635A5443" w14:textId="77777777" w:rsidR="00FB132C" w:rsidRDefault="00C51EE2">
      <w:pPr>
        <w:spacing w:after="120" w:line="360" w:lineRule="auto"/>
        <w:jc w:val="both"/>
      </w:pPr>
      <w:r>
        <w:t>The analytics dashboard will use Supabase SQL queries and dashboard visualizations. Optional CSV export may be provided for further reporting or analysis.</w:t>
      </w:r>
    </w:p>
    <w:p w14:paraId="1B5F71C6" w14:textId="77777777" w:rsidR="00FB132C" w:rsidRDefault="00C51EE2">
      <w:pPr>
        <w:pStyle w:val="Heading3"/>
        <w:spacing w:before="160" w:after="60"/>
      </w:pPr>
      <w:bookmarkStart w:id="72" w:name="_Toc234174182"/>
      <w:r>
        <w:rPr>
          <w:rFonts w:ascii="Times New Roman" w:hAnsi="Times New Roman"/>
        </w:rPr>
        <w:t>7.1.9. Version Control Tool</w:t>
      </w:r>
      <w:bookmarkEnd w:id="72"/>
    </w:p>
    <w:p w14:paraId="379C6DD4" w14:textId="77777777" w:rsidR="00FB132C" w:rsidRDefault="00C51EE2">
      <w:pPr>
        <w:spacing w:after="120" w:line="360" w:lineRule="auto"/>
        <w:jc w:val="both"/>
      </w:pPr>
      <w:r>
        <w:t>Git and GitHub will be used to manage source code, version history, and development progress.</w:t>
      </w:r>
    </w:p>
    <w:p w14:paraId="072E4100" w14:textId="77777777" w:rsidR="00FB132C" w:rsidRDefault="00C51EE2">
      <w:pPr>
        <w:pStyle w:val="Heading3"/>
        <w:spacing w:before="160" w:after="60"/>
      </w:pPr>
      <w:bookmarkStart w:id="73" w:name="_Toc234174183"/>
      <w:r>
        <w:rPr>
          <w:rFonts w:ascii="Times New Roman" w:hAnsi="Times New Roman"/>
        </w:rPr>
        <w:lastRenderedPageBreak/>
        <w:t>7.1.10. Hosting Platform</w:t>
      </w:r>
      <w:bookmarkEnd w:id="73"/>
    </w:p>
    <w:p w14:paraId="14804E75" w14:textId="77777777" w:rsidR="00FB132C" w:rsidRDefault="00C51EE2">
      <w:pPr>
        <w:spacing w:after="120" w:line="360" w:lineRule="auto"/>
        <w:jc w:val="both"/>
      </w:pPr>
      <w:r>
        <w:t>The prototype may be hosted locally for development and deployed to a suitable web hosting platform during demonstration if required.</w:t>
      </w:r>
    </w:p>
    <w:p w14:paraId="194E8D7D" w14:textId="77777777" w:rsidR="00FB132C" w:rsidRDefault="00C51EE2">
      <w:pPr>
        <w:pStyle w:val="Heading2"/>
        <w:spacing w:before="160" w:after="120"/>
      </w:pPr>
      <w:bookmarkStart w:id="74" w:name="_Toc234174184"/>
      <w:r>
        <w:rPr>
          <w:rFonts w:ascii="Times New Roman" w:hAnsi="Times New Roman"/>
        </w:rPr>
        <w:t>7.2. JUSTIFICATION</w:t>
      </w:r>
      <w:bookmarkEnd w:id="74"/>
    </w:p>
    <w:p w14:paraId="7596A39D" w14:textId="77777777" w:rsidR="00FB132C" w:rsidRDefault="00C51EE2">
      <w:pPr>
        <w:pStyle w:val="Heading3"/>
        <w:spacing w:before="160" w:after="60"/>
      </w:pPr>
      <w:bookmarkStart w:id="75" w:name="_Toc234174185"/>
      <w:r>
        <w:rPr>
          <w:rFonts w:ascii="Times New Roman" w:hAnsi="Times New Roman"/>
        </w:rPr>
        <w:t>7.2.1. JavaScript / TypeScript</w:t>
      </w:r>
      <w:bookmarkEnd w:id="75"/>
    </w:p>
    <w:p w14:paraId="2F0FA882" w14:textId="77777777" w:rsidR="00FB132C" w:rsidRDefault="00C51EE2">
      <w:pPr>
        <w:spacing w:after="120" w:line="360" w:lineRule="auto"/>
        <w:jc w:val="both"/>
      </w:pPr>
      <w:r>
        <w:t>JavaScript and TypeScript are suitable because they allow the prototype to share language knowledge across frontend, backend, and workflow logic. This reduces development complexity and supports faster iteration.</w:t>
      </w:r>
    </w:p>
    <w:p w14:paraId="06C0616A" w14:textId="77777777" w:rsidR="00FB132C" w:rsidRDefault="00C51EE2">
      <w:pPr>
        <w:pStyle w:val="Heading3"/>
        <w:spacing w:before="160" w:after="60"/>
      </w:pPr>
      <w:bookmarkStart w:id="76" w:name="_Toc234174186"/>
      <w:r>
        <w:rPr>
          <w:rFonts w:ascii="Times New Roman" w:hAnsi="Times New Roman"/>
        </w:rPr>
        <w:t>7.2.2. Node.js</w:t>
      </w:r>
      <w:bookmarkEnd w:id="76"/>
    </w:p>
    <w:p w14:paraId="1D65DF59" w14:textId="77777777" w:rsidR="00FB132C" w:rsidRDefault="00C51EE2">
      <w:pPr>
        <w:spacing w:after="120" w:line="360" w:lineRule="auto"/>
        <w:jc w:val="both"/>
      </w:pPr>
      <w:r>
        <w:t>Node.js is suitable for API routes, file handling, workflow execution, and integration with external services. The current prototype already uses Node.js, so continuing with this stack reduces redevelopment risk.</w:t>
      </w:r>
    </w:p>
    <w:p w14:paraId="683629E1" w14:textId="77777777" w:rsidR="00FB132C" w:rsidRDefault="00C51EE2">
      <w:pPr>
        <w:pStyle w:val="Heading3"/>
        <w:spacing w:before="160" w:after="60"/>
      </w:pPr>
      <w:bookmarkStart w:id="77" w:name="_Toc234174187"/>
      <w:r>
        <w:rPr>
          <w:rFonts w:ascii="Times New Roman" w:hAnsi="Times New Roman"/>
        </w:rPr>
        <w:t>7.2.3. PWA-Style Mobile Module</w:t>
      </w:r>
      <w:bookmarkEnd w:id="77"/>
    </w:p>
    <w:p w14:paraId="00F180B2" w14:textId="77777777" w:rsidR="00FB132C" w:rsidRDefault="00C51EE2">
      <w:pPr>
        <w:spacing w:after="120" w:line="360" w:lineRule="auto"/>
        <w:jc w:val="both"/>
      </w:pPr>
      <w:r>
        <w:t>A PWA-style mobile module is suitable because it can provide mobile-friendly and app-like access while remaining connected to the same web backend. This keeps the mobile scope achievable within a student final year project.</w:t>
      </w:r>
    </w:p>
    <w:p w14:paraId="4BE2EBFA" w14:textId="77777777" w:rsidR="00FB132C" w:rsidRDefault="00C51EE2">
      <w:pPr>
        <w:pStyle w:val="Heading3"/>
        <w:spacing w:before="160" w:after="60"/>
      </w:pPr>
      <w:bookmarkStart w:id="78" w:name="_Toc234174188"/>
      <w:r>
        <w:rPr>
          <w:rFonts w:ascii="Times New Roman" w:hAnsi="Times New Roman"/>
        </w:rPr>
        <w:t>7.2.4. Supabase PostgreSQL</w:t>
      </w:r>
      <w:bookmarkEnd w:id="78"/>
    </w:p>
    <w:p w14:paraId="5B83C251" w14:textId="77777777" w:rsidR="00FB132C" w:rsidRDefault="00C51EE2">
      <w:pPr>
        <w:spacing w:after="120" w:line="360" w:lineRule="auto"/>
        <w:jc w:val="both"/>
      </w:pPr>
      <w:r>
        <w:t>Supabase PostgreSQL is suitable because it satisfies the DBMS requirement and supports structured relational data. It also provides authentication, storage, APIs, and security features that are useful for a prototype with web and mobile interfaces.</w:t>
      </w:r>
    </w:p>
    <w:p w14:paraId="68C28353" w14:textId="77777777" w:rsidR="00FB132C" w:rsidRDefault="00C51EE2">
      <w:pPr>
        <w:pStyle w:val="Heading3"/>
        <w:spacing w:before="160" w:after="60"/>
      </w:pPr>
      <w:bookmarkStart w:id="79" w:name="_Toc234174189"/>
      <w:r>
        <w:rPr>
          <w:rFonts w:ascii="Times New Roman" w:hAnsi="Times New Roman"/>
        </w:rPr>
        <w:t>7.2.5. FFmpeg</w:t>
      </w:r>
      <w:bookmarkEnd w:id="79"/>
    </w:p>
    <w:p w14:paraId="0935088F" w14:textId="77777777" w:rsidR="00FB132C" w:rsidRDefault="00C51EE2">
      <w:pPr>
        <w:spacing w:after="120" w:line="360" w:lineRule="auto"/>
        <w:jc w:val="both"/>
      </w:pPr>
      <w:r>
        <w:t>FFmpeg is suitable because the system works heavily with video and audio assets. It supports practical media processing functions needed for clipping, transcoding, extracting audio, and preparing media for rendering.</w:t>
      </w:r>
    </w:p>
    <w:p w14:paraId="5295FDA9" w14:textId="77777777" w:rsidR="00FB132C" w:rsidRDefault="00C51EE2">
      <w:pPr>
        <w:pStyle w:val="Heading3"/>
        <w:spacing w:before="160" w:after="60"/>
      </w:pPr>
      <w:bookmarkStart w:id="80" w:name="_Toc234174190"/>
      <w:r>
        <w:rPr>
          <w:rFonts w:ascii="Times New Roman" w:hAnsi="Times New Roman"/>
        </w:rPr>
        <w:t>7.2.6. Remotion</w:t>
      </w:r>
      <w:bookmarkEnd w:id="80"/>
    </w:p>
    <w:p w14:paraId="5F312092" w14:textId="77777777" w:rsidR="00FB132C" w:rsidRDefault="00C51EE2">
      <w:pPr>
        <w:spacing w:after="120" w:line="360" w:lineRule="auto"/>
        <w:jc w:val="both"/>
      </w:pPr>
      <w:r>
        <w:t>Remotion is suitable because it allows videos to be rendered from code. This matches the project requirement to generate structured short-form MP4 outputs from project data, subtitles, and media assets.</w:t>
      </w:r>
    </w:p>
    <w:p w14:paraId="7ABB7B9E" w14:textId="77777777" w:rsidR="00FB132C" w:rsidRDefault="00C51EE2">
      <w:pPr>
        <w:pStyle w:val="Heading3"/>
        <w:spacing w:before="160" w:after="60"/>
      </w:pPr>
      <w:bookmarkStart w:id="81" w:name="_Toc234174191"/>
      <w:r>
        <w:rPr>
          <w:rFonts w:ascii="Times New Roman" w:hAnsi="Times New Roman"/>
        </w:rPr>
        <w:lastRenderedPageBreak/>
        <w:t>7.2.7. AI APIs</w:t>
      </w:r>
      <w:bookmarkEnd w:id="81"/>
    </w:p>
    <w:p w14:paraId="058262E6" w14:textId="77777777" w:rsidR="00FB132C" w:rsidRDefault="00C51EE2">
      <w:pPr>
        <w:spacing w:after="120" w:line="360" w:lineRule="auto"/>
        <w:jc w:val="both"/>
      </w:pPr>
      <w:r>
        <w:t>AI APIs are suitable because the project includes AI-assisted workflows such as analysis, ideation, transcription, and highlight selection. However, the system will still rely on human approval to reduce the risk of unsuitable or inaccurate AI output.</w:t>
      </w:r>
    </w:p>
    <w:p w14:paraId="7618C6D3" w14:textId="77777777" w:rsidR="00FB132C" w:rsidRDefault="00C51EE2">
      <w:pPr>
        <w:pStyle w:val="Heading3"/>
        <w:spacing w:before="160" w:after="60"/>
      </w:pPr>
      <w:bookmarkStart w:id="82" w:name="_Toc234174192"/>
      <w:r>
        <w:rPr>
          <w:rFonts w:ascii="Times New Roman" w:hAnsi="Times New Roman"/>
        </w:rPr>
        <w:t>7.2.8. GitHub</w:t>
      </w:r>
      <w:bookmarkEnd w:id="82"/>
    </w:p>
    <w:p w14:paraId="2F90927A" w14:textId="77777777" w:rsidR="00FB132C" w:rsidRDefault="00C51EE2">
      <w:pPr>
        <w:spacing w:after="120" w:line="360" w:lineRule="auto"/>
        <w:jc w:val="both"/>
      </w:pPr>
      <w:r>
        <w:t>GitHub is suitable for tracking code changes, managing project versions, and supporting systematic development during the final year project.</w:t>
      </w:r>
    </w:p>
    <w:p w14:paraId="585015AE" w14:textId="77777777" w:rsidR="00FB132C" w:rsidRDefault="00C51EE2">
      <w:pPr>
        <w:pStyle w:val="Heading1"/>
        <w:spacing w:before="240" w:after="120"/>
      </w:pPr>
      <w:bookmarkStart w:id="83" w:name="_Toc234174193"/>
      <w:r>
        <w:rPr>
          <w:rFonts w:ascii="Times New Roman" w:hAnsi="Times New Roman"/>
        </w:rPr>
        <w:t>8. EVALUATION CRITERIA</w:t>
      </w:r>
      <w:bookmarkEnd w:id="83"/>
    </w:p>
    <w:p w14:paraId="135C995E" w14:textId="77777777" w:rsidR="00FB132C" w:rsidRDefault="00C51EE2">
      <w:pPr>
        <w:pStyle w:val="Heading2"/>
        <w:spacing w:before="160" w:after="120"/>
      </w:pPr>
      <w:bookmarkStart w:id="84" w:name="_Toc234174194"/>
      <w:r>
        <w:rPr>
          <w:rFonts w:ascii="Times New Roman" w:hAnsi="Times New Roman"/>
        </w:rPr>
        <w:t>8.1. TESTING METHODS</w:t>
      </w:r>
      <w:bookmarkEnd w:id="84"/>
    </w:p>
    <w:p w14:paraId="627466DD" w14:textId="77777777" w:rsidR="00FB132C" w:rsidRDefault="00C51EE2">
      <w:pPr>
        <w:pStyle w:val="Heading3"/>
        <w:spacing w:before="160" w:after="60"/>
      </w:pPr>
      <w:bookmarkStart w:id="85" w:name="_Toc234174195"/>
      <w:r>
        <w:rPr>
          <w:rFonts w:ascii="Times New Roman" w:hAnsi="Times New Roman"/>
        </w:rPr>
        <w:t>8.1.1. Functional Testing</w:t>
      </w:r>
      <w:bookmarkEnd w:id="85"/>
    </w:p>
    <w:p w14:paraId="269B2393" w14:textId="77777777" w:rsidR="00FB132C" w:rsidRDefault="00C51EE2">
      <w:pPr>
        <w:spacing w:after="120" w:line="360" w:lineRule="auto"/>
        <w:jc w:val="both"/>
      </w:pPr>
      <w:r>
        <w:t>Functional testing will verify whether the main system functions work correctly. This includes testing login or role access, client creation, campaign creation, project creation, asset upload, AI Generator workflow, Auto Clipper workflow, clip selection, subtitle planning, rendering, approval status updates, and analytics display.</w:t>
      </w:r>
    </w:p>
    <w:p w14:paraId="28B07879" w14:textId="77777777" w:rsidR="00FB132C" w:rsidRDefault="00C51EE2">
      <w:pPr>
        <w:pStyle w:val="Heading3"/>
        <w:spacing w:before="160" w:after="60"/>
      </w:pPr>
      <w:bookmarkStart w:id="86" w:name="_Toc234174196"/>
      <w:r>
        <w:rPr>
          <w:rFonts w:ascii="Times New Roman" w:hAnsi="Times New Roman"/>
        </w:rPr>
        <w:t>8.1.2. Database Testing</w:t>
      </w:r>
      <w:bookmarkEnd w:id="86"/>
    </w:p>
    <w:p w14:paraId="150A8B08" w14:textId="77777777" w:rsidR="00FB132C" w:rsidRDefault="00C51EE2">
      <w:pPr>
        <w:spacing w:after="120" w:line="360" w:lineRule="auto"/>
        <w:jc w:val="both"/>
      </w:pPr>
      <w:r>
        <w:t>Database testing will verify whether records are correctly created, updated, queried, and linked in Supabase PostgreSQL. This includes users, clients, campaigns, projects, assets, clip candidates, render jobs, approvals, and analytics events.</w:t>
      </w:r>
    </w:p>
    <w:p w14:paraId="508479E9" w14:textId="77777777" w:rsidR="00FB132C" w:rsidRDefault="00C51EE2">
      <w:pPr>
        <w:pStyle w:val="Heading3"/>
        <w:spacing w:before="160" w:after="60"/>
      </w:pPr>
      <w:bookmarkStart w:id="87" w:name="_Toc234174197"/>
      <w:r>
        <w:rPr>
          <w:rFonts w:ascii="Times New Roman" w:hAnsi="Times New Roman"/>
        </w:rPr>
        <w:t>8.1.3. Mobile Application Testing</w:t>
      </w:r>
      <w:bookmarkEnd w:id="87"/>
    </w:p>
    <w:p w14:paraId="0545CED8" w14:textId="77777777" w:rsidR="00FB132C" w:rsidRDefault="00C51EE2">
      <w:pPr>
        <w:spacing w:after="120" w:line="360" w:lineRule="auto"/>
        <w:jc w:val="both"/>
      </w:pPr>
      <w:r>
        <w:t>Mobile testing will verify whether the mobile module works properly on phone-sized screens. It will test asset upload, assigned project viewing, clip preview, approval feedback, navigation, and responsive layout.</w:t>
      </w:r>
    </w:p>
    <w:p w14:paraId="621CD6DC" w14:textId="77777777" w:rsidR="00FB132C" w:rsidRDefault="00C51EE2">
      <w:pPr>
        <w:pStyle w:val="Heading3"/>
        <w:spacing w:before="160" w:after="60"/>
      </w:pPr>
      <w:bookmarkStart w:id="88" w:name="_Toc234174198"/>
      <w:r>
        <w:rPr>
          <w:rFonts w:ascii="Times New Roman" w:hAnsi="Times New Roman"/>
        </w:rPr>
        <w:t>8.1.4. Media Processing Testing</w:t>
      </w:r>
      <w:bookmarkEnd w:id="88"/>
    </w:p>
    <w:p w14:paraId="076B9E13" w14:textId="77777777" w:rsidR="00FB132C" w:rsidRDefault="00C51EE2">
      <w:pPr>
        <w:spacing w:after="120" w:line="360" w:lineRule="auto"/>
        <w:jc w:val="both"/>
      </w:pPr>
      <w:r>
        <w:t>Media processing testing will verify whether reference videos can be analysed, audio can be extracted, transcripts can be generated, highlight candidates can be created, subtitles can be planned, and MP4 files can be rendered.</w:t>
      </w:r>
    </w:p>
    <w:p w14:paraId="469C04CF" w14:textId="77777777" w:rsidR="00FB132C" w:rsidRDefault="00C51EE2">
      <w:pPr>
        <w:pStyle w:val="Heading3"/>
        <w:spacing w:before="160" w:after="60"/>
      </w:pPr>
      <w:bookmarkStart w:id="89" w:name="_Toc234174199"/>
      <w:r>
        <w:rPr>
          <w:rFonts w:ascii="Times New Roman" w:hAnsi="Times New Roman"/>
        </w:rPr>
        <w:t>8.1.5. Usability Testing</w:t>
      </w:r>
      <w:bookmarkEnd w:id="89"/>
    </w:p>
    <w:p w14:paraId="6A716518" w14:textId="77777777" w:rsidR="00FB132C" w:rsidRDefault="00C51EE2">
      <w:pPr>
        <w:spacing w:after="120" w:line="360" w:lineRule="auto"/>
        <w:jc w:val="both"/>
      </w:pPr>
      <w:r>
        <w:t xml:space="preserve">Usability testing will collect user feedback on dashboard clarity, mobile workflow, upload process, project tracking, clip review, and overall system usefulness. Nielsen (2000) supports </w:t>
      </w:r>
      <w:r>
        <w:lastRenderedPageBreak/>
        <w:t>small iterative usability tests, and this project will use at least 10 users to provide sufficient academic project feedback.</w:t>
      </w:r>
    </w:p>
    <w:p w14:paraId="1B403924" w14:textId="77777777" w:rsidR="00FB132C" w:rsidRDefault="00C51EE2">
      <w:pPr>
        <w:pStyle w:val="Heading2"/>
        <w:spacing w:before="160" w:after="120"/>
      </w:pPr>
      <w:bookmarkStart w:id="90" w:name="_Toc234174200"/>
      <w:r>
        <w:rPr>
          <w:rFonts w:ascii="Times New Roman" w:hAnsi="Times New Roman"/>
        </w:rPr>
        <w:t>8.2. USER EVALUATION</w:t>
      </w:r>
      <w:bookmarkEnd w:id="90"/>
    </w:p>
    <w:p w14:paraId="09DCD161" w14:textId="77777777" w:rsidR="00FB132C" w:rsidRDefault="00C51EE2">
      <w:pPr>
        <w:spacing w:after="120" w:line="360" w:lineRule="auto"/>
        <w:jc w:val="both"/>
      </w:pPr>
      <w:r>
        <w:t>The prototype will be evaluated by at least 10 relevant users. The target evaluators may include agency staff, content editors, content managers, creators, digital marketing students, or users familiar with social media content workflows.</w:t>
      </w:r>
    </w:p>
    <w:p w14:paraId="77592BA9" w14:textId="77777777" w:rsidR="00FB132C" w:rsidRDefault="00C51EE2">
      <w:pPr>
        <w:spacing w:after="120" w:line="360" w:lineRule="auto"/>
        <w:jc w:val="both"/>
      </w:pPr>
      <w:r>
        <w:t>The evaluation will focus on ease of creating and managing projects, ease of uploading assets through the mobile module, usefulness of AI Generator and Auto Clipper workflows, clarity of approval status, usefulness of analytics, and overall suitability for managing digital content operations.</w:t>
      </w:r>
    </w:p>
    <w:p w14:paraId="32ECDFCA" w14:textId="77777777" w:rsidR="00FB132C" w:rsidRDefault="00C51EE2">
      <w:pPr>
        <w:pStyle w:val="Heading2"/>
        <w:spacing w:before="160" w:after="120"/>
      </w:pPr>
      <w:bookmarkStart w:id="91" w:name="_Toc234174201"/>
      <w:r>
        <w:rPr>
          <w:rFonts w:ascii="Times New Roman" w:hAnsi="Times New Roman"/>
        </w:rPr>
        <w:t>8.3. SUCCESS CRITERIA</w:t>
      </w:r>
      <w:bookmarkEnd w:id="91"/>
    </w:p>
    <w:p w14:paraId="445229B7" w14:textId="77777777" w:rsidR="00FB132C" w:rsidRDefault="00C51EE2">
      <w:pPr>
        <w:pStyle w:val="ListNumber"/>
        <w:spacing w:after="60" w:line="360" w:lineRule="auto"/>
      </w:pPr>
      <w:r>
        <w:t>The web dashboard allows users to manage clients, campaigns, projects, assets, approvals, and rendered outputs.</w:t>
      </w:r>
    </w:p>
    <w:p w14:paraId="1F172973" w14:textId="77777777" w:rsidR="00FB132C" w:rsidRDefault="00C51EE2">
      <w:pPr>
        <w:pStyle w:val="ListNumber"/>
        <w:spacing w:after="60" w:line="360" w:lineRule="auto"/>
      </w:pPr>
      <w:r>
        <w:t>The mobile module allows staff to upload assets and review project outputs from a mobile device.</w:t>
      </w:r>
    </w:p>
    <w:p w14:paraId="569DDDB1" w14:textId="77777777" w:rsidR="00FB132C" w:rsidRDefault="00C51EE2">
      <w:pPr>
        <w:pStyle w:val="ListNumber"/>
        <w:spacing w:after="60" w:line="360" w:lineRule="auto"/>
      </w:pPr>
      <w:r>
        <w:t>Supabase PostgreSQL stores structured project, asset, workflow, approval, and analytics data.</w:t>
      </w:r>
    </w:p>
    <w:p w14:paraId="014EC2FF" w14:textId="77777777" w:rsidR="00FB132C" w:rsidRDefault="00C51EE2">
      <w:pPr>
        <w:pStyle w:val="ListNumber"/>
        <w:spacing w:after="60" w:line="360" w:lineRule="auto"/>
      </w:pPr>
      <w:r>
        <w:t>The AI Generator workflow can analyse reference content and generate useful planning outputs.</w:t>
      </w:r>
    </w:p>
    <w:p w14:paraId="459B4F22" w14:textId="77777777" w:rsidR="00FB132C" w:rsidRDefault="00C51EE2">
      <w:pPr>
        <w:pStyle w:val="ListNumber"/>
        <w:spacing w:after="60" w:line="360" w:lineRule="auto"/>
      </w:pPr>
      <w:r>
        <w:t>The Auto Clipper workflow can process source videos, generate highlight candidates, and prepare subtitle plans.</w:t>
      </w:r>
    </w:p>
    <w:p w14:paraId="7237A26B" w14:textId="77777777" w:rsidR="00FB132C" w:rsidRDefault="00C51EE2">
      <w:pPr>
        <w:pStyle w:val="ListNumber"/>
        <w:spacing w:after="60" w:line="360" w:lineRule="auto"/>
      </w:pPr>
      <w:r>
        <w:t>The rendering workflow can produce MP4 output for short-form content.</w:t>
      </w:r>
    </w:p>
    <w:p w14:paraId="5B5ECAB8" w14:textId="77777777" w:rsidR="00FB132C" w:rsidRDefault="00C51EE2">
      <w:pPr>
        <w:pStyle w:val="ListNumber"/>
        <w:spacing w:after="60" w:line="360" w:lineRule="auto"/>
      </w:pPr>
      <w:r>
        <w:t>The analytics dashboard can display useful production metrics from database records.</w:t>
      </w:r>
    </w:p>
    <w:p w14:paraId="5E93EBC1" w14:textId="77777777" w:rsidR="00FB132C" w:rsidRDefault="00C51EE2">
      <w:pPr>
        <w:pStyle w:val="ListNumber"/>
        <w:spacing w:after="60" w:line="360" w:lineRule="auto"/>
      </w:pPr>
      <w:r>
        <w:t>At least 10 users complete the evaluation and provide feedback on usability and workflow suitability.</w:t>
      </w:r>
    </w:p>
    <w:p w14:paraId="6BC82F11" w14:textId="77777777" w:rsidR="00FB132C" w:rsidRDefault="00C51EE2">
      <w:pPr>
        <w:pStyle w:val="ListNumber"/>
        <w:spacing w:after="60" w:line="360" w:lineRule="auto"/>
      </w:pPr>
      <w:r>
        <w:t>The system demonstrates a clear solution to a digital content management problem, fulfilling CLO1.</w:t>
      </w:r>
    </w:p>
    <w:p w14:paraId="79C284DA" w14:textId="77777777" w:rsidR="00FB132C" w:rsidRDefault="00C51EE2">
      <w:pPr>
        <w:pStyle w:val="Heading1"/>
        <w:spacing w:before="240" w:after="120"/>
      </w:pPr>
      <w:bookmarkStart w:id="92" w:name="_Toc234174202"/>
      <w:r>
        <w:rPr>
          <w:rFonts w:ascii="Times New Roman" w:hAnsi="Times New Roman"/>
        </w:rPr>
        <w:lastRenderedPageBreak/>
        <w:t>9. CONCLUSION / JUSTIFICATION</w:t>
      </w:r>
      <w:bookmarkEnd w:id="92"/>
    </w:p>
    <w:p w14:paraId="366F8BC4" w14:textId="77777777" w:rsidR="00FB132C" w:rsidRDefault="00C51EE2">
      <w:pPr>
        <w:pStyle w:val="Heading2"/>
        <w:spacing w:before="160" w:after="120"/>
      </w:pPr>
      <w:bookmarkStart w:id="93" w:name="_Toc234174203"/>
      <w:r>
        <w:rPr>
          <w:rFonts w:ascii="Times New Roman" w:hAnsi="Times New Roman"/>
        </w:rPr>
        <w:t>9.1. SUMMARY OF PROPOSAL</w:t>
      </w:r>
      <w:bookmarkEnd w:id="93"/>
    </w:p>
    <w:p w14:paraId="7051BFAF" w14:textId="77777777" w:rsidR="00FB132C" w:rsidRDefault="00C51EE2">
      <w:pPr>
        <w:spacing w:after="120" w:line="360" w:lineRule="auto"/>
        <w:jc w:val="both"/>
      </w:pPr>
      <w:r>
        <w:t>This proposal presents ContentFlow AI, an AI-assisted content operations management system for a small social media agency. The system is designed to solve problems related to scattered digital assets, manual video workflow, unclear project status, limited mobile upload support, and lack of structured production analytics. The proposal is supported by research and documentation related to digital asset management, short-form video marketing, small business social media management, PWA development, database-</w:t>
      </w:r>
      <w:r>
        <w:t>backed systems, media processing, programmatic video rendering, and software development methodology.</w:t>
      </w:r>
    </w:p>
    <w:p w14:paraId="0B33827B" w14:textId="77777777" w:rsidR="00FB132C" w:rsidRDefault="00C51EE2">
      <w:pPr>
        <w:spacing w:after="120" w:line="360" w:lineRule="auto"/>
        <w:jc w:val="both"/>
      </w:pPr>
      <w:r>
        <w:t>The proposed system includes a web admin dashboard, mobile staff module, Supabase PostgreSQL database backend, AI Generator workflow, Auto Clipper workflow, rendering workflow, approval tracking, and analytics dashboard. The system manages digital content such as product images, reference videos, scripts, transcripts, subtitles, clip candidates, rendered MP4 files, approval notes, and campaign records.</w:t>
      </w:r>
    </w:p>
    <w:p w14:paraId="52215D5B" w14:textId="77777777" w:rsidR="00FB132C" w:rsidRDefault="00C51EE2">
      <w:pPr>
        <w:pStyle w:val="Heading2"/>
        <w:spacing w:before="160" w:after="120"/>
      </w:pPr>
      <w:bookmarkStart w:id="94" w:name="_Toc234174204"/>
      <w:r>
        <w:rPr>
          <w:rFonts w:ascii="Times New Roman" w:hAnsi="Times New Roman"/>
        </w:rPr>
        <w:t>9.2. PROJECT JUSTIFICATION</w:t>
      </w:r>
      <w:bookmarkEnd w:id="94"/>
    </w:p>
    <w:p w14:paraId="6507607F" w14:textId="77777777" w:rsidR="00FB132C" w:rsidRDefault="00C51EE2">
      <w:pPr>
        <w:spacing w:after="120" w:line="360" w:lineRule="auto"/>
        <w:jc w:val="both"/>
      </w:pPr>
      <w:r>
        <w:t>ContentFlow AI is suitable for ICM658 because it focuses on designing and developing an information system prototype for digital content management in an organization. It is not a rental system, booking system, or simple CRUD system. Instead, it addresses a real content operations problem faced by small social media agencies and includes web, mobile, database, and data analysis components as required by the course outline and capstone briefing (Universiti Teknologi MARA, 2023; Amzari Abu Bakar, 2026).</w:t>
      </w:r>
    </w:p>
    <w:p w14:paraId="670DCC50" w14:textId="77777777" w:rsidR="00FB132C" w:rsidRDefault="00C51EE2">
      <w:pPr>
        <w:spacing w:after="120" w:line="360" w:lineRule="auto"/>
        <w:jc w:val="both"/>
      </w:pPr>
      <w:r>
        <w:t>The project aligns with CLO1 because it designs a solution to a problem in managing digital content. It also supports the wider course requirements because the prototype can be developed into a workable system, tested with users, analysed through database reports, presented, and documented as a final year project. Therefore, ContentFlow AI is justified as an academic and practical final year project for digital information content management.</w:t>
      </w:r>
    </w:p>
    <w:p w14:paraId="176413A6" w14:textId="77777777" w:rsidR="00FB132C" w:rsidRDefault="00C51EE2">
      <w:pPr>
        <w:pStyle w:val="Heading1"/>
        <w:spacing w:before="240" w:after="120"/>
      </w:pPr>
      <w:bookmarkStart w:id="95" w:name="_Toc234174205"/>
      <w:r>
        <w:rPr>
          <w:rFonts w:ascii="Times New Roman" w:hAnsi="Times New Roman"/>
        </w:rPr>
        <w:t>10. REFERENCES</w:t>
      </w:r>
      <w:bookmarkEnd w:id="95"/>
    </w:p>
    <w:p w14:paraId="75528112" w14:textId="77777777" w:rsidR="00FB132C" w:rsidRDefault="00C51EE2">
      <w:pPr>
        <w:spacing w:after="120" w:line="360" w:lineRule="auto"/>
        <w:jc w:val="both"/>
      </w:pPr>
      <w:r>
        <w:t>Adobe. (2025). Digital asset management systems: Basics and benefits. https://business.adobe.com/blog/basics/digital-asset-management</w:t>
      </w:r>
    </w:p>
    <w:p w14:paraId="792E9176" w14:textId="77777777" w:rsidR="00FB132C" w:rsidRDefault="00C51EE2">
      <w:pPr>
        <w:spacing w:after="120" w:line="360" w:lineRule="auto"/>
        <w:jc w:val="both"/>
      </w:pPr>
      <w:r>
        <w:lastRenderedPageBreak/>
        <w:t>Amzari Abu Bakar. (2026). Taklimat ICM658 (Capstone) 20262 [PowerPoint slides]. Universiti Teknologi MARA.</w:t>
      </w:r>
    </w:p>
    <w:p w14:paraId="0A8F5AE0" w14:textId="77777777" w:rsidR="00FB132C" w:rsidRDefault="00C51EE2">
      <w:pPr>
        <w:spacing w:after="120" w:line="360" w:lineRule="auto"/>
        <w:jc w:val="both"/>
      </w:pPr>
      <w:r>
        <w:t>Boehm, B. W. (1988). A spiral model of software development and enhancement. Computer, 21(5), 61-72. https://doi.org/10.1109/2.59</w:t>
      </w:r>
    </w:p>
    <w:p w14:paraId="389DF25B" w14:textId="77777777" w:rsidR="00FB132C" w:rsidRDefault="00C51EE2">
      <w:pPr>
        <w:spacing w:after="120" w:line="360" w:lineRule="auto"/>
        <w:jc w:val="both"/>
      </w:pPr>
      <w:r>
        <w:t>Boehm, B. W., &amp; Hansen, W. J. (2001). The spiral model as a tool for evolutionary acquisition. CrossTalk: The Journal of Defense Software Engineering, 14(5), 4-11.</w:t>
      </w:r>
    </w:p>
    <w:p w14:paraId="1E6762A1" w14:textId="77777777" w:rsidR="00FB132C" w:rsidRDefault="00C51EE2">
      <w:pPr>
        <w:spacing w:after="120" w:line="360" w:lineRule="auto"/>
        <w:jc w:val="both"/>
      </w:pPr>
      <w:r>
        <w:t>Coursera. (2026). AI-powered content creation for social media success. https://www.coursera.org/learn/ai-powered-content-creation-for-social-media-success</w:t>
      </w:r>
    </w:p>
    <w:p w14:paraId="7F3F7E98" w14:textId="77777777" w:rsidR="00FB132C" w:rsidRDefault="00C51EE2">
      <w:pPr>
        <w:spacing w:after="120" w:line="360" w:lineRule="auto"/>
        <w:jc w:val="both"/>
      </w:pPr>
      <w:r>
        <w:t>Crozier, T. (2024). Digital asset management: Guide for video production. AVIXA. https://www.avixa.org/explore/articles/digital-asset-management</w:t>
      </w:r>
    </w:p>
    <w:p w14:paraId="41E891B1" w14:textId="77777777" w:rsidR="00FB132C" w:rsidRDefault="00C51EE2">
      <w:pPr>
        <w:spacing w:after="120" w:line="360" w:lineRule="auto"/>
        <w:jc w:val="both"/>
      </w:pPr>
      <w:r>
        <w:t>FFmpeg. (n.d.). ffmpeg documentation. https://ffmpeg.org/ffmpeg.html</w:t>
      </w:r>
    </w:p>
    <w:p w14:paraId="122A128A" w14:textId="77777777" w:rsidR="00FB132C" w:rsidRDefault="00C51EE2">
      <w:pPr>
        <w:spacing w:after="120" w:line="360" w:lineRule="auto"/>
        <w:jc w:val="both"/>
      </w:pPr>
      <w:r>
        <w:t>Manic, M. (2024). Short-form video content and consumer engagement in digital landscapes. Bulletin of the Transilvania University of Brasov, Series V: Economic Sciences, 17(66), 1. https://doi.org/10.31926/but.es.2024.17.66.1.4</w:t>
      </w:r>
    </w:p>
    <w:p w14:paraId="7315E670" w14:textId="77777777" w:rsidR="00FB132C" w:rsidRDefault="00C51EE2">
      <w:pPr>
        <w:spacing w:after="120" w:line="360" w:lineRule="auto"/>
        <w:jc w:val="both"/>
      </w:pPr>
      <w:r>
        <w:t>MDN Web Docs. (2025). Making PWAs installable. https://developer.mozilla.org/en-US/docs/Web/Progressive_web_apps/Guides/Making_PWAs_installable</w:t>
      </w:r>
    </w:p>
    <w:p w14:paraId="2A363A45" w14:textId="77777777" w:rsidR="00FB132C" w:rsidRDefault="00C51EE2">
      <w:pPr>
        <w:spacing w:after="120" w:line="360" w:lineRule="auto"/>
        <w:jc w:val="both"/>
      </w:pPr>
      <w:r>
        <w:t>Nielsen, J. (2000). Why you only need to test with 5 users. Nielsen Norman Group. https://www.nngroup.com/articles/why-you-only-need-to-test-with-5-users/</w:t>
      </w:r>
    </w:p>
    <w:p w14:paraId="7D662BF9" w14:textId="77777777" w:rsidR="00FB132C" w:rsidRDefault="00C51EE2">
      <w:pPr>
        <w:spacing w:after="120" w:line="360" w:lineRule="auto"/>
        <w:jc w:val="both"/>
      </w:pPr>
      <w:r>
        <w:t>Remotion. (n.d.). Make videos programmatically. https://www.remotion.dev/</w:t>
      </w:r>
    </w:p>
    <w:p w14:paraId="53B1F787" w14:textId="77777777" w:rsidR="00FB132C" w:rsidRDefault="00C51EE2">
      <w:pPr>
        <w:spacing w:after="120" w:line="360" w:lineRule="auto"/>
        <w:jc w:val="both"/>
      </w:pPr>
      <w:r>
        <w:t>Siems, S., Park, H., Bir, C., &amp; King, A. (2025). Social media marketing for small businesses: A practical guide. Oklahoma State University Extension. https://extension.okstate.edu/fact-sheets/social-media-marketing-for-small-businesses-a-practical-guide</w:t>
      </w:r>
    </w:p>
    <w:p w14:paraId="6D71CA7C" w14:textId="77777777" w:rsidR="00FB132C" w:rsidRDefault="00C51EE2">
      <w:pPr>
        <w:spacing w:after="120" w:line="360" w:lineRule="auto"/>
        <w:jc w:val="both"/>
      </w:pPr>
      <w:r>
        <w:t>Supabase. (2026). Database overview. https://supabase.com/docs/guides/database/overview</w:t>
      </w:r>
    </w:p>
    <w:p w14:paraId="4171EC16" w14:textId="77777777" w:rsidR="00FB132C" w:rsidRDefault="00C51EE2">
      <w:pPr>
        <w:spacing w:after="120" w:line="360" w:lineRule="auto"/>
        <w:jc w:val="both"/>
      </w:pPr>
      <w:r>
        <w:t>Universiti Teknologi MARA. (2023). ICM658 Digital Information Content Management Project course information.</w:t>
      </w:r>
    </w:p>
    <w:p w14:paraId="4A7AD757" w14:textId="77777777" w:rsidR="00FB132C" w:rsidRDefault="00C51EE2">
      <w:pPr>
        <w:spacing w:after="120" w:line="360" w:lineRule="auto"/>
        <w:jc w:val="both"/>
      </w:pPr>
      <w:r>
        <w:t>web.dev. (n.d.). Progressive Web Apps. https://web.dev/explore/progressive-web-apps</w:t>
      </w:r>
    </w:p>
    <w:sectPr w:rsidR="00FB13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509581">
    <w:abstractNumId w:val="8"/>
  </w:num>
  <w:num w:numId="2" w16cid:durableId="1167935889">
    <w:abstractNumId w:val="6"/>
  </w:num>
  <w:num w:numId="3" w16cid:durableId="1405952115">
    <w:abstractNumId w:val="5"/>
  </w:num>
  <w:num w:numId="4" w16cid:durableId="810438458">
    <w:abstractNumId w:val="4"/>
  </w:num>
  <w:num w:numId="5" w16cid:durableId="1785029767">
    <w:abstractNumId w:val="7"/>
  </w:num>
  <w:num w:numId="6" w16cid:durableId="1602227538">
    <w:abstractNumId w:val="3"/>
  </w:num>
  <w:num w:numId="7" w16cid:durableId="1834374588">
    <w:abstractNumId w:val="2"/>
  </w:num>
  <w:num w:numId="8" w16cid:durableId="601691439">
    <w:abstractNumId w:val="1"/>
  </w:num>
  <w:num w:numId="9" w16cid:durableId="1197430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DE9"/>
    <w:rsid w:val="0015074B"/>
    <w:rsid w:val="0029639D"/>
    <w:rsid w:val="00326F90"/>
    <w:rsid w:val="00885298"/>
    <w:rsid w:val="00AA1D8D"/>
    <w:rsid w:val="00B47730"/>
    <w:rsid w:val="00CB0664"/>
    <w:rsid w:val="00FB13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A6D7D"/>
  <w14:defaultImageDpi w14:val="300"/>
  <w15:docId w15:val="{AAED956D-309E-4B55-8798-6419E59C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7DE9"/>
    <w:pPr>
      <w:spacing w:after="100"/>
    </w:pPr>
  </w:style>
  <w:style w:type="paragraph" w:styleId="TOC2">
    <w:name w:val="toc 2"/>
    <w:basedOn w:val="Normal"/>
    <w:next w:val="Normal"/>
    <w:autoRedefine/>
    <w:uiPriority w:val="39"/>
    <w:unhideWhenUsed/>
    <w:rsid w:val="00087DE9"/>
    <w:pPr>
      <w:spacing w:after="100"/>
      <w:ind w:left="240"/>
    </w:pPr>
  </w:style>
  <w:style w:type="paragraph" w:styleId="TOC3">
    <w:name w:val="toc 3"/>
    <w:basedOn w:val="Normal"/>
    <w:next w:val="Normal"/>
    <w:autoRedefine/>
    <w:uiPriority w:val="39"/>
    <w:unhideWhenUsed/>
    <w:rsid w:val="00087DE9"/>
    <w:pPr>
      <w:spacing w:after="100"/>
      <w:ind w:left="480"/>
    </w:pPr>
  </w:style>
  <w:style w:type="paragraph" w:styleId="TOC4">
    <w:name w:val="toc 4"/>
    <w:basedOn w:val="Normal"/>
    <w:next w:val="Normal"/>
    <w:autoRedefine/>
    <w:uiPriority w:val="39"/>
    <w:unhideWhenUsed/>
    <w:rsid w:val="00087DE9"/>
    <w:pPr>
      <w:spacing w:after="100" w:line="278" w:lineRule="auto"/>
      <w:ind w:left="720"/>
    </w:pPr>
    <w:rPr>
      <w:rFonts w:asciiTheme="minorHAnsi" w:hAnsiTheme="minorHAnsi"/>
      <w:color w:val="auto"/>
      <w:kern w:val="2"/>
      <w:szCs w:val="24"/>
      <w:lang w:val="en-MY" w:eastAsia="en-MY"/>
      <w14:ligatures w14:val="standardContextual"/>
    </w:rPr>
  </w:style>
  <w:style w:type="paragraph" w:styleId="TOC5">
    <w:name w:val="toc 5"/>
    <w:basedOn w:val="Normal"/>
    <w:next w:val="Normal"/>
    <w:autoRedefine/>
    <w:uiPriority w:val="39"/>
    <w:unhideWhenUsed/>
    <w:rsid w:val="00087DE9"/>
    <w:pPr>
      <w:spacing w:after="100" w:line="278" w:lineRule="auto"/>
      <w:ind w:left="960"/>
    </w:pPr>
    <w:rPr>
      <w:rFonts w:asciiTheme="minorHAnsi" w:hAnsiTheme="minorHAnsi"/>
      <w:color w:val="auto"/>
      <w:kern w:val="2"/>
      <w:szCs w:val="24"/>
      <w:lang w:val="en-MY" w:eastAsia="en-MY"/>
      <w14:ligatures w14:val="standardContextual"/>
    </w:rPr>
  </w:style>
  <w:style w:type="paragraph" w:styleId="TOC6">
    <w:name w:val="toc 6"/>
    <w:basedOn w:val="Normal"/>
    <w:next w:val="Normal"/>
    <w:autoRedefine/>
    <w:uiPriority w:val="39"/>
    <w:unhideWhenUsed/>
    <w:rsid w:val="00087DE9"/>
    <w:pPr>
      <w:spacing w:after="100" w:line="278" w:lineRule="auto"/>
      <w:ind w:left="1200"/>
    </w:pPr>
    <w:rPr>
      <w:rFonts w:asciiTheme="minorHAnsi" w:hAnsiTheme="minorHAnsi"/>
      <w:color w:val="auto"/>
      <w:kern w:val="2"/>
      <w:szCs w:val="24"/>
      <w:lang w:val="en-MY" w:eastAsia="en-MY"/>
      <w14:ligatures w14:val="standardContextual"/>
    </w:rPr>
  </w:style>
  <w:style w:type="paragraph" w:styleId="TOC7">
    <w:name w:val="toc 7"/>
    <w:basedOn w:val="Normal"/>
    <w:next w:val="Normal"/>
    <w:autoRedefine/>
    <w:uiPriority w:val="39"/>
    <w:unhideWhenUsed/>
    <w:rsid w:val="00087DE9"/>
    <w:pPr>
      <w:spacing w:after="100" w:line="278" w:lineRule="auto"/>
      <w:ind w:left="1440"/>
    </w:pPr>
    <w:rPr>
      <w:rFonts w:asciiTheme="minorHAnsi" w:hAnsiTheme="minorHAnsi"/>
      <w:color w:val="auto"/>
      <w:kern w:val="2"/>
      <w:szCs w:val="24"/>
      <w:lang w:val="en-MY" w:eastAsia="en-MY"/>
      <w14:ligatures w14:val="standardContextual"/>
    </w:rPr>
  </w:style>
  <w:style w:type="paragraph" w:styleId="TOC8">
    <w:name w:val="toc 8"/>
    <w:basedOn w:val="Normal"/>
    <w:next w:val="Normal"/>
    <w:autoRedefine/>
    <w:uiPriority w:val="39"/>
    <w:unhideWhenUsed/>
    <w:rsid w:val="00087DE9"/>
    <w:pPr>
      <w:spacing w:after="100" w:line="278" w:lineRule="auto"/>
      <w:ind w:left="1680"/>
    </w:pPr>
    <w:rPr>
      <w:rFonts w:asciiTheme="minorHAnsi" w:hAnsiTheme="minorHAnsi"/>
      <w:color w:val="auto"/>
      <w:kern w:val="2"/>
      <w:szCs w:val="24"/>
      <w:lang w:val="en-MY" w:eastAsia="en-MY"/>
      <w14:ligatures w14:val="standardContextual"/>
    </w:rPr>
  </w:style>
  <w:style w:type="paragraph" w:styleId="TOC9">
    <w:name w:val="toc 9"/>
    <w:basedOn w:val="Normal"/>
    <w:next w:val="Normal"/>
    <w:autoRedefine/>
    <w:uiPriority w:val="39"/>
    <w:unhideWhenUsed/>
    <w:rsid w:val="00087DE9"/>
    <w:pPr>
      <w:spacing w:after="100" w:line="278" w:lineRule="auto"/>
      <w:ind w:left="1920"/>
    </w:pPr>
    <w:rPr>
      <w:rFonts w:asciiTheme="minorHAnsi" w:hAnsiTheme="minorHAnsi"/>
      <w:color w:val="auto"/>
      <w:kern w:val="2"/>
      <w:szCs w:val="24"/>
      <w:lang w:val="en-MY" w:eastAsia="en-MY"/>
      <w14:ligatures w14:val="standardContextual"/>
    </w:rPr>
  </w:style>
  <w:style w:type="character" w:styleId="Hyperlink">
    <w:name w:val="Hyperlink"/>
    <w:basedOn w:val="DefaultParagraphFont"/>
    <w:uiPriority w:val="99"/>
    <w:unhideWhenUsed/>
    <w:rsid w:val="00087DE9"/>
    <w:rPr>
      <w:color w:val="0000FF" w:themeColor="hyperlink"/>
      <w:u w:val="single"/>
    </w:rPr>
  </w:style>
  <w:style w:type="character" w:styleId="UnresolvedMention">
    <w:name w:val="Unresolved Mention"/>
    <w:basedOn w:val="DefaultParagraphFont"/>
    <w:uiPriority w:val="99"/>
    <w:semiHidden/>
    <w:unhideWhenUsed/>
    <w:rsid w:val="00087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6909</Words>
  <Characters>39382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ContentFlow AI FYP Proposal</dc:title>
  <dc:subject/>
  <dc:creator>Codex</dc:creator>
  <cp:keywords/>
  <dc:description>generated by python-docx</dc:description>
  <cp:lastModifiedBy>AHMAD NAEIMAN BIN AHMAD TAJUDIN</cp:lastModifiedBy>
  <cp:revision>2</cp:revision>
  <dcterms:created xsi:type="dcterms:W3CDTF">2013-12-23T23:15:00Z</dcterms:created>
  <dcterms:modified xsi:type="dcterms:W3CDTF">2026-07-05T12:01:00Z</dcterms:modified>
  <cp:category/>
</cp:coreProperties>
</file>