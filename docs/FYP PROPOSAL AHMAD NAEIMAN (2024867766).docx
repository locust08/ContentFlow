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ABBE" w14:textId="39847966" w:rsidR="001A1695" w:rsidRDefault="001A1695">
      <w:pPr>
        <w:spacing w:after="240" w:line="360" w:lineRule="auto"/>
        <w:jc w:val="both"/>
      </w:pPr>
      <w:r>
        <w:rPr>
          <w:rFonts w:ascii="Arial" w:hAnsi="Arial" w:cs="Arial"/>
          <w:noProof/>
          <w:sz w:val="22"/>
        </w:rPr>
        <w:drawing>
          <wp:anchor distT="0" distB="0" distL="114300" distR="114300" simplePos="0" relativeHeight="251657216" behindDoc="0" locked="0" layoutInCell="1" allowOverlap="1" wp14:anchorId="6A32FA56" wp14:editId="60DCBDBE">
            <wp:simplePos x="0" y="0"/>
            <wp:positionH relativeFrom="column">
              <wp:posOffset>1684232</wp:posOffset>
            </wp:positionH>
            <wp:positionV relativeFrom="paragraph">
              <wp:posOffset>306070</wp:posOffset>
            </wp:positionV>
            <wp:extent cx="2522855" cy="1075055"/>
            <wp:effectExtent l="0" t="0" r="0" b="0"/>
            <wp:wrapNone/>
            <wp:docPr id="16118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2855" cy="1075055"/>
                    </a:xfrm>
                    <a:prstGeom prst="rect">
                      <a:avLst/>
                    </a:prstGeom>
                    <a:noFill/>
                    <a:ln>
                      <a:noFill/>
                    </a:ln>
                  </pic:spPr>
                </pic:pic>
              </a:graphicData>
            </a:graphic>
          </wp:anchor>
        </w:drawing>
      </w:r>
    </w:p>
    <w:p w14:paraId="2F81A0B5" w14:textId="21869657" w:rsidR="001A1695" w:rsidRDefault="001A1695">
      <w:pPr>
        <w:spacing w:after="240" w:line="360" w:lineRule="auto"/>
        <w:jc w:val="both"/>
      </w:pPr>
    </w:p>
    <w:p w14:paraId="481E0709" w14:textId="27606153" w:rsidR="001A1695" w:rsidRDefault="001A1695">
      <w:pPr>
        <w:spacing w:after="240" w:line="360" w:lineRule="auto"/>
        <w:jc w:val="both"/>
      </w:pPr>
    </w:p>
    <w:p w14:paraId="347610ED" w14:textId="1EF509C4" w:rsidR="008A09A3" w:rsidRDefault="008A09A3">
      <w:pPr>
        <w:spacing w:after="240" w:line="360" w:lineRule="auto"/>
        <w:jc w:val="both"/>
      </w:pPr>
    </w:p>
    <w:p w14:paraId="307413DD" w14:textId="77777777" w:rsidR="008A09A3" w:rsidRDefault="00C91DE4">
      <w:pPr>
        <w:spacing w:after="240" w:line="360" w:lineRule="auto"/>
        <w:jc w:val="center"/>
      </w:pPr>
      <w:r>
        <w:rPr>
          <w:b/>
        </w:rPr>
        <w:t>FACULTY OF INFORMATION SCIENCE</w:t>
      </w:r>
    </w:p>
    <w:p w14:paraId="702ACEDD" w14:textId="77777777" w:rsidR="008A09A3" w:rsidRDefault="00C91DE4">
      <w:pPr>
        <w:spacing w:after="240" w:line="360" w:lineRule="auto"/>
        <w:jc w:val="center"/>
      </w:pPr>
      <w:r>
        <w:rPr>
          <w:b/>
        </w:rPr>
        <w:t>CAMPUS OF PUNCAK PERDANA</w:t>
      </w:r>
    </w:p>
    <w:p w14:paraId="354EDC5D" w14:textId="77777777" w:rsidR="008A09A3" w:rsidRDefault="00C91DE4">
      <w:pPr>
        <w:spacing w:after="240" w:line="360" w:lineRule="auto"/>
        <w:jc w:val="center"/>
      </w:pPr>
      <w:r>
        <w:rPr>
          <w:b/>
        </w:rPr>
        <w:t>BACHELOR OF INFORMATION SCIENCE (HONS.)</w:t>
      </w:r>
    </w:p>
    <w:p w14:paraId="2D689ACD" w14:textId="77777777" w:rsidR="008A09A3" w:rsidRDefault="00C91DE4">
      <w:pPr>
        <w:spacing w:after="240" w:line="360" w:lineRule="auto"/>
        <w:jc w:val="center"/>
      </w:pPr>
      <w:r>
        <w:rPr>
          <w:b/>
        </w:rPr>
        <w:t>INFORMATION CONTENT MANAGEMENT (CDIM263)</w:t>
      </w:r>
    </w:p>
    <w:p w14:paraId="21077B19" w14:textId="77777777" w:rsidR="008A09A3" w:rsidRDefault="00C91DE4">
      <w:pPr>
        <w:spacing w:after="240" w:line="360" w:lineRule="auto"/>
        <w:jc w:val="center"/>
      </w:pPr>
      <w:r>
        <w:rPr>
          <w:b/>
        </w:rPr>
        <w:t>ICM658 - DIGITAL INFORMATION CONTENT MANAGEMENT PROJECT</w:t>
      </w:r>
    </w:p>
    <w:p w14:paraId="370A32A4" w14:textId="77777777" w:rsidR="008A09A3" w:rsidRDefault="00C91DE4">
      <w:pPr>
        <w:spacing w:after="160" w:line="360" w:lineRule="auto"/>
        <w:jc w:val="center"/>
      </w:pPr>
      <w:r>
        <w:rPr>
          <w:b/>
        </w:rPr>
        <w:t>PROPOSAL TITLE:</w:t>
      </w:r>
    </w:p>
    <w:p w14:paraId="1D459F23" w14:textId="77777777" w:rsidR="008A09A3" w:rsidRDefault="00C91DE4">
      <w:pPr>
        <w:spacing w:after="240" w:line="360" w:lineRule="auto"/>
        <w:jc w:val="center"/>
      </w:pPr>
      <w:r>
        <w:rPr>
          <w:b/>
        </w:rPr>
        <w:t>CONTENTFLOW AI: AI-ASSISTED CONTENT OPERATIONS MANAGEMENT SYSTEM FOR A SMALL SOCIAL MEDIA AGENCY</w:t>
      </w:r>
    </w:p>
    <w:p w14:paraId="12F6C83A" w14:textId="77777777" w:rsidR="008A09A3" w:rsidRDefault="00C91DE4">
      <w:pPr>
        <w:spacing w:after="160" w:line="360" w:lineRule="auto"/>
        <w:jc w:val="center"/>
      </w:pPr>
      <w:r>
        <w:rPr>
          <w:b/>
        </w:rPr>
        <w:t>PREPARED FOR:</w:t>
      </w:r>
    </w:p>
    <w:p w14:paraId="206C09A0" w14:textId="2D94ED39" w:rsidR="008A09A3" w:rsidRPr="001A1695" w:rsidRDefault="001A1695" w:rsidP="001A1695">
      <w:pPr>
        <w:spacing w:after="240" w:line="360" w:lineRule="auto"/>
        <w:jc w:val="center"/>
        <w:rPr>
          <w:b/>
          <w:bCs/>
        </w:rPr>
      </w:pPr>
      <w:r>
        <w:t>DR MOHAMMAD FAZLI BAHARUDDIN</w:t>
      </w:r>
    </w:p>
    <w:p w14:paraId="6BBA0D93" w14:textId="77777777" w:rsidR="008A09A3" w:rsidRDefault="00C91DE4">
      <w:pPr>
        <w:spacing w:after="240" w:line="360" w:lineRule="auto"/>
        <w:jc w:val="center"/>
      </w:pPr>
      <w:r>
        <w:rPr>
          <w:b/>
        </w:rPr>
        <w:t>PREPARED BY</w:t>
      </w:r>
    </w:p>
    <w:p w14:paraId="5BA7A10F" w14:textId="1996C207" w:rsidR="008A09A3" w:rsidRDefault="001A1695">
      <w:pPr>
        <w:spacing w:after="240" w:line="360" w:lineRule="auto"/>
        <w:jc w:val="center"/>
      </w:pPr>
      <w:r>
        <w:t>AHMAD NAEIMAN BIN AHMAD TAJUDIN (2024867766)</w:t>
      </w:r>
    </w:p>
    <w:p w14:paraId="48DAA294" w14:textId="77777777" w:rsidR="008A09A3" w:rsidRDefault="00C91DE4">
      <w:pPr>
        <w:spacing w:after="160" w:line="360" w:lineRule="auto"/>
        <w:jc w:val="center"/>
        <w:rPr>
          <w:b/>
        </w:rPr>
      </w:pPr>
      <w:r>
        <w:rPr>
          <w:b/>
        </w:rPr>
        <w:t>GROUP:</w:t>
      </w:r>
    </w:p>
    <w:p w14:paraId="2057B31F" w14:textId="166A98EA" w:rsidR="001A1695" w:rsidRDefault="001A1695">
      <w:pPr>
        <w:spacing w:after="160" w:line="360" w:lineRule="auto"/>
        <w:jc w:val="center"/>
      </w:pPr>
      <w:r>
        <w:rPr>
          <w:b/>
        </w:rPr>
        <w:t>CDIM2636A</w:t>
      </w:r>
    </w:p>
    <w:p w14:paraId="22BB050C" w14:textId="77777777" w:rsidR="008A09A3" w:rsidRDefault="00C91DE4">
      <w:pPr>
        <w:spacing w:after="160" w:line="360" w:lineRule="auto"/>
        <w:jc w:val="center"/>
      </w:pPr>
      <w:r>
        <w:rPr>
          <w:b/>
        </w:rPr>
        <w:t>SUBMISSION DATE:</w:t>
      </w:r>
    </w:p>
    <w:p w14:paraId="7BBD5C4C" w14:textId="3F279F07" w:rsidR="008A09A3" w:rsidRDefault="001A1695">
      <w:pPr>
        <w:spacing w:after="240" w:line="360" w:lineRule="auto"/>
        <w:jc w:val="center"/>
      </w:pPr>
      <w:r>
        <w:t>23 JULY 2026</w:t>
      </w:r>
    </w:p>
    <w:p w14:paraId="2A8ABFA1" w14:textId="77777777" w:rsidR="008A09A3" w:rsidRDefault="00C91DE4">
      <w:r>
        <w:br w:type="page"/>
      </w:r>
    </w:p>
    <w:p w14:paraId="27E64C3F" w14:textId="77777777" w:rsidR="008A09A3" w:rsidRDefault="00C91DE4">
      <w:pPr>
        <w:pStyle w:val="Heading1"/>
        <w:spacing w:before="240" w:after="120"/>
      </w:pPr>
      <w:bookmarkStart w:id="0" w:name="_Toc234175347"/>
      <w:r>
        <w:rPr>
          <w:rFonts w:ascii="Times New Roman" w:hAnsi="Times New Roman"/>
        </w:rPr>
        <w:lastRenderedPageBreak/>
        <w:t>ACKNOWLEDGEMENT</w:t>
      </w:r>
      <w:bookmarkEnd w:id="0"/>
    </w:p>
    <w:p w14:paraId="4907CEAC" w14:textId="77777777" w:rsidR="008A09A3" w:rsidRDefault="00C91DE4">
      <w:pPr>
        <w:spacing w:after="120" w:line="360" w:lineRule="auto"/>
        <w:jc w:val="both"/>
      </w:pPr>
      <w:r>
        <w:t>Alhamdulillah, first and foremost, I am grateful to Allah S.W.T. for granting me the strength, time, and opportunity to prepare this proposal for ICM658 - Digital Information Content Management Project. This proposal is prepared as part of the final year project requirement for the Bachelor of Information Science (Hons</w:t>
      </w:r>
      <w:proofErr w:type="gramStart"/>
      <w:r>
        <w:t>.)</w:t>
      </w:r>
      <w:proofErr w:type="gramEnd"/>
      <w:r>
        <w:t xml:space="preserve"> Information Content Management </w:t>
      </w:r>
      <w:proofErr w:type="spellStart"/>
      <w:r>
        <w:t>programme</w:t>
      </w:r>
      <w:proofErr w:type="spellEnd"/>
      <w:r>
        <w:t>.</w:t>
      </w:r>
    </w:p>
    <w:p w14:paraId="4B9088C1" w14:textId="77777777" w:rsidR="008A09A3" w:rsidRDefault="00C91DE4">
      <w:pPr>
        <w:spacing w:after="120" w:line="360" w:lineRule="auto"/>
        <w:jc w:val="both"/>
      </w:pPr>
      <w:r>
        <w:t xml:space="preserve">I would like to express my appreciation to my lecturer and supervisor for the guidance provided throughout the proposal preparation process. The explanation of the capstone requirements helped me understand that the project must not only present an </w:t>
      </w:r>
      <w:proofErr w:type="gramStart"/>
      <w:r>
        <w:t>idea, but</w:t>
      </w:r>
      <w:proofErr w:type="gramEnd"/>
      <w:r>
        <w:t xml:space="preserve"> must also design a practical information system prototype that includes web programming, mobile application development, database design, and data analysis for digital content management (Universiti </w:t>
      </w:r>
      <w:proofErr w:type="spellStart"/>
      <w:r>
        <w:t>Teknologi</w:t>
      </w:r>
      <w:proofErr w:type="spellEnd"/>
      <w:r>
        <w:t xml:space="preserve"> MARA, 2023).</w:t>
      </w:r>
    </w:p>
    <w:p w14:paraId="02DB4004" w14:textId="77777777" w:rsidR="008A09A3" w:rsidRDefault="00C91DE4">
      <w:pPr>
        <w:spacing w:after="120" w:line="360" w:lineRule="auto"/>
        <w:jc w:val="both"/>
      </w:pPr>
      <w:r>
        <w:t>I would also like to thank my family, classmates, and friends for their continuous support. Their encouragement helped me refine this project idea into a more structured academic proposal. Finally, appreciation is extended to all researchers, institutions, and technical documentation sources cited in this proposal, as their findings and explanations provide the evidence used to justify the proposed solution.</w:t>
      </w:r>
    </w:p>
    <w:p w14:paraId="30337C25" w14:textId="77777777" w:rsidR="008A09A3" w:rsidRDefault="00C91DE4">
      <w:r>
        <w:br w:type="page"/>
      </w:r>
    </w:p>
    <w:p w14:paraId="422E751B" w14:textId="77777777" w:rsidR="008A09A3" w:rsidRDefault="00C91DE4">
      <w:pPr>
        <w:pStyle w:val="Heading1"/>
        <w:spacing w:before="240" w:after="120"/>
      </w:pPr>
      <w:bookmarkStart w:id="1" w:name="_Toc234175348"/>
      <w:r>
        <w:rPr>
          <w:rFonts w:ascii="Times New Roman" w:hAnsi="Times New Roman"/>
        </w:rPr>
        <w:lastRenderedPageBreak/>
        <w:t>TABLE OF CONTENTS</w:t>
      </w:r>
      <w:bookmarkEnd w:id="1"/>
    </w:p>
    <w:p w14:paraId="02542BA4" w14:textId="18232D6C" w:rsidR="00F53321" w:rsidRDefault="00C91DE4">
      <w:pPr>
        <w:pStyle w:val="TOC1"/>
        <w:tabs>
          <w:tab w:val="right" w:leader="dot" w:pos="9350"/>
        </w:tabs>
        <w:rPr>
          <w:noProof/>
        </w:rPr>
      </w:pPr>
      <w:r>
        <w:fldChar w:fldCharType="begin"/>
      </w:r>
      <w:r>
        <w:instrText>TOC \o "1-3" \h \z \u</w:instrText>
      </w:r>
      <w:r>
        <w:fldChar w:fldCharType="separate"/>
      </w:r>
      <w:hyperlink w:anchor="_Toc234175347" w:history="1">
        <w:r w:rsidR="00F53321" w:rsidRPr="00690043">
          <w:rPr>
            <w:rStyle w:val="Hyperlink"/>
            <w:noProof/>
          </w:rPr>
          <w:t>ACKNOWLEDGEMENT</w:t>
        </w:r>
        <w:r w:rsidR="00F53321">
          <w:rPr>
            <w:noProof/>
            <w:webHidden/>
          </w:rPr>
          <w:tab/>
        </w:r>
        <w:r w:rsidR="00F53321">
          <w:rPr>
            <w:noProof/>
            <w:webHidden/>
          </w:rPr>
          <w:fldChar w:fldCharType="begin"/>
        </w:r>
        <w:r w:rsidR="00F53321">
          <w:rPr>
            <w:noProof/>
            <w:webHidden/>
          </w:rPr>
          <w:instrText xml:space="preserve"> PAGEREF _Toc234175347 \h </w:instrText>
        </w:r>
        <w:r w:rsidR="00F53321">
          <w:rPr>
            <w:noProof/>
            <w:webHidden/>
          </w:rPr>
        </w:r>
        <w:r w:rsidR="00F53321">
          <w:rPr>
            <w:noProof/>
            <w:webHidden/>
          </w:rPr>
          <w:fldChar w:fldCharType="separate"/>
        </w:r>
        <w:r w:rsidR="00F53321">
          <w:rPr>
            <w:noProof/>
            <w:webHidden/>
          </w:rPr>
          <w:t>ii</w:t>
        </w:r>
        <w:r w:rsidR="00F53321">
          <w:rPr>
            <w:noProof/>
            <w:webHidden/>
          </w:rPr>
          <w:fldChar w:fldCharType="end"/>
        </w:r>
      </w:hyperlink>
    </w:p>
    <w:p w14:paraId="721ADC16" w14:textId="3CE9E836" w:rsidR="00F53321" w:rsidRDefault="00F53321">
      <w:pPr>
        <w:pStyle w:val="TOC1"/>
        <w:tabs>
          <w:tab w:val="right" w:leader="dot" w:pos="9350"/>
        </w:tabs>
        <w:rPr>
          <w:noProof/>
        </w:rPr>
      </w:pPr>
      <w:hyperlink w:anchor="_Toc234175348" w:history="1">
        <w:r w:rsidRPr="00690043">
          <w:rPr>
            <w:rStyle w:val="Hyperlink"/>
            <w:noProof/>
          </w:rPr>
          <w:t>TABLE OF CONTENTS</w:t>
        </w:r>
        <w:r>
          <w:rPr>
            <w:noProof/>
            <w:webHidden/>
          </w:rPr>
          <w:tab/>
        </w:r>
        <w:r>
          <w:rPr>
            <w:noProof/>
            <w:webHidden/>
          </w:rPr>
          <w:fldChar w:fldCharType="begin"/>
        </w:r>
        <w:r>
          <w:rPr>
            <w:noProof/>
            <w:webHidden/>
          </w:rPr>
          <w:instrText xml:space="preserve"> PAGEREF _Toc234175348 \h </w:instrText>
        </w:r>
        <w:r>
          <w:rPr>
            <w:noProof/>
            <w:webHidden/>
          </w:rPr>
        </w:r>
        <w:r>
          <w:rPr>
            <w:noProof/>
            <w:webHidden/>
          </w:rPr>
          <w:fldChar w:fldCharType="separate"/>
        </w:r>
        <w:r>
          <w:rPr>
            <w:noProof/>
            <w:webHidden/>
          </w:rPr>
          <w:t>iii</w:t>
        </w:r>
        <w:r>
          <w:rPr>
            <w:noProof/>
            <w:webHidden/>
          </w:rPr>
          <w:fldChar w:fldCharType="end"/>
        </w:r>
      </w:hyperlink>
    </w:p>
    <w:p w14:paraId="0B7A29F7" w14:textId="2A6923ED" w:rsidR="00F53321" w:rsidRDefault="00F53321">
      <w:pPr>
        <w:pStyle w:val="TOC1"/>
        <w:tabs>
          <w:tab w:val="right" w:leader="dot" w:pos="9350"/>
        </w:tabs>
        <w:rPr>
          <w:noProof/>
        </w:rPr>
      </w:pPr>
      <w:hyperlink w:anchor="_Toc234175349" w:history="1">
        <w:r w:rsidRPr="00690043">
          <w:rPr>
            <w:rStyle w:val="Hyperlink"/>
            <w:noProof/>
          </w:rPr>
          <w:t>TABLE OF FIGURES</w:t>
        </w:r>
        <w:r>
          <w:rPr>
            <w:noProof/>
            <w:webHidden/>
          </w:rPr>
          <w:tab/>
        </w:r>
        <w:r>
          <w:rPr>
            <w:noProof/>
            <w:webHidden/>
          </w:rPr>
          <w:fldChar w:fldCharType="begin"/>
        </w:r>
        <w:r>
          <w:rPr>
            <w:noProof/>
            <w:webHidden/>
          </w:rPr>
          <w:instrText xml:space="preserve"> PAGEREF _Toc234175349 \h </w:instrText>
        </w:r>
        <w:r>
          <w:rPr>
            <w:noProof/>
            <w:webHidden/>
          </w:rPr>
        </w:r>
        <w:r>
          <w:rPr>
            <w:noProof/>
            <w:webHidden/>
          </w:rPr>
          <w:fldChar w:fldCharType="separate"/>
        </w:r>
        <w:r>
          <w:rPr>
            <w:noProof/>
            <w:webHidden/>
          </w:rPr>
          <w:t>vii</w:t>
        </w:r>
        <w:r>
          <w:rPr>
            <w:noProof/>
            <w:webHidden/>
          </w:rPr>
          <w:fldChar w:fldCharType="end"/>
        </w:r>
      </w:hyperlink>
    </w:p>
    <w:p w14:paraId="68A89769" w14:textId="2FE8E466" w:rsidR="00F53321" w:rsidRDefault="00F53321">
      <w:pPr>
        <w:pStyle w:val="TOC1"/>
        <w:tabs>
          <w:tab w:val="right" w:leader="dot" w:pos="9350"/>
        </w:tabs>
        <w:rPr>
          <w:noProof/>
        </w:rPr>
      </w:pPr>
      <w:hyperlink w:anchor="_Toc234175350" w:history="1">
        <w:r w:rsidRPr="00690043">
          <w:rPr>
            <w:rStyle w:val="Hyperlink"/>
            <w:noProof/>
          </w:rPr>
          <w:t>TABLE OF TABLES</w:t>
        </w:r>
        <w:r>
          <w:rPr>
            <w:noProof/>
            <w:webHidden/>
          </w:rPr>
          <w:tab/>
        </w:r>
        <w:r>
          <w:rPr>
            <w:noProof/>
            <w:webHidden/>
          </w:rPr>
          <w:fldChar w:fldCharType="begin"/>
        </w:r>
        <w:r>
          <w:rPr>
            <w:noProof/>
            <w:webHidden/>
          </w:rPr>
          <w:instrText xml:space="preserve"> PAGEREF _Toc234175350 \h </w:instrText>
        </w:r>
        <w:r>
          <w:rPr>
            <w:noProof/>
            <w:webHidden/>
          </w:rPr>
        </w:r>
        <w:r>
          <w:rPr>
            <w:noProof/>
            <w:webHidden/>
          </w:rPr>
          <w:fldChar w:fldCharType="separate"/>
        </w:r>
        <w:r>
          <w:rPr>
            <w:noProof/>
            <w:webHidden/>
          </w:rPr>
          <w:t>vii</w:t>
        </w:r>
        <w:r>
          <w:rPr>
            <w:noProof/>
            <w:webHidden/>
          </w:rPr>
          <w:fldChar w:fldCharType="end"/>
        </w:r>
      </w:hyperlink>
    </w:p>
    <w:p w14:paraId="26C57734" w14:textId="48FC1F62" w:rsidR="00F53321" w:rsidRDefault="00F53321">
      <w:pPr>
        <w:pStyle w:val="TOC1"/>
        <w:tabs>
          <w:tab w:val="right" w:leader="dot" w:pos="9350"/>
        </w:tabs>
        <w:rPr>
          <w:noProof/>
        </w:rPr>
      </w:pPr>
      <w:hyperlink w:anchor="_Toc234175351" w:history="1">
        <w:r w:rsidRPr="00690043">
          <w:rPr>
            <w:rStyle w:val="Hyperlink"/>
            <w:noProof/>
          </w:rPr>
          <w:t>1. PROBLEM STATEMENT</w:t>
        </w:r>
        <w:r>
          <w:rPr>
            <w:noProof/>
            <w:webHidden/>
          </w:rPr>
          <w:tab/>
        </w:r>
        <w:r>
          <w:rPr>
            <w:noProof/>
            <w:webHidden/>
          </w:rPr>
          <w:fldChar w:fldCharType="begin"/>
        </w:r>
        <w:r>
          <w:rPr>
            <w:noProof/>
            <w:webHidden/>
          </w:rPr>
          <w:instrText xml:space="preserve"> PAGEREF _Toc234175351 \h </w:instrText>
        </w:r>
        <w:r>
          <w:rPr>
            <w:noProof/>
            <w:webHidden/>
          </w:rPr>
        </w:r>
        <w:r>
          <w:rPr>
            <w:noProof/>
            <w:webHidden/>
          </w:rPr>
          <w:fldChar w:fldCharType="separate"/>
        </w:r>
        <w:r>
          <w:rPr>
            <w:noProof/>
            <w:webHidden/>
          </w:rPr>
          <w:t>1</w:t>
        </w:r>
        <w:r>
          <w:rPr>
            <w:noProof/>
            <w:webHidden/>
          </w:rPr>
          <w:fldChar w:fldCharType="end"/>
        </w:r>
      </w:hyperlink>
    </w:p>
    <w:p w14:paraId="007ADA7D" w14:textId="1E400639" w:rsidR="00F53321" w:rsidRDefault="00F53321">
      <w:pPr>
        <w:pStyle w:val="TOC2"/>
        <w:tabs>
          <w:tab w:val="right" w:leader="dot" w:pos="9350"/>
        </w:tabs>
        <w:rPr>
          <w:noProof/>
        </w:rPr>
      </w:pPr>
      <w:hyperlink w:anchor="_Toc234175352" w:history="1">
        <w:r w:rsidRPr="00690043">
          <w:rPr>
            <w:rStyle w:val="Hyperlink"/>
            <w:noProof/>
          </w:rPr>
          <w:t>1.1. BACKGROUND OF THE PROBLEM</w:t>
        </w:r>
        <w:r>
          <w:rPr>
            <w:noProof/>
            <w:webHidden/>
          </w:rPr>
          <w:tab/>
        </w:r>
        <w:r>
          <w:rPr>
            <w:noProof/>
            <w:webHidden/>
          </w:rPr>
          <w:fldChar w:fldCharType="begin"/>
        </w:r>
        <w:r>
          <w:rPr>
            <w:noProof/>
            <w:webHidden/>
          </w:rPr>
          <w:instrText xml:space="preserve"> PAGEREF _Toc234175352 \h </w:instrText>
        </w:r>
        <w:r>
          <w:rPr>
            <w:noProof/>
            <w:webHidden/>
          </w:rPr>
        </w:r>
        <w:r>
          <w:rPr>
            <w:noProof/>
            <w:webHidden/>
          </w:rPr>
          <w:fldChar w:fldCharType="separate"/>
        </w:r>
        <w:r>
          <w:rPr>
            <w:noProof/>
            <w:webHidden/>
          </w:rPr>
          <w:t>1</w:t>
        </w:r>
        <w:r>
          <w:rPr>
            <w:noProof/>
            <w:webHidden/>
          </w:rPr>
          <w:fldChar w:fldCharType="end"/>
        </w:r>
      </w:hyperlink>
    </w:p>
    <w:p w14:paraId="041CA3AA" w14:textId="19670517" w:rsidR="00F53321" w:rsidRDefault="00F53321">
      <w:pPr>
        <w:pStyle w:val="TOC2"/>
        <w:tabs>
          <w:tab w:val="right" w:leader="dot" w:pos="9350"/>
        </w:tabs>
        <w:rPr>
          <w:noProof/>
        </w:rPr>
      </w:pPr>
      <w:hyperlink w:anchor="_Toc234175353" w:history="1">
        <w:r w:rsidRPr="00690043">
          <w:rPr>
            <w:rStyle w:val="Hyperlink"/>
            <w:noProof/>
          </w:rPr>
          <w:t>1.2. PROBLEM IDENTIFICATION</w:t>
        </w:r>
        <w:r>
          <w:rPr>
            <w:noProof/>
            <w:webHidden/>
          </w:rPr>
          <w:tab/>
        </w:r>
        <w:r>
          <w:rPr>
            <w:noProof/>
            <w:webHidden/>
          </w:rPr>
          <w:fldChar w:fldCharType="begin"/>
        </w:r>
        <w:r>
          <w:rPr>
            <w:noProof/>
            <w:webHidden/>
          </w:rPr>
          <w:instrText xml:space="preserve"> PAGEREF _Toc234175353 \h </w:instrText>
        </w:r>
        <w:r>
          <w:rPr>
            <w:noProof/>
            <w:webHidden/>
          </w:rPr>
        </w:r>
        <w:r>
          <w:rPr>
            <w:noProof/>
            <w:webHidden/>
          </w:rPr>
          <w:fldChar w:fldCharType="separate"/>
        </w:r>
        <w:r>
          <w:rPr>
            <w:noProof/>
            <w:webHidden/>
          </w:rPr>
          <w:t>2</w:t>
        </w:r>
        <w:r>
          <w:rPr>
            <w:noProof/>
            <w:webHidden/>
          </w:rPr>
          <w:fldChar w:fldCharType="end"/>
        </w:r>
      </w:hyperlink>
    </w:p>
    <w:p w14:paraId="59BF515A" w14:textId="14E7AF57" w:rsidR="00F53321" w:rsidRDefault="00F53321">
      <w:pPr>
        <w:pStyle w:val="TOC2"/>
        <w:tabs>
          <w:tab w:val="right" w:leader="dot" w:pos="9350"/>
        </w:tabs>
        <w:rPr>
          <w:noProof/>
        </w:rPr>
      </w:pPr>
      <w:hyperlink w:anchor="_Toc234175354" w:history="1">
        <w:r w:rsidRPr="00690043">
          <w:rPr>
            <w:rStyle w:val="Hyperlink"/>
            <w:noProof/>
          </w:rPr>
          <w:t>1.3. IMPORTANCE OF THE PROBLEM</w:t>
        </w:r>
        <w:r>
          <w:rPr>
            <w:noProof/>
            <w:webHidden/>
          </w:rPr>
          <w:tab/>
        </w:r>
        <w:r>
          <w:rPr>
            <w:noProof/>
            <w:webHidden/>
          </w:rPr>
          <w:fldChar w:fldCharType="begin"/>
        </w:r>
        <w:r>
          <w:rPr>
            <w:noProof/>
            <w:webHidden/>
          </w:rPr>
          <w:instrText xml:space="preserve"> PAGEREF _Toc234175354 \h </w:instrText>
        </w:r>
        <w:r>
          <w:rPr>
            <w:noProof/>
            <w:webHidden/>
          </w:rPr>
        </w:r>
        <w:r>
          <w:rPr>
            <w:noProof/>
            <w:webHidden/>
          </w:rPr>
          <w:fldChar w:fldCharType="separate"/>
        </w:r>
        <w:r>
          <w:rPr>
            <w:noProof/>
            <w:webHidden/>
          </w:rPr>
          <w:t>3</w:t>
        </w:r>
        <w:r>
          <w:rPr>
            <w:noProof/>
            <w:webHidden/>
          </w:rPr>
          <w:fldChar w:fldCharType="end"/>
        </w:r>
      </w:hyperlink>
    </w:p>
    <w:p w14:paraId="1BA0CF8F" w14:textId="507B5A4B" w:rsidR="00F53321" w:rsidRDefault="00F53321">
      <w:pPr>
        <w:pStyle w:val="TOC1"/>
        <w:tabs>
          <w:tab w:val="right" w:leader="dot" w:pos="9350"/>
        </w:tabs>
        <w:rPr>
          <w:noProof/>
        </w:rPr>
      </w:pPr>
      <w:hyperlink w:anchor="_Toc234175355" w:history="1">
        <w:r w:rsidRPr="00690043">
          <w:rPr>
            <w:rStyle w:val="Hyperlink"/>
            <w:noProof/>
          </w:rPr>
          <w:t>2. OBJECTIVES</w:t>
        </w:r>
        <w:r>
          <w:rPr>
            <w:noProof/>
            <w:webHidden/>
          </w:rPr>
          <w:tab/>
        </w:r>
        <w:r>
          <w:rPr>
            <w:noProof/>
            <w:webHidden/>
          </w:rPr>
          <w:fldChar w:fldCharType="begin"/>
        </w:r>
        <w:r>
          <w:rPr>
            <w:noProof/>
            <w:webHidden/>
          </w:rPr>
          <w:instrText xml:space="preserve"> PAGEREF _Toc234175355 \h </w:instrText>
        </w:r>
        <w:r>
          <w:rPr>
            <w:noProof/>
            <w:webHidden/>
          </w:rPr>
        </w:r>
        <w:r>
          <w:rPr>
            <w:noProof/>
            <w:webHidden/>
          </w:rPr>
          <w:fldChar w:fldCharType="separate"/>
        </w:r>
        <w:r>
          <w:rPr>
            <w:noProof/>
            <w:webHidden/>
          </w:rPr>
          <w:t>3</w:t>
        </w:r>
        <w:r>
          <w:rPr>
            <w:noProof/>
            <w:webHidden/>
          </w:rPr>
          <w:fldChar w:fldCharType="end"/>
        </w:r>
      </w:hyperlink>
    </w:p>
    <w:p w14:paraId="03475DB8" w14:textId="72013A92" w:rsidR="00F53321" w:rsidRDefault="00F53321">
      <w:pPr>
        <w:pStyle w:val="TOC2"/>
        <w:tabs>
          <w:tab w:val="right" w:leader="dot" w:pos="9350"/>
        </w:tabs>
        <w:rPr>
          <w:noProof/>
        </w:rPr>
      </w:pPr>
      <w:hyperlink w:anchor="_Toc234175356" w:history="1">
        <w:r w:rsidRPr="00690043">
          <w:rPr>
            <w:rStyle w:val="Hyperlink"/>
            <w:noProof/>
          </w:rPr>
          <w:t>2.1. GENERAL OBJECTIVE</w:t>
        </w:r>
        <w:r>
          <w:rPr>
            <w:noProof/>
            <w:webHidden/>
          </w:rPr>
          <w:tab/>
        </w:r>
        <w:r>
          <w:rPr>
            <w:noProof/>
            <w:webHidden/>
          </w:rPr>
          <w:fldChar w:fldCharType="begin"/>
        </w:r>
        <w:r>
          <w:rPr>
            <w:noProof/>
            <w:webHidden/>
          </w:rPr>
          <w:instrText xml:space="preserve"> PAGEREF _Toc234175356 \h </w:instrText>
        </w:r>
        <w:r>
          <w:rPr>
            <w:noProof/>
            <w:webHidden/>
          </w:rPr>
        </w:r>
        <w:r>
          <w:rPr>
            <w:noProof/>
            <w:webHidden/>
          </w:rPr>
          <w:fldChar w:fldCharType="separate"/>
        </w:r>
        <w:r>
          <w:rPr>
            <w:noProof/>
            <w:webHidden/>
          </w:rPr>
          <w:t>3</w:t>
        </w:r>
        <w:r>
          <w:rPr>
            <w:noProof/>
            <w:webHidden/>
          </w:rPr>
          <w:fldChar w:fldCharType="end"/>
        </w:r>
      </w:hyperlink>
    </w:p>
    <w:p w14:paraId="63E31B3B" w14:textId="532477F6" w:rsidR="00F53321" w:rsidRDefault="00F53321">
      <w:pPr>
        <w:pStyle w:val="TOC2"/>
        <w:tabs>
          <w:tab w:val="right" w:leader="dot" w:pos="9350"/>
        </w:tabs>
        <w:rPr>
          <w:noProof/>
        </w:rPr>
      </w:pPr>
      <w:hyperlink w:anchor="_Toc234175357" w:history="1">
        <w:r w:rsidRPr="00690043">
          <w:rPr>
            <w:rStyle w:val="Hyperlink"/>
            <w:noProof/>
          </w:rPr>
          <w:t>2.2. SPECIFIC OBJECTIVES (SMART)</w:t>
        </w:r>
        <w:r>
          <w:rPr>
            <w:noProof/>
            <w:webHidden/>
          </w:rPr>
          <w:tab/>
        </w:r>
        <w:r>
          <w:rPr>
            <w:noProof/>
            <w:webHidden/>
          </w:rPr>
          <w:fldChar w:fldCharType="begin"/>
        </w:r>
        <w:r>
          <w:rPr>
            <w:noProof/>
            <w:webHidden/>
          </w:rPr>
          <w:instrText xml:space="preserve"> PAGEREF _Toc234175357 \h </w:instrText>
        </w:r>
        <w:r>
          <w:rPr>
            <w:noProof/>
            <w:webHidden/>
          </w:rPr>
        </w:r>
        <w:r>
          <w:rPr>
            <w:noProof/>
            <w:webHidden/>
          </w:rPr>
          <w:fldChar w:fldCharType="separate"/>
        </w:r>
        <w:r>
          <w:rPr>
            <w:noProof/>
            <w:webHidden/>
          </w:rPr>
          <w:t>3</w:t>
        </w:r>
        <w:r>
          <w:rPr>
            <w:noProof/>
            <w:webHidden/>
          </w:rPr>
          <w:fldChar w:fldCharType="end"/>
        </w:r>
      </w:hyperlink>
    </w:p>
    <w:p w14:paraId="1A9899E7" w14:textId="5BD8B542" w:rsidR="00F53321" w:rsidRDefault="00F53321">
      <w:pPr>
        <w:pStyle w:val="TOC1"/>
        <w:tabs>
          <w:tab w:val="right" w:leader="dot" w:pos="9350"/>
        </w:tabs>
        <w:rPr>
          <w:noProof/>
        </w:rPr>
      </w:pPr>
      <w:hyperlink w:anchor="_Toc234175358" w:history="1">
        <w:r w:rsidRPr="00690043">
          <w:rPr>
            <w:rStyle w:val="Hyperlink"/>
            <w:noProof/>
          </w:rPr>
          <w:t>3. TARGET USERS AND USE CASES</w:t>
        </w:r>
        <w:r>
          <w:rPr>
            <w:noProof/>
            <w:webHidden/>
          </w:rPr>
          <w:tab/>
        </w:r>
        <w:r>
          <w:rPr>
            <w:noProof/>
            <w:webHidden/>
          </w:rPr>
          <w:fldChar w:fldCharType="begin"/>
        </w:r>
        <w:r>
          <w:rPr>
            <w:noProof/>
            <w:webHidden/>
          </w:rPr>
          <w:instrText xml:space="preserve"> PAGEREF _Toc234175358 \h </w:instrText>
        </w:r>
        <w:r>
          <w:rPr>
            <w:noProof/>
            <w:webHidden/>
          </w:rPr>
        </w:r>
        <w:r>
          <w:rPr>
            <w:noProof/>
            <w:webHidden/>
          </w:rPr>
          <w:fldChar w:fldCharType="separate"/>
        </w:r>
        <w:r>
          <w:rPr>
            <w:noProof/>
            <w:webHidden/>
          </w:rPr>
          <w:t>4</w:t>
        </w:r>
        <w:r>
          <w:rPr>
            <w:noProof/>
            <w:webHidden/>
          </w:rPr>
          <w:fldChar w:fldCharType="end"/>
        </w:r>
      </w:hyperlink>
    </w:p>
    <w:p w14:paraId="6B54F9DF" w14:textId="7A29B3BD" w:rsidR="00F53321" w:rsidRDefault="00F53321">
      <w:pPr>
        <w:pStyle w:val="TOC2"/>
        <w:tabs>
          <w:tab w:val="right" w:leader="dot" w:pos="9350"/>
        </w:tabs>
        <w:rPr>
          <w:noProof/>
        </w:rPr>
      </w:pPr>
      <w:hyperlink w:anchor="_Toc234175359" w:history="1">
        <w:r w:rsidRPr="00690043">
          <w:rPr>
            <w:rStyle w:val="Hyperlink"/>
            <w:noProof/>
          </w:rPr>
          <w:t>3.1. TARGET USERS</w:t>
        </w:r>
        <w:r>
          <w:rPr>
            <w:noProof/>
            <w:webHidden/>
          </w:rPr>
          <w:tab/>
        </w:r>
        <w:r>
          <w:rPr>
            <w:noProof/>
            <w:webHidden/>
          </w:rPr>
          <w:fldChar w:fldCharType="begin"/>
        </w:r>
        <w:r>
          <w:rPr>
            <w:noProof/>
            <w:webHidden/>
          </w:rPr>
          <w:instrText xml:space="preserve"> PAGEREF _Toc234175359 \h </w:instrText>
        </w:r>
        <w:r>
          <w:rPr>
            <w:noProof/>
            <w:webHidden/>
          </w:rPr>
        </w:r>
        <w:r>
          <w:rPr>
            <w:noProof/>
            <w:webHidden/>
          </w:rPr>
          <w:fldChar w:fldCharType="separate"/>
        </w:r>
        <w:r>
          <w:rPr>
            <w:noProof/>
            <w:webHidden/>
          </w:rPr>
          <w:t>4</w:t>
        </w:r>
        <w:r>
          <w:rPr>
            <w:noProof/>
            <w:webHidden/>
          </w:rPr>
          <w:fldChar w:fldCharType="end"/>
        </w:r>
      </w:hyperlink>
    </w:p>
    <w:p w14:paraId="3602E0BD" w14:textId="5B4CF019" w:rsidR="00F53321" w:rsidRDefault="00F53321">
      <w:pPr>
        <w:pStyle w:val="TOC3"/>
        <w:tabs>
          <w:tab w:val="right" w:leader="dot" w:pos="9350"/>
        </w:tabs>
        <w:rPr>
          <w:noProof/>
        </w:rPr>
      </w:pPr>
      <w:hyperlink w:anchor="_Toc234175360" w:history="1">
        <w:r w:rsidRPr="00690043">
          <w:rPr>
            <w:rStyle w:val="Hyperlink"/>
            <w:noProof/>
          </w:rPr>
          <w:t>3.1.1. Agency Administrator / Manager</w:t>
        </w:r>
        <w:r>
          <w:rPr>
            <w:noProof/>
            <w:webHidden/>
          </w:rPr>
          <w:tab/>
        </w:r>
        <w:r>
          <w:rPr>
            <w:noProof/>
            <w:webHidden/>
          </w:rPr>
          <w:fldChar w:fldCharType="begin"/>
        </w:r>
        <w:r>
          <w:rPr>
            <w:noProof/>
            <w:webHidden/>
          </w:rPr>
          <w:instrText xml:space="preserve"> PAGEREF _Toc234175360 \h </w:instrText>
        </w:r>
        <w:r>
          <w:rPr>
            <w:noProof/>
            <w:webHidden/>
          </w:rPr>
        </w:r>
        <w:r>
          <w:rPr>
            <w:noProof/>
            <w:webHidden/>
          </w:rPr>
          <w:fldChar w:fldCharType="separate"/>
        </w:r>
        <w:r>
          <w:rPr>
            <w:noProof/>
            <w:webHidden/>
          </w:rPr>
          <w:t>4</w:t>
        </w:r>
        <w:r>
          <w:rPr>
            <w:noProof/>
            <w:webHidden/>
          </w:rPr>
          <w:fldChar w:fldCharType="end"/>
        </w:r>
      </w:hyperlink>
    </w:p>
    <w:p w14:paraId="27748EE6" w14:textId="7625D776" w:rsidR="00F53321" w:rsidRDefault="00F53321">
      <w:pPr>
        <w:pStyle w:val="TOC3"/>
        <w:tabs>
          <w:tab w:val="right" w:leader="dot" w:pos="9350"/>
        </w:tabs>
        <w:rPr>
          <w:noProof/>
        </w:rPr>
      </w:pPr>
      <w:hyperlink w:anchor="_Toc234175361" w:history="1">
        <w:r w:rsidRPr="00690043">
          <w:rPr>
            <w:rStyle w:val="Hyperlink"/>
            <w:noProof/>
          </w:rPr>
          <w:t>3.1.2. Content Editor</w:t>
        </w:r>
        <w:r>
          <w:rPr>
            <w:noProof/>
            <w:webHidden/>
          </w:rPr>
          <w:tab/>
        </w:r>
        <w:r>
          <w:rPr>
            <w:noProof/>
            <w:webHidden/>
          </w:rPr>
          <w:fldChar w:fldCharType="begin"/>
        </w:r>
        <w:r>
          <w:rPr>
            <w:noProof/>
            <w:webHidden/>
          </w:rPr>
          <w:instrText xml:space="preserve"> PAGEREF _Toc234175361 \h </w:instrText>
        </w:r>
        <w:r>
          <w:rPr>
            <w:noProof/>
            <w:webHidden/>
          </w:rPr>
        </w:r>
        <w:r>
          <w:rPr>
            <w:noProof/>
            <w:webHidden/>
          </w:rPr>
          <w:fldChar w:fldCharType="separate"/>
        </w:r>
        <w:r>
          <w:rPr>
            <w:noProof/>
            <w:webHidden/>
          </w:rPr>
          <w:t>4</w:t>
        </w:r>
        <w:r>
          <w:rPr>
            <w:noProof/>
            <w:webHidden/>
          </w:rPr>
          <w:fldChar w:fldCharType="end"/>
        </w:r>
      </w:hyperlink>
    </w:p>
    <w:p w14:paraId="3D9AD809" w14:textId="1C7DEA4C" w:rsidR="00F53321" w:rsidRDefault="00F53321">
      <w:pPr>
        <w:pStyle w:val="TOC3"/>
        <w:tabs>
          <w:tab w:val="right" w:leader="dot" w:pos="9350"/>
        </w:tabs>
        <w:rPr>
          <w:noProof/>
        </w:rPr>
      </w:pPr>
      <w:hyperlink w:anchor="_Toc234175362" w:history="1">
        <w:r w:rsidRPr="00690043">
          <w:rPr>
            <w:rStyle w:val="Hyperlink"/>
            <w:noProof/>
          </w:rPr>
          <w:t>3.1.3. Mobile Staff / Content Assistant</w:t>
        </w:r>
        <w:r>
          <w:rPr>
            <w:noProof/>
            <w:webHidden/>
          </w:rPr>
          <w:tab/>
        </w:r>
        <w:r>
          <w:rPr>
            <w:noProof/>
            <w:webHidden/>
          </w:rPr>
          <w:fldChar w:fldCharType="begin"/>
        </w:r>
        <w:r>
          <w:rPr>
            <w:noProof/>
            <w:webHidden/>
          </w:rPr>
          <w:instrText xml:space="preserve"> PAGEREF _Toc234175362 \h </w:instrText>
        </w:r>
        <w:r>
          <w:rPr>
            <w:noProof/>
            <w:webHidden/>
          </w:rPr>
        </w:r>
        <w:r>
          <w:rPr>
            <w:noProof/>
            <w:webHidden/>
          </w:rPr>
          <w:fldChar w:fldCharType="separate"/>
        </w:r>
        <w:r>
          <w:rPr>
            <w:noProof/>
            <w:webHidden/>
          </w:rPr>
          <w:t>5</w:t>
        </w:r>
        <w:r>
          <w:rPr>
            <w:noProof/>
            <w:webHidden/>
          </w:rPr>
          <w:fldChar w:fldCharType="end"/>
        </w:r>
      </w:hyperlink>
    </w:p>
    <w:p w14:paraId="785E99DF" w14:textId="709CD561" w:rsidR="00F53321" w:rsidRDefault="00F53321">
      <w:pPr>
        <w:pStyle w:val="TOC3"/>
        <w:tabs>
          <w:tab w:val="right" w:leader="dot" w:pos="9350"/>
        </w:tabs>
        <w:rPr>
          <w:noProof/>
        </w:rPr>
      </w:pPr>
      <w:hyperlink w:anchor="_Toc234175363" w:history="1">
        <w:r w:rsidRPr="00690043">
          <w:rPr>
            <w:rStyle w:val="Hyperlink"/>
            <w:noProof/>
          </w:rPr>
          <w:t>3.1.4. Client Reviewer / Internal Reviewer</w:t>
        </w:r>
        <w:r>
          <w:rPr>
            <w:noProof/>
            <w:webHidden/>
          </w:rPr>
          <w:tab/>
        </w:r>
        <w:r>
          <w:rPr>
            <w:noProof/>
            <w:webHidden/>
          </w:rPr>
          <w:fldChar w:fldCharType="begin"/>
        </w:r>
        <w:r>
          <w:rPr>
            <w:noProof/>
            <w:webHidden/>
          </w:rPr>
          <w:instrText xml:space="preserve"> PAGEREF _Toc234175363 \h </w:instrText>
        </w:r>
        <w:r>
          <w:rPr>
            <w:noProof/>
            <w:webHidden/>
          </w:rPr>
        </w:r>
        <w:r>
          <w:rPr>
            <w:noProof/>
            <w:webHidden/>
          </w:rPr>
          <w:fldChar w:fldCharType="separate"/>
        </w:r>
        <w:r>
          <w:rPr>
            <w:noProof/>
            <w:webHidden/>
          </w:rPr>
          <w:t>5</w:t>
        </w:r>
        <w:r>
          <w:rPr>
            <w:noProof/>
            <w:webHidden/>
          </w:rPr>
          <w:fldChar w:fldCharType="end"/>
        </w:r>
      </w:hyperlink>
    </w:p>
    <w:p w14:paraId="60420096" w14:textId="258054C6" w:rsidR="00F53321" w:rsidRDefault="00F53321">
      <w:pPr>
        <w:pStyle w:val="TOC2"/>
        <w:tabs>
          <w:tab w:val="right" w:leader="dot" w:pos="9350"/>
        </w:tabs>
        <w:rPr>
          <w:noProof/>
        </w:rPr>
      </w:pPr>
      <w:hyperlink w:anchor="_Toc234175364" w:history="1">
        <w:r w:rsidRPr="00690043">
          <w:rPr>
            <w:rStyle w:val="Hyperlink"/>
            <w:noProof/>
          </w:rPr>
          <w:t>3.2. USE CASE SCENARIOS</w:t>
        </w:r>
        <w:r>
          <w:rPr>
            <w:noProof/>
            <w:webHidden/>
          </w:rPr>
          <w:tab/>
        </w:r>
        <w:r>
          <w:rPr>
            <w:noProof/>
            <w:webHidden/>
          </w:rPr>
          <w:fldChar w:fldCharType="begin"/>
        </w:r>
        <w:r>
          <w:rPr>
            <w:noProof/>
            <w:webHidden/>
          </w:rPr>
          <w:instrText xml:space="preserve"> PAGEREF _Toc234175364 \h </w:instrText>
        </w:r>
        <w:r>
          <w:rPr>
            <w:noProof/>
            <w:webHidden/>
          </w:rPr>
        </w:r>
        <w:r>
          <w:rPr>
            <w:noProof/>
            <w:webHidden/>
          </w:rPr>
          <w:fldChar w:fldCharType="separate"/>
        </w:r>
        <w:r>
          <w:rPr>
            <w:noProof/>
            <w:webHidden/>
          </w:rPr>
          <w:t>5</w:t>
        </w:r>
        <w:r>
          <w:rPr>
            <w:noProof/>
            <w:webHidden/>
          </w:rPr>
          <w:fldChar w:fldCharType="end"/>
        </w:r>
      </w:hyperlink>
    </w:p>
    <w:p w14:paraId="5F1D6F01" w14:textId="2299D957" w:rsidR="00F53321" w:rsidRDefault="00F53321">
      <w:pPr>
        <w:pStyle w:val="TOC3"/>
        <w:tabs>
          <w:tab w:val="right" w:leader="dot" w:pos="9350"/>
        </w:tabs>
        <w:rPr>
          <w:noProof/>
        </w:rPr>
      </w:pPr>
      <w:hyperlink w:anchor="_Toc234175365" w:history="1">
        <w:r w:rsidRPr="00690043">
          <w:rPr>
            <w:rStyle w:val="Hyperlink"/>
            <w:noProof/>
          </w:rPr>
          <w:t>3.2.1. Use Case 1: Manager Creates a Client Campaign</w:t>
        </w:r>
        <w:r>
          <w:rPr>
            <w:noProof/>
            <w:webHidden/>
          </w:rPr>
          <w:tab/>
        </w:r>
        <w:r>
          <w:rPr>
            <w:noProof/>
            <w:webHidden/>
          </w:rPr>
          <w:fldChar w:fldCharType="begin"/>
        </w:r>
        <w:r>
          <w:rPr>
            <w:noProof/>
            <w:webHidden/>
          </w:rPr>
          <w:instrText xml:space="preserve"> PAGEREF _Toc234175365 \h </w:instrText>
        </w:r>
        <w:r>
          <w:rPr>
            <w:noProof/>
            <w:webHidden/>
          </w:rPr>
        </w:r>
        <w:r>
          <w:rPr>
            <w:noProof/>
            <w:webHidden/>
          </w:rPr>
          <w:fldChar w:fldCharType="separate"/>
        </w:r>
        <w:r>
          <w:rPr>
            <w:noProof/>
            <w:webHidden/>
          </w:rPr>
          <w:t>5</w:t>
        </w:r>
        <w:r>
          <w:rPr>
            <w:noProof/>
            <w:webHidden/>
          </w:rPr>
          <w:fldChar w:fldCharType="end"/>
        </w:r>
      </w:hyperlink>
    </w:p>
    <w:p w14:paraId="07386484" w14:textId="6D60D6D3" w:rsidR="00F53321" w:rsidRDefault="00F53321">
      <w:pPr>
        <w:pStyle w:val="TOC3"/>
        <w:tabs>
          <w:tab w:val="right" w:leader="dot" w:pos="9350"/>
        </w:tabs>
        <w:rPr>
          <w:noProof/>
        </w:rPr>
      </w:pPr>
      <w:hyperlink w:anchor="_Toc234175366" w:history="1">
        <w:r w:rsidRPr="00690043">
          <w:rPr>
            <w:rStyle w:val="Hyperlink"/>
            <w:noProof/>
          </w:rPr>
          <w:t>3.2.2. Use Case 2: Staff Uploads Product and Reference Assets</w:t>
        </w:r>
        <w:r>
          <w:rPr>
            <w:noProof/>
            <w:webHidden/>
          </w:rPr>
          <w:tab/>
        </w:r>
        <w:r>
          <w:rPr>
            <w:noProof/>
            <w:webHidden/>
          </w:rPr>
          <w:fldChar w:fldCharType="begin"/>
        </w:r>
        <w:r>
          <w:rPr>
            <w:noProof/>
            <w:webHidden/>
          </w:rPr>
          <w:instrText xml:space="preserve"> PAGEREF _Toc234175366 \h </w:instrText>
        </w:r>
        <w:r>
          <w:rPr>
            <w:noProof/>
            <w:webHidden/>
          </w:rPr>
        </w:r>
        <w:r>
          <w:rPr>
            <w:noProof/>
            <w:webHidden/>
          </w:rPr>
          <w:fldChar w:fldCharType="separate"/>
        </w:r>
        <w:r>
          <w:rPr>
            <w:noProof/>
            <w:webHidden/>
          </w:rPr>
          <w:t>5</w:t>
        </w:r>
        <w:r>
          <w:rPr>
            <w:noProof/>
            <w:webHidden/>
          </w:rPr>
          <w:fldChar w:fldCharType="end"/>
        </w:r>
      </w:hyperlink>
    </w:p>
    <w:p w14:paraId="1974C5B1" w14:textId="1EC3F584" w:rsidR="00F53321" w:rsidRDefault="00F53321">
      <w:pPr>
        <w:pStyle w:val="TOC3"/>
        <w:tabs>
          <w:tab w:val="right" w:leader="dot" w:pos="9350"/>
        </w:tabs>
        <w:rPr>
          <w:noProof/>
        </w:rPr>
      </w:pPr>
      <w:hyperlink w:anchor="_Toc234175367" w:history="1">
        <w:r w:rsidRPr="00690043">
          <w:rPr>
            <w:rStyle w:val="Hyperlink"/>
            <w:noProof/>
          </w:rPr>
          <w:t>3.2.3. Use Case 3: Editor Uses AI Generator Workflow</w:t>
        </w:r>
        <w:r>
          <w:rPr>
            <w:noProof/>
            <w:webHidden/>
          </w:rPr>
          <w:tab/>
        </w:r>
        <w:r>
          <w:rPr>
            <w:noProof/>
            <w:webHidden/>
          </w:rPr>
          <w:fldChar w:fldCharType="begin"/>
        </w:r>
        <w:r>
          <w:rPr>
            <w:noProof/>
            <w:webHidden/>
          </w:rPr>
          <w:instrText xml:space="preserve"> PAGEREF _Toc234175367 \h </w:instrText>
        </w:r>
        <w:r>
          <w:rPr>
            <w:noProof/>
            <w:webHidden/>
          </w:rPr>
        </w:r>
        <w:r>
          <w:rPr>
            <w:noProof/>
            <w:webHidden/>
          </w:rPr>
          <w:fldChar w:fldCharType="separate"/>
        </w:r>
        <w:r>
          <w:rPr>
            <w:noProof/>
            <w:webHidden/>
          </w:rPr>
          <w:t>5</w:t>
        </w:r>
        <w:r>
          <w:rPr>
            <w:noProof/>
            <w:webHidden/>
          </w:rPr>
          <w:fldChar w:fldCharType="end"/>
        </w:r>
      </w:hyperlink>
    </w:p>
    <w:p w14:paraId="2FD0D172" w14:textId="67BA3031" w:rsidR="00F53321" w:rsidRDefault="00F53321">
      <w:pPr>
        <w:pStyle w:val="TOC3"/>
        <w:tabs>
          <w:tab w:val="right" w:leader="dot" w:pos="9350"/>
        </w:tabs>
        <w:rPr>
          <w:noProof/>
        </w:rPr>
      </w:pPr>
      <w:hyperlink w:anchor="_Toc234175368" w:history="1">
        <w:r w:rsidRPr="00690043">
          <w:rPr>
            <w:rStyle w:val="Hyperlink"/>
            <w:noProof/>
          </w:rPr>
          <w:t>3.2.4. Use Case 4: Editor Uses Auto Clipper Workflow</w:t>
        </w:r>
        <w:r>
          <w:rPr>
            <w:noProof/>
            <w:webHidden/>
          </w:rPr>
          <w:tab/>
        </w:r>
        <w:r>
          <w:rPr>
            <w:noProof/>
            <w:webHidden/>
          </w:rPr>
          <w:fldChar w:fldCharType="begin"/>
        </w:r>
        <w:r>
          <w:rPr>
            <w:noProof/>
            <w:webHidden/>
          </w:rPr>
          <w:instrText xml:space="preserve"> PAGEREF _Toc234175368 \h </w:instrText>
        </w:r>
        <w:r>
          <w:rPr>
            <w:noProof/>
            <w:webHidden/>
          </w:rPr>
        </w:r>
        <w:r>
          <w:rPr>
            <w:noProof/>
            <w:webHidden/>
          </w:rPr>
          <w:fldChar w:fldCharType="separate"/>
        </w:r>
        <w:r>
          <w:rPr>
            <w:noProof/>
            <w:webHidden/>
          </w:rPr>
          <w:t>5</w:t>
        </w:r>
        <w:r>
          <w:rPr>
            <w:noProof/>
            <w:webHidden/>
          </w:rPr>
          <w:fldChar w:fldCharType="end"/>
        </w:r>
      </w:hyperlink>
    </w:p>
    <w:p w14:paraId="78FFDA74" w14:textId="2838788D" w:rsidR="00F53321" w:rsidRDefault="00F53321">
      <w:pPr>
        <w:pStyle w:val="TOC3"/>
        <w:tabs>
          <w:tab w:val="right" w:leader="dot" w:pos="9350"/>
        </w:tabs>
        <w:rPr>
          <w:noProof/>
        </w:rPr>
      </w:pPr>
      <w:hyperlink w:anchor="_Toc234175369" w:history="1">
        <w:r w:rsidRPr="00690043">
          <w:rPr>
            <w:rStyle w:val="Hyperlink"/>
            <w:noProof/>
          </w:rPr>
          <w:t>3.2.5. Use Case 5: Reviewer Approves or Requests Changes</w:t>
        </w:r>
        <w:r>
          <w:rPr>
            <w:noProof/>
            <w:webHidden/>
          </w:rPr>
          <w:tab/>
        </w:r>
        <w:r>
          <w:rPr>
            <w:noProof/>
            <w:webHidden/>
          </w:rPr>
          <w:fldChar w:fldCharType="begin"/>
        </w:r>
        <w:r>
          <w:rPr>
            <w:noProof/>
            <w:webHidden/>
          </w:rPr>
          <w:instrText xml:space="preserve"> PAGEREF _Toc234175369 \h </w:instrText>
        </w:r>
        <w:r>
          <w:rPr>
            <w:noProof/>
            <w:webHidden/>
          </w:rPr>
        </w:r>
        <w:r>
          <w:rPr>
            <w:noProof/>
            <w:webHidden/>
          </w:rPr>
          <w:fldChar w:fldCharType="separate"/>
        </w:r>
        <w:r>
          <w:rPr>
            <w:noProof/>
            <w:webHidden/>
          </w:rPr>
          <w:t>6</w:t>
        </w:r>
        <w:r>
          <w:rPr>
            <w:noProof/>
            <w:webHidden/>
          </w:rPr>
          <w:fldChar w:fldCharType="end"/>
        </w:r>
      </w:hyperlink>
    </w:p>
    <w:p w14:paraId="0A6C7E64" w14:textId="4E35E2E2" w:rsidR="00F53321" w:rsidRDefault="00F53321">
      <w:pPr>
        <w:pStyle w:val="TOC3"/>
        <w:tabs>
          <w:tab w:val="right" w:leader="dot" w:pos="9350"/>
        </w:tabs>
        <w:rPr>
          <w:noProof/>
        </w:rPr>
      </w:pPr>
      <w:hyperlink w:anchor="_Toc234175370" w:history="1">
        <w:r w:rsidRPr="00690043">
          <w:rPr>
            <w:rStyle w:val="Hyperlink"/>
            <w:noProof/>
          </w:rPr>
          <w:t>3.2.6. Use Case 6: Manager Views Analytics</w:t>
        </w:r>
        <w:r>
          <w:rPr>
            <w:noProof/>
            <w:webHidden/>
          </w:rPr>
          <w:tab/>
        </w:r>
        <w:r>
          <w:rPr>
            <w:noProof/>
            <w:webHidden/>
          </w:rPr>
          <w:fldChar w:fldCharType="begin"/>
        </w:r>
        <w:r>
          <w:rPr>
            <w:noProof/>
            <w:webHidden/>
          </w:rPr>
          <w:instrText xml:space="preserve"> PAGEREF _Toc234175370 \h </w:instrText>
        </w:r>
        <w:r>
          <w:rPr>
            <w:noProof/>
            <w:webHidden/>
          </w:rPr>
        </w:r>
        <w:r>
          <w:rPr>
            <w:noProof/>
            <w:webHidden/>
          </w:rPr>
          <w:fldChar w:fldCharType="separate"/>
        </w:r>
        <w:r>
          <w:rPr>
            <w:noProof/>
            <w:webHidden/>
          </w:rPr>
          <w:t>6</w:t>
        </w:r>
        <w:r>
          <w:rPr>
            <w:noProof/>
            <w:webHidden/>
          </w:rPr>
          <w:fldChar w:fldCharType="end"/>
        </w:r>
      </w:hyperlink>
    </w:p>
    <w:p w14:paraId="7F398BAE" w14:textId="366AF405" w:rsidR="00F53321" w:rsidRDefault="00F53321">
      <w:pPr>
        <w:pStyle w:val="TOC1"/>
        <w:tabs>
          <w:tab w:val="right" w:leader="dot" w:pos="9350"/>
        </w:tabs>
        <w:rPr>
          <w:noProof/>
        </w:rPr>
      </w:pPr>
      <w:hyperlink w:anchor="_Toc234175371" w:history="1">
        <w:r w:rsidRPr="00690043">
          <w:rPr>
            <w:rStyle w:val="Hyperlink"/>
            <w:noProof/>
          </w:rPr>
          <w:t>4. SCOPE OF THE PROTOTYPE</w:t>
        </w:r>
        <w:r>
          <w:rPr>
            <w:noProof/>
            <w:webHidden/>
          </w:rPr>
          <w:tab/>
        </w:r>
        <w:r>
          <w:rPr>
            <w:noProof/>
            <w:webHidden/>
          </w:rPr>
          <w:fldChar w:fldCharType="begin"/>
        </w:r>
        <w:r>
          <w:rPr>
            <w:noProof/>
            <w:webHidden/>
          </w:rPr>
          <w:instrText xml:space="preserve"> PAGEREF _Toc234175371 \h </w:instrText>
        </w:r>
        <w:r>
          <w:rPr>
            <w:noProof/>
            <w:webHidden/>
          </w:rPr>
        </w:r>
        <w:r>
          <w:rPr>
            <w:noProof/>
            <w:webHidden/>
          </w:rPr>
          <w:fldChar w:fldCharType="separate"/>
        </w:r>
        <w:r>
          <w:rPr>
            <w:noProof/>
            <w:webHidden/>
          </w:rPr>
          <w:t>6</w:t>
        </w:r>
        <w:r>
          <w:rPr>
            <w:noProof/>
            <w:webHidden/>
          </w:rPr>
          <w:fldChar w:fldCharType="end"/>
        </w:r>
      </w:hyperlink>
    </w:p>
    <w:p w14:paraId="5DB08BBE" w14:textId="2E7FF800" w:rsidR="00F53321" w:rsidRDefault="00F53321">
      <w:pPr>
        <w:pStyle w:val="TOC2"/>
        <w:tabs>
          <w:tab w:val="right" w:leader="dot" w:pos="9350"/>
        </w:tabs>
        <w:rPr>
          <w:noProof/>
        </w:rPr>
      </w:pPr>
      <w:hyperlink w:anchor="_Toc234175372" w:history="1">
        <w:r w:rsidRPr="00690043">
          <w:rPr>
            <w:rStyle w:val="Hyperlink"/>
            <w:noProof/>
          </w:rPr>
          <w:t>4.1. IN SCOPE</w:t>
        </w:r>
        <w:r>
          <w:rPr>
            <w:noProof/>
            <w:webHidden/>
          </w:rPr>
          <w:tab/>
        </w:r>
        <w:r>
          <w:rPr>
            <w:noProof/>
            <w:webHidden/>
          </w:rPr>
          <w:fldChar w:fldCharType="begin"/>
        </w:r>
        <w:r>
          <w:rPr>
            <w:noProof/>
            <w:webHidden/>
          </w:rPr>
          <w:instrText xml:space="preserve"> PAGEREF _Toc234175372 \h </w:instrText>
        </w:r>
        <w:r>
          <w:rPr>
            <w:noProof/>
            <w:webHidden/>
          </w:rPr>
        </w:r>
        <w:r>
          <w:rPr>
            <w:noProof/>
            <w:webHidden/>
          </w:rPr>
          <w:fldChar w:fldCharType="separate"/>
        </w:r>
        <w:r>
          <w:rPr>
            <w:noProof/>
            <w:webHidden/>
          </w:rPr>
          <w:t>6</w:t>
        </w:r>
        <w:r>
          <w:rPr>
            <w:noProof/>
            <w:webHidden/>
          </w:rPr>
          <w:fldChar w:fldCharType="end"/>
        </w:r>
      </w:hyperlink>
    </w:p>
    <w:p w14:paraId="58EDE9D7" w14:textId="58E23655" w:rsidR="00F53321" w:rsidRDefault="00F53321">
      <w:pPr>
        <w:pStyle w:val="TOC3"/>
        <w:tabs>
          <w:tab w:val="right" w:leader="dot" w:pos="9350"/>
        </w:tabs>
        <w:rPr>
          <w:noProof/>
        </w:rPr>
      </w:pPr>
      <w:hyperlink w:anchor="_Toc234175373" w:history="1">
        <w:r w:rsidRPr="00690043">
          <w:rPr>
            <w:rStyle w:val="Hyperlink"/>
            <w:noProof/>
          </w:rPr>
          <w:t>4.1.1. Web Admin Dashboard</w:t>
        </w:r>
        <w:r>
          <w:rPr>
            <w:noProof/>
            <w:webHidden/>
          </w:rPr>
          <w:tab/>
        </w:r>
        <w:r>
          <w:rPr>
            <w:noProof/>
            <w:webHidden/>
          </w:rPr>
          <w:fldChar w:fldCharType="begin"/>
        </w:r>
        <w:r>
          <w:rPr>
            <w:noProof/>
            <w:webHidden/>
          </w:rPr>
          <w:instrText xml:space="preserve"> PAGEREF _Toc234175373 \h </w:instrText>
        </w:r>
        <w:r>
          <w:rPr>
            <w:noProof/>
            <w:webHidden/>
          </w:rPr>
        </w:r>
        <w:r>
          <w:rPr>
            <w:noProof/>
            <w:webHidden/>
          </w:rPr>
          <w:fldChar w:fldCharType="separate"/>
        </w:r>
        <w:r>
          <w:rPr>
            <w:noProof/>
            <w:webHidden/>
          </w:rPr>
          <w:t>6</w:t>
        </w:r>
        <w:r>
          <w:rPr>
            <w:noProof/>
            <w:webHidden/>
          </w:rPr>
          <w:fldChar w:fldCharType="end"/>
        </w:r>
      </w:hyperlink>
    </w:p>
    <w:p w14:paraId="3A30B393" w14:textId="565D3B11" w:rsidR="00F53321" w:rsidRDefault="00F53321">
      <w:pPr>
        <w:pStyle w:val="TOC3"/>
        <w:tabs>
          <w:tab w:val="right" w:leader="dot" w:pos="9350"/>
        </w:tabs>
        <w:rPr>
          <w:noProof/>
        </w:rPr>
      </w:pPr>
      <w:hyperlink w:anchor="_Toc234175374" w:history="1">
        <w:r w:rsidRPr="00690043">
          <w:rPr>
            <w:rStyle w:val="Hyperlink"/>
            <w:noProof/>
          </w:rPr>
          <w:t>4.1.2. Mobile Application Module</w:t>
        </w:r>
        <w:r>
          <w:rPr>
            <w:noProof/>
            <w:webHidden/>
          </w:rPr>
          <w:tab/>
        </w:r>
        <w:r>
          <w:rPr>
            <w:noProof/>
            <w:webHidden/>
          </w:rPr>
          <w:fldChar w:fldCharType="begin"/>
        </w:r>
        <w:r>
          <w:rPr>
            <w:noProof/>
            <w:webHidden/>
          </w:rPr>
          <w:instrText xml:space="preserve"> PAGEREF _Toc234175374 \h </w:instrText>
        </w:r>
        <w:r>
          <w:rPr>
            <w:noProof/>
            <w:webHidden/>
          </w:rPr>
        </w:r>
        <w:r>
          <w:rPr>
            <w:noProof/>
            <w:webHidden/>
          </w:rPr>
          <w:fldChar w:fldCharType="separate"/>
        </w:r>
        <w:r>
          <w:rPr>
            <w:noProof/>
            <w:webHidden/>
          </w:rPr>
          <w:t>6</w:t>
        </w:r>
        <w:r>
          <w:rPr>
            <w:noProof/>
            <w:webHidden/>
          </w:rPr>
          <w:fldChar w:fldCharType="end"/>
        </w:r>
      </w:hyperlink>
    </w:p>
    <w:p w14:paraId="7965D967" w14:textId="60835805" w:rsidR="00F53321" w:rsidRDefault="00F53321">
      <w:pPr>
        <w:pStyle w:val="TOC3"/>
        <w:tabs>
          <w:tab w:val="right" w:leader="dot" w:pos="9350"/>
        </w:tabs>
        <w:rPr>
          <w:noProof/>
        </w:rPr>
      </w:pPr>
      <w:hyperlink w:anchor="_Toc234175375" w:history="1">
        <w:r w:rsidRPr="00690043">
          <w:rPr>
            <w:rStyle w:val="Hyperlink"/>
            <w:noProof/>
          </w:rPr>
          <w:t>4.1.3. Supabase PostgreSQL Database</w:t>
        </w:r>
        <w:r>
          <w:rPr>
            <w:noProof/>
            <w:webHidden/>
          </w:rPr>
          <w:tab/>
        </w:r>
        <w:r>
          <w:rPr>
            <w:noProof/>
            <w:webHidden/>
          </w:rPr>
          <w:fldChar w:fldCharType="begin"/>
        </w:r>
        <w:r>
          <w:rPr>
            <w:noProof/>
            <w:webHidden/>
          </w:rPr>
          <w:instrText xml:space="preserve"> PAGEREF _Toc234175375 \h </w:instrText>
        </w:r>
        <w:r>
          <w:rPr>
            <w:noProof/>
            <w:webHidden/>
          </w:rPr>
        </w:r>
        <w:r>
          <w:rPr>
            <w:noProof/>
            <w:webHidden/>
          </w:rPr>
          <w:fldChar w:fldCharType="separate"/>
        </w:r>
        <w:r>
          <w:rPr>
            <w:noProof/>
            <w:webHidden/>
          </w:rPr>
          <w:t>6</w:t>
        </w:r>
        <w:r>
          <w:rPr>
            <w:noProof/>
            <w:webHidden/>
          </w:rPr>
          <w:fldChar w:fldCharType="end"/>
        </w:r>
      </w:hyperlink>
    </w:p>
    <w:p w14:paraId="53523DCD" w14:textId="5FE6B206" w:rsidR="00F53321" w:rsidRDefault="00F53321">
      <w:pPr>
        <w:pStyle w:val="TOC3"/>
        <w:tabs>
          <w:tab w:val="right" w:leader="dot" w:pos="9350"/>
        </w:tabs>
        <w:rPr>
          <w:noProof/>
        </w:rPr>
      </w:pPr>
      <w:hyperlink w:anchor="_Toc234175376" w:history="1">
        <w:r w:rsidRPr="00690043">
          <w:rPr>
            <w:rStyle w:val="Hyperlink"/>
            <w:noProof/>
          </w:rPr>
          <w:t>4.1.4. AI Generator Module</w:t>
        </w:r>
        <w:r>
          <w:rPr>
            <w:noProof/>
            <w:webHidden/>
          </w:rPr>
          <w:tab/>
        </w:r>
        <w:r>
          <w:rPr>
            <w:noProof/>
            <w:webHidden/>
          </w:rPr>
          <w:fldChar w:fldCharType="begin"/>
        </w:r>
        <w:r>
          <w:rPr>
            <w:noProof/>
            <w:webHidden/>
          </w:rPr>
          <w:instrText xml:space="preserve"> PAGEREF _Toc234175376 \h </w:instrText>
        </w:r>
        <w:r>
          <w:rPr>
            <w:noProof/>
            <w:webHidden/>
          </w:rPr>
        </w:r>
        <w:r>
          <w:rPr>
            <w:noProof/>
            <w:webHidden/>
          </w:rPr>
          <w:fldChar w:fldCharType="separate"/>
        </w:r>
        <w:r>
          <w:rPr>
            <w:noProof/>
            <w:webHidden/>
          </w:rPr>
          <w:t>6</w:t>
        </w:r>
        <w:r>
          <w:rPr>
            <w:noProof/>
            <w:webHidden/>
          </w:rPr>
          <w:fldChar w:fldCharType="end"/>
        </w:r>
      </w:hyperlink>
    </w:p>
    <w:p w14:paraId="1519C535" w14:textId="658B0E50" w:rsidR="00F53321" w:rsidRDefault="00F53321">
      <w:pPr>
        <w:pStyle w:val="TOC3"/>
        <w:tabs>
          <w:tab w:val="right" w:leader="dot" w:pos="9350"/>
        </w:tabs>
        <w:rPr>
          <w:noProof/>
        </w:rPr>
      </w:pPr>
      <w:hyperlink w:anchor="_Toc234175377" w:history="1">
        <w:r w:rsidRPr="00690043">
          <w:rPr>
            <w:rStyle w:val="Hyperlink"/>
            <w:noProof/>
          </w:rPr>
          <w:t>4.1.5. Auto Clipper Module</w:t>
        </w:r>
        <w:r>
          <w:rPr>
            <w:noProof/>
            <w:webHidden/>
          </w:rPr>
          <w:tab/>
        </w:r>
        <w:r>
          <w:rPr>
            <w:noProof/>
            <w:webHidden/>
          </w:rPr>
          <w:fldChar w:fldCharType="begin"/>
        </w:r>
        <w:r>
          <w:rPr>
            <w:noProof/>
            <w:webHidden/>
          </w:rPr>
          <w:instrText xml:space="preserve"> PAGEREF _Toc234175377 \h </w:instrText>
        </w:r>
        <w:r>
          <w:rPr>
            <w:noProof/>
            <w:webHidden/>
          </w:rPr>
        </w:r>
        <w:r>
          <w:rPr>
            <w:noProof/>
            <w:webHidden/>
          </w:rPr>
          <w:fldChar w:fldCharType="separate"/>
        </w:r>
        <w:r>
          <w:rPr>
            <w:noProof/>
            <w:webHidden/>
          </w:rPr>
          <w:t>7</w:t>
        </w:r>
        <w:r>
          <w:rPr>
            <w:noProof/>
            <w:webHidden/>
          </w:rPr>
          <w:fldChar w:fldCharType="end"/>
        </w:r>
      </w:hyperlink>
    </w:p>
    <w:p w14:paraId="18AF2CAB" w14:textId="7C76BDCE" w:rsidR="00F53321" w:rsidRDefault="00F53321">
      <w:pPr>
        <w:pStyle w:val="TOC3"/>
        <w:tabs>
          <w:tab w:val="right" w:leader="dot" w:pos="9350"/>
        </w:tabs>
        <w:rPr>
          <w:noProof/>
        </w:rPr>
      </w:pPr>
      <w:hyperlink w:anchor="_Toc234175378" w:history="1">
        <w:r w:rsidRPr="00690043">
          <w:rPr>
            <w:rStyle w:val="Hyperlink"/>
            <w:noProof/>
          </w:rPr>
          <w:t>4.1.6. Rendering and Subtitle Output</w:t>
        </w:r>
        <w:r>
          <w:rPr>
            <w:noProof/>
            <w:webHidden/>
          </w:rPr>
          <w:tab/>
        </w:r>
        <w:r>
          <w:rPr>
            <w:noProof/>
            <w:webHidden/>
          </w:rPr>
          <w:fldChar w:fldCharType="begin"/>
        </w:r>
        <w:r>
          <w:rPr>
            <w:noProof/>
            <w:webHidden/>
          </w:rPr>
          <w:instrText xml:space="preserve"> PAGEREF _Toc234175378 \h </w:instrText>
        </w:r>
        <w:r>
          <w:rPr>
            <w:noProof/>
            <w:webHidden/>
          </w:rPr>
        </w:r>
        <w:r>
          <w:rPr>
            <w:noProof/>
            <w:webHidden/>
          </w:rPr>
          <w:fldChar w:fldCharType="separate"/>
        </w:r>
        <w:r>
          <w:rPr>
            <w:noProof/>
            <w:webHidden/>
          </w:rPr>
          <w:t>7</w:t>
        </w:r>
        <w:r>
          <w:rPr>
            <w:noProof/>
            <w:webHidden/>
          </w:rPr>
          <w:fldChar w:fldCharType="end"/>
        </w:r>
      </w:hyperlink>
    </w:p>
    <w:p w14:paraId="13514842" w14:textId="62A23BF7" w:rsidR="00F53321" w:rsidRDefault="00F53321">
      <w:pPr>
        <w:pStyle w:val="TOC3"/>
        <w:tabs>
          <w:tab w:val="right" w:leader="dot" w:pos="9350"/>
        </w:tabs>
        <w:rPr>
          <w:noProof/>
        </w:rPr>
      </w:pPr>
      <w:hyperlink w:anchor="_Toc234175379" w:history="1">
        <w:r w:rsidRPr="00690043">
          <w:rPr>
            <w:rStyle w:val="Hyperlink"/>
            <w:noProof/>
          </w:rPr>
          <w:t>4.1.7. Analytics Dashboard</w:t>
        </w:r>
        <w:r>
          <w:rPr>
            <w:noProof/>
            <w:webHidden/>
          </w:rPr>
          <w:tab/>
        </w:r>
        <w:r>
          <w:rPr>
            <w:noProof/>
            <w:webHidden/>
          </w:rPr>
          <w:fldChar w:fldCharType="begin"/>
        </w:r>
        <w:r>
          <w:rPr>
            <w:noProof/>
            <w:webHidden/>
          </w:rPr>
          <w:instrText xml:space="preserve"> PAGEREF _Toc234175379 \h </w:instrText>
        </w:r>
        <w:r>
          <w:rPr>
            <w:noProof/>
            <w:webHidden/>
          </w:rPr>
        </w:r>
        <w:r>
          <w:rPr>
            <w:noProof/>
            <w:webHidden/>
          </w:rPr>
          <w:fldChar w:fldCharType="separate"/>
        </w:r>
        <w:r>
          <w:rPr>
            <w:noProof/>
            <w:webHidden/>
          </w:rPr>
          <w:t>7</w:t>
        </w:r>
        <w:r>
          <w:rPr>
            <w:noProof/>
            <w:webHidden/>
          </w:rPr>
          <w:fldChar w:fldCharType="end"/>
        </w:r>
      </w:hyperlink>
    </w:p>
    <w:p w14:paraId="304DBEEE" w14:textId="20D4B981" w:rsidR="00F53321" w:rsidRDefault="00F53321">
      <w:pPr>
        <w:pStyle w:val="TOC3"/>
        <w:tabs>
          <w:tab w:val="right" w:leader="dot" w:pos="9350"/>
        </w:tabs>
        <w:rPr>
          <w:noProof/>
        </w:rPr>
      </w:pPr>
      <w:hyperlink w:anchor="_Toc234175380" w:history="1">
        <w:r w:rsidRPr="00690043">
          <w:rPr>
            <w:rStyle w:val="Hyperlink"/>
            <w:noProof/>
          </w:rPr>
          <w:t>4.1.8. User Evaluation</w:t>
        </w:r>
        <w:r>
          <w:rPr>
            <w:noProof/>
            <w:webHidden/>
          </w:rPr>
          <w:tab/>
        </w:r>
        <w:r>
          <w:rPr>
            <w:noProof/>
            <w:webHidden/>
          </w:rPr>
          <w:fldChar w:fldCharType="begin"/>
        </w:r>
        <w:r>
          <w:rPr>
            <w:noProof/>
            <w:webHidden/>
          </w:rPr>
          <w:instrText xml:space="preserve"> PAGEREF _Toc234175380 \h </w:instrText>
        </w:r>
        <w:r>
          <w:rPr>
            <w:noProof/>
            <w:webHidden/>
          </w:rPr>
        </w:r>
        <w:r>
          <w:rPr>
            <w:noProof/>
            <w:webHidden/>
          </w:rPr>
          <w:fldChar w:fldCharType="separate"/>
        </w:r>
        <w:r>
          <w:rPr>
            <w:noProof/>
            <w:webHidden/>
          </w:rPr>
          <w:t>7</w:t>
        </w:r>
        <w:r>
          <w:rPr>
            <w:noProof/>
            <w:webHidden/>
          </w:rPr>
          <w:fldChar w:fldCharType="end"/>
        </w:r>
      </w:hyperlink>
    </w:p>
    <w:p w14:paraId="31A277B8" w14:textId="13A92BB5" w:rsidR="00F53321" w:rsidRDefault="00F53321">
      <w:pPr>
        <w:pStyle w:val="TOC2"/>
        <w:tabs>
          <w:tab w:val="right" w:leader="dot" w:pos="9350"/>
        </w:tabs>
        <w:rPr>
          <w:noProof/>
        </w:rPr>
      </w:pPr>
      <w:hyperlink w:anchor="_Toc234175381" w:history="1">
        <w:r w:rsidRPr="00690043">
          <w:rPr>
            <w:rStyle w:val="Hyperlink"/>
            <w:noProof/>
          </w:rPr>
          <w:t>4.2. OUT OF SCOPE</w:t>
        </w:r>
        <w:r>
          <w:rPr>
            <w:noProof/>
            <w:webHidden/>
          </w:rPr>
          <w:tab/>
        </w:r>
        <w:r>
          <w:rPr>
            <w:noProof/>
            <w:webHidden/>
          </w:rPr>
          <w:fldChar w:fldCharType="begin"/>
        </w:r>
        <w:r>
          <w:rPr>
            <w:noProof/>
            <w:webHidden/>
          </w:rPr>
          <w:instrText xml:space="preserve"> PAGEREF _Toc234175381 \h </w:instrText>
        </w:r>
        <w:r>
          <w:rPr>
            <w:noProof/>
            <w:webHidden/>
          </w:rPr>
        </w:r>
        <w:r>
          <w:rPr>
            <w:noProof/>
            <w:webHidden/>
          </w:rPr>
          <w:fldChar w:fldCharType="separate"/>
        </w:r>
        <w:r>
          <w:rPr>
            <w:noProof/>
            <w:webHidden/>
          </w:rPr>
          <w:t>7</w:t>
        </w:r>
        <w:r>
          <w:rPr>
            <w:noProof/>
            <w:webHidden/>
          </w:rPr>
          <w:fldChar w:fldCharType="end"/>
        </w:r>
      </w:hyperlink>
    </w:p>
    <w:p w14:paraId="40D79DB8" w14:textId="4EC3ECD3" w:rsidR="00F53321" w:rsidRDefault="00F53321">
      <w:pPr>
        <w:pStyle w:val="TOC3"/>
        <w:tabs>
          <w:tab w:val="right" w:leader="dot" w:pos="9350"/>
        </w:tabs>
        <w:rPr>
          <w:noProof/>
        </w:rPr>
      </w:pPr>
      <w:hyperlink w:anchor="_Toc234175382" w:history="1">
        <w:r w:rsidRPr="00690043">
          <w:rPr>
            <w:rStyle w:val="Hyperlink"/>
            <w:noProof/>
          </w:rPr>
          <w:t>4.2.1. Full Social Media Scheduling</w:t>
        </w:r>
        <w:r>
          <w:rPr>
            <w:noProof/>
            <w:webHidden/>
          </w:rPr>
          <w:tab/>
        </w:r>
        <w:r>
          <w:rPr>
            <w:noProof/>
            <w:webHidden/>
          </w:rPr>
          <w:fldChar w:fldCharType="begin"/>
        </w:r>
        <w:r>
          <w:rPr>
            <w:noProof/>
            <w:webHidden/>
          </w:rPr>
          <w:instrText xml:space="preserve"> PAGEREF _Toc234175382 \h </w:instrText>
        </w:r>
        <w:r>
          <w:rPr>
            <w:noProof/>
            <w:webHidden/>
          </w:rPr>
        </w:r>
        <w:r>
          <w:rPr>
            <w:noProof/>
            <w:webHidden/>
          </w:rPr>
          <w:fldChar w:fldCharType="separate"/>
        </w:r>
        <w:r>
          <w:rPr>
            <w:noProof/>
            <w:webHidden/>
          </w:rPr>
          <w:t>7</w:t>
        </w:r>
        <w:r>
          <w:rPr>
            <w:noProof/>
            <w:webHidden/>
          </w:rPr>
          <w:fldChar w:fldCharType="end"/>
        </w:r>
      </w:hyperlink>
    </w:p>
    <w:p w14:paraId="2ACA6773" w14:textId="26414AC6" w:rsidR="00F53321" w:rsidRDefault="00F53321">
      <w:pPr>
        <w:pStyle w:val="TOC3"/>
        <w:tabs>
          <w:tab w:val="right" w:leader="dot" w:pos="9350"/>
        </w:tabs>
        <w:rPr>
          <w:noProof/>
        </w:rPr>
      </w:pPr>
      <w:hyperlink w:anchor="_Toc234175383" w:history="1">
        <w:r w:rsidRPr="00690043">
          <w:rPr>
            <w:rStyle w:val="Hyperlink"/>
            <w:noProof/>
          </w:rPr>
          <w:t>4.2.2. Advanced Client Billing</w:t>
        </w:r>
        <w:r>
          <w:rPr>
            <w:noProof/>
            <w:webHidden/>
          </w:rPr>
          <w:tab/>
        </w:r>
        <w:r>
          <w:rPr>
            <w:noProof/>
            <w:webHidden/>
          </w:rPr>
          <w:fldChar w:fldCharType="begin"/>
        </w:r>
        <w:r>
          <w:rPr>
            <w:noProof/>
            <w:webHidden/>
          </w:rPr>
          <w:instrText xml:space="preserve"> PAGEREF _Toc234175383 \h </w:instrText>
        </w:r>
        <w:r>
          <w:rPr>
            <w:noProof/>
            <w:webHidden/>
          </w:rPr>
        </w:r>
        <w:r>
          <w:rPr>
            <w:noProof/>
            <w:webHidden/>
          </w:rPr>
          <w:fldChar w:fldCharType="separate"/>
        </w:r>
        <w:r>
          <w:rPr>
            <w:noProof/>
            <w:webHidden/>
          </w:rPr>
          <w:t>7</w:t>
        </w:r>
        <w:r>
          <w:rPr>
            <w:noProof/>
            <w:webHidden/>
          </w:rPr>
          <w:fldChar w:fldCharType="end"/>
        </w:r>
      </w:hyperlink>
    </w:p>
    <w:p w14:paraId="31EF64D2" w14:textId="392665EF" w:rsidR="00F53321" w:rsidRDefault="00F53321">
      <w:pPr>
        <w:pStyle w:val="TOC3"/>
        <w:tabs>
          <w:tab w:val="right" w:leader="dot" w:pos="9350"/>
        </w:tabs>
        <w:rPr>
          <w:noProof/>
        </w:rPr>
      </w:pPr>
      <w:hyperlink w:anchor="_Toc234175384" w:history="1">
        <w:r w:rsidRPr="00690043">
          <w:rPr>
            <w:rStyle w:val="Hyperlink"/>
            <w:noProof/>
          </w:rPr>
          <w:t>4.2.3. Full Cloud Rendering Infrastructure</w:t>
        </w:r>
        <w:r>
          <w:rPr>
            <w:noProof/>
            <w:webHidden/>
          </w:rPr>
          <w:tab/>
        </w:r>
        <w:r>
          <w:rPr>
            <w:noProof/>
            <w:webHidden/>
          </w:rPr>
          <w:fldChar w:fldCharType="begin"/>
        </w:r>
        <w:r>
          <w:rPr>
            <w:noProof/>
            <w:webHidden/>
          </w:rPr>
          <w:instrText xml:space="preserve"> PAGEREF _Toc234175384 \h </w:instrText>
        </w:r>
        <w:r>
          <w:rPr>
            <w:noProof/>
            <w:webHidden/>
          </w:rPr>
        </w:r>
        <w:r>
          <w:rPr>
            <w:noProof/>
            <w:webHidden/>
          </w:rPr>
          <w:fldChar w:fldCharType="separate"/>
        </w:r>
        <w:r>
          <w:rPr>
            <w:noProof/>
            <w:webHidden/>
          </w:rPr>
          <w:t>7</w:t>
        </w:r>
        <w:r>
          <w:rPr>
            <w:noProof/>
            <w:webHidden/>
          </w:rPr>
          <w:fldChar w:fldCharType="end"/>
        </w:r>
      </w:hyperlink>
    </w:p>
    <w:p w14:paraId="47FB8F0D" w14:textId="45AFB27C" w:rsidR="00F53321" w:rsidRDefault="00F53321">
      <w:pPr>
        <w:pStyle w:val="TOC3"/>
        <w:tabs>
          <w:tab w:val="right" w:leader="dot" w:pos="9350"/>
        </w:tabs>
        <w:rPr>
          <w:noProof/>
        </w:rPr>
      </w:pPr>
      <w:hyperlink w:anchor="_Toc234175385" w:history="1">
        <w:r w:rsidRPr="00690043">
          <w:rPr>
            <w:rStyle w:val="Hyperlink"/>
            <w:noProof/>
          </w:rPr>
          <w:t>4.2.4. Advanced AI Model Training</w:t>
        </w:r>
        <w:r>
          <w:rPr>
            <w:noProof/>
            <w:webHidden/>
          </w:rPr>
          <w:tab/>
        </w:r>
        <w:r>
          <w:rPr>
            <w:noProof/>
            <w:webHidden/>
          </w:rPr>
          <w:fldChar w:fldCharType="begin"/>
        </w:r>
        <w:r>
          <w:rPr>
            <w:noProof/>
            <w:webHidden/>
          </w:rPr>
          <w:instrText xml:space="preserve"> PAGEREF _Toc234175385 \h </w:instrText>
        </w:r>
        <w:r>
          <w:rPr>
            <w:noProof/>
            <w:webHidden/>
          </w:rPr>
        </w:r>
        <w:r>
          <w:rPr>
            <w:noProof/>
            <w:webHidden/>
          </w:rPr>
          <w:fldChar w:fldCharType="separate"/>
        </w:r>
        <w:r>
          <w:rPr>
            <w:noProof/>
            <w:webHidden/>
          </w:rPr>
          <w:t>7</w:t>
        </w:r>
        <w:r>
          <w:rPr>
            <w:noProof/>
            <w:webHidden/>
          </w:rPr>
          <w:fldChar w:fldCharType="end"/>
        </w:r>
      </w:hyperlink>
    </w:p>
    <w:p w14:paraId="18ABB97F" w14:textId="5B1C9034" w:rsidR="00F53321" w:rsidRDefault="00F53321">
      <w:pPr>
        <w:pStyle w:val="TOC3"/>
        <w:tabs>
          <w:tab w:val="right" w:leader="dot" w:pos="9350"/>
        </w:tabs>
        <w:rPr>
          <w:noProof/>
        </w:rPr>
      </w:pPr>
      <w:hyperlink w:anchor="_Toc234175386" w:history="1">
        <w:r w:rsidRPr="00690043">
          <w:rPr>
            <w:rStyle w:val="Hyperlink"/>
            <w:noProof/>
          </w:rPr>
          <w:t>4.2.5. Public Marketplace Platform</w:t>
        </w:r>
        <w:r>
          <w:rPr>
            <w:noProof/>
            <w:webHidden/>
          </w:rPr>
          <w:tab/>
        </w:r>
        <w:r>
          <w:rPr>
            <w:noProof/>
            <w:webHidden/>
          </w:rPr>
          <w:fldChar w:fldCharType="begin"/>
        </w:r>
        <w:r>
          <w:rPr>
            <w:noProof/>
            <w:webHidden/>
          </w:rPr>
          <w:instrText xml:space="preserve"> PAGEREF _Toc234175386 \h </w:instrText>
        </w:r>
        <w:r>
          <w:rPr>
            <w:noProof/>
            <w:webHidden/>
          </w:rPr>
        </w:r>
        <w:r>
          <w:rPr>
            <w:noProof/>
            <w:webHidden/>
          </w:rPr>
          <w:fldChar w:fldCharType="separate"/>
        </w:r>
        <w:r>
          <w:rPr>
            <w:noProof/>
            <w:webHidden/>
          </w:rPr>
          <w:t>8</w:t>
        </w:r>
        <w:r>
          <w:rPr>
            <w:noProof/>
            <w:webHidden/>
          </w:rPr>
          <w:fldChar w:fldCharType="end"/>
        </w:r>
      </w:hyperlink>
    </w:p>
    <w:p w14:paraId="0EF7F377" w14:textId="15CE1B2E" w:rsidR="00F53321" w:rsidRDefault="00F53321">
      <w:pPr>
        <w:pStyle w:val="TOC3"/>
        <w:tabs>
          <w:tab w:val="right" w:leader="dot" w:pos="9350"/>
        </w:tabs>
        <w:rPr>
          <w:noProof/>
        </w:rPr>
      </w:pPr>
      <w:hyperlink w:anchor="_Toc234175387" w:history="1">
        <w:r w:rsidRPr="00690043">
          <w:rPr>
            <w:rStyle w:val="Hyperlink"/>
            <w:noProof/>
          </w:rPr>
          <w:t>4.2.6. Complex Enterprise Role Management</w:t>
        </w:r>
        <w:r>
          <w:rPr>
            <w:noProof/>
            <w:webHidden/>
          </w:rPr>
          <w:tab/>
        </w:r>
        <w:r>
          <w:rPr>
            <w:noProof/>
            <w:webHidden/>
          </w:rPr>
          <w:fldChar w:fldCharType="begin"/>
        </w:r>
        <w:r>
          <w:rPr>
            <w:noProof/>
            <w:webHidden/>
          </w:rPr>
          <w:instrText xml:space="preserve"> PAGEREF _Toc234175387 \h </w:instrText>
        </w:r>
        <w:r>
          <w:rPr>
            <w:noProof/>
            <w:webHidden/>
          </w:rPr>
        </w:r>
        <w:r>
          <w:rPr>
            <w:noProof/>
            <w:webHidden/>
          </w:rPr>
          <w:fldChar w:fldCharType="separate"/>
        </w:r>
        <w:r>
          <w:rPr>
            <w:noProof/>
            <w:webHidden/>
          </w:rPr>
          <w:t>8</w:t>
        </w:r>
        <w:r>
          <w:rPr>
            <w:noProof/>
            <w:webHidden/>
          </w:rPr>
          <w:fldChar w:fldCharType="end"/>
        </w:r>
      </w:hyperlink>
    </w:p>
    <w:p w14:paraId="5943C3CB" w14:textId="4761EFA9" w:rsidR="00F53321" w:rsidRDefault="00F53321">
      <w:pPr>
        <w:pStyle w:val="TOC1"/>
        <w:tabs>
          <w:tab w:val="right" w:leader="dot" w:pos="9350"/>
        </w:tabs>
        <w:rPr>
          <w:noProof/>
        </w:rPr>
      </w:pPr>
      <w:hyperlink w:anchor="_Toc234175388" w:history="1">
        <w:r w:rsidRPr="00690043">
          <w:rPr>
            <w:rStyle w:val="Hyperlink"/>
            <w:noProof/>
          </w:rPr>
          <w:t>5. SYSTEM OVERVIEW / ARCHITECTURE</w:t>
        </w:r>
        <w:r>
          <w:rPr>
            <w:noProof/>
            <w:webHidden/>
          </w:rPr>
          <w:tab/>
        </w:r>
        <w:r>
          <w:rPr>
            <w:noProof/>
            <w:webHidden/>
          </w:rPr>
          <w:fldChar w:fldCharType="begin"/>
        </w:r>
        <w:r>
          <w:rPr>
            <w:noProof/>
            <w:webHidden/>
          </w:rPr>
          <w:instrText xml:space="preserve"> PAGEREF _Toc234175388 \h </w:instrText>
        </w:r>
        <w:r>
          <w:rPr>
            <w:noProof/>
            <w:webHidden/>
          </w:rPr>
        </w:r>
        <w:r>
          <w:rPr>
            <w:noProof/>
            <w:webHidden/>
          </w:rPr>
          <w:fldChar w:fldCharType="separate"/>
        </w:r>
        <w:r>
          <w:rPr>
            <w:noProof/>
            <w:webHidden/>
          </w:rPr>
          <w:t>8</w:t>
        </w:r>
        <w:r>
          <w:rPr>
            <w:noProof/>
            <w:webHidden/>
          </w:rPr>
          <w:fldChar w:fldCharType="end"/>
        </w:r>
      </w:hyperlink>
    </w:p>
    <w:p w14:paraId="17BB18FE" w14:textId="4E91FD1B" w:rsidR="00F53321" w:rsidRDefault="00F53321">
      <w:pPr>
        <w:pStyle w:val="TOC2"/>
        <w:tabs>
          <w:tab w:val="right" w:leader="dot" w:pos="9350"/>
        </w:tabs>
        <w:rPr>
          <w:noProof/>
        </w:rPr>
      </w:pPr>
      <w:hyperlink w:anchor="_Toc234175389" w:history="1">
        <w:r w:rsidRPr="00690043">
          <w:rPr>
            <w:rStyle w:val="Hyperlink"/>
            <w:noProof/>
          </w:rPr>
          <w:t>5.1. SYSTEM OVERVIEW</w:t>
        </w:r>
        <w:r>
          <w:rPr>
            <w:noProof/>
            <w:webHidden/>
          </w:rPr>
          <w:tab/>
        </w:r>
        <w:r>
          <w:rPr>
            <w:noProof/>
            <w:webHidden/>
          </w:rPr>
          <w:fldChar w:fldCharType="begin"/>
        </w:r>
        <w:r>
          <w:rPr>
            <w:noProof/>
            <w:webHidden/>
          </w:rPr>
          <w:instrText xml:space="preserve"> PAGEREF _Toc234175389 \h </w:instrText>
        </w:r>
        <w:r>
          <w:rPr>
            <w:noProof/>
            <w:webHidden/>
          </w:rPr>
        </w:r>
        <w:r>
          <w:rPr>
            <w:noProof/>
            <w:webHidden/>
          </w:rPr>
          <w:fldChar w:fldCharType="separate"/>
        </w:r>
        <w:r>
          <w:rPr>
            <w:noProof/>
            <w:webHidden/>
          </w:rPr>
          <w:t>8</w:t>
        </w:r>
        <w:r>
          <w:rPr>
            <w:noProof/>
            <w:webHidden/>
          </w:rPr>
          <w:fldChar w:fldCharType="end"/>
        </w:r>
      </w:hyperlink>
    </w:p>
    <w:p w14:paraId="7FBA7E5E" w14:textId="2C289991" w:rsidR="00F53321" w:rsidRDefault="00F53321">
      <w:pPr>
        <w:pStyle w:val="TOC2"/>
        <w:tabs>
          <w:tab w:val="right" w:leader="dot" w:pos="9350"/>
        </w:tabs>
        <w:rPr>
          <w:noProof/>
        </w:rPr>
      </w:pPr>
      <w:hyperlink w:anchor="_Toc234175390" w:history="1">
        <w:r w:rsidRPr="00690043">
          <w:rPr>
            <w:rStyle w:val="Hyperlink"/>
            <w:noProof/>
          </w:rPr>
          <w:t>5.2. SYSTEM ARCHITECTURE</w:t>
        </w:r>
        <w:r>
          <w:rPr>
            <w:noProof/>
            <w:webHidden/>
          </w:rPr>
          <w:tab/>
        </w:r>
        <w:r>
          <w:rPr>
            <w:noProof/>
            <w:webHidden/>
          </w:rPr>
          <w:fldChar w:fldCharType="begin"/>
        </w:r>
        <w:r>
          <w:rPr>
            <w:noProof/>
            <w:webHidden/>
          </w:rPr>
          <w:instrText xml:space="preserve"> PAGEREF _Toc234175390 \h </w:instrText>
        </w:r>
        <w:r>
          <w:rPr>
            <w:noProof/>
            <w:webHidden/>
          </w:rPr>
        </w:r>
        <w:r>
          <w:rPr>
            <w:noProof/>
            <w:webHidden/>
          </w:rPr>
          <w:fldChar w:fldCharType="separate"/>
        </w:r>
        <w:r>
          <w:rPr>
            <w:noProof/>
            <w:webHidden/>
          </w:rPr>
          <w:t>8</w:t>
        </w:r>
        <w:r>
          <w:rPr>
            <w:noProof/>
            <w:webHidden/>
          </w:rPr>
          <w:fldChar w:fldCharType="end"/>
        </w:r>
      </w:hyperlink>
    </w:p>
    <w:p w14:paraId="308EE1E6" w14:textId="622D5944" w:rsidR="00F53321" w:rsidRDefault="00F53321">
      <w:pPr>
        <w:pStyle w:val="TOC3"/>
        <w:tabs>
          <w:tab w:val="right" w:leader="dot" w:pos="9350"/>
        </w:tabs>
        <w:rPr>
          <w:noProof/>
        </w:rPr>
      </w:pPr>
      <w:hyperlink w:anchor="_Toc234175391" w:history="1">
        <w:r w:rsidRPr="00690043">
          <w:rPr>
            <w:rStyle w:val="Hyperlink"/>
            <w:noProof/>
          </w:rPr>
          <w:t>5.2.1. Frontend</w:t>
        </w:r>
        <w:r>
          <w:rPr>
            <w:noProof/>
            <w:webHidden/>
          </w:rPr>
          <w:tab/>
        </w:r>
        <w:r>
          <w:rPr>
            <w:noProof/>
            <w:webHidden/>
          </w:rPr>
          <w:fldChar w:fldCharType="begin"/>
        </w:r>
        <w:r>
          <w:rPr>
            <w:noProof/>
            <w:webHidden/>
          </w:rPr>
          <w:instrText xml:space="preserve"> PAGEREF _Toc234175391 \h </w:instrText>
        </w:r>
        <w:r>
          <w:rPr>
            <w:noProof/>
            <w:webHidden/>
          </w:rPr>
        </w:r>
        <w:r>
          <w:rPr>
            <w:noProof/>
            <w:webHidden/>
          </w:rPr>
          <w:fldChar w:fldCharType="separate"/>
        </w:r>
        <w:r>
          <w:rPr>
            <w:noProof/>
            <w:webHidden/>
          </w:rPr>
          <w:t>8</w:t>
        </w:r>
        <w:r>
          <w:rPr>
            <w:noProof/>
            <w:webHidden/>
          </w:rPr>
          <w:fldChar w:fldCharType="end"/>
        </w:r>
      </w:hyperlink>
    </w:p>
    <w:p w14:paraId="747CF0DE" w14:textId="55F8A168" w:rsidR="00F53321" w:rsidRDefault="00F53321">
      <w:pPr>
        <w:pStyle w:val="TOC3"/>
        <w:tabs>
          <w:tab w:val="right" w:leader="dot" w:pos="9350"/>
        </w:tabs>
        <w:rPr>
          <w:noProof/>
        </w:rPr>
      </w:pPr>
      <w:hyperlink w:anchor="_Toc234175392" w:history="1">
        <w:r w:rsidRPr="00690043">
          <w:rPr>
            <w:rStyle w:val="Hyperlink"/>
            <w:noProof/>
          </w:rPr>
          <w:t>5.2.2. Mobile Application Module</w:t>
        </w:r>
        <w:r>
          <w:rPr>
            <w:noProof/>
            <w:webHidden/>
          </w:rPr>
          <w:tab/>
        </w:r>
        <w:r>
          <w:rPr>
            <w:noProof/>
            <w:webHidden/>
          </w:rPr>
          <w:fldChar w:fldCharType="begin"/>
        </w:r>
        <w:r>
          <w:rPr>
            <w:noProof/>
            <w:webHidden/>
          </w:rPr>
          <w:instrText xml:space="preserve"> PAGEREF _Toc234175392 \h </w:instrText>
        </w:r>
        <w:r>
          <w:rPr>
            <w:noProof/>
            <w:webHidden/>
          </w:rPr>
        </w:r>
        <w:r>
          <w:rPr>
            <w:noProof/>
            <w:webHidden/>
          </w:rPr>
          <w:fldChar w:fldCharType="separate"/>
        </w:r>
        <w:r>
          <w:rPr>
            <w:noProof/>
            <w:webHidden/>
          </w:rPr>
          <w:t>9</w:t>
        </w:r>
        <w:r>
          <w:rPr>
            <w:noProof/>
            <w:webHidden/>
          </w:rPr>
          <w:fldChar w:fldCharType="end"/>
        </w:r>
      </w:hyperlink>
    </w:p>
    <w:p w14:paraId="78317D51" w14:textId="5E2588F2" w:rsidR="00F53321" w:rsidRDefault="00F53321">
      <w:pPr>
        <w:pStyle w:val="TOC3"/>
        <w:tabs>
          <w:tab w:val="right" w:leader="dot" w:pos="9350"/>
        </w:tabs>
        <w:rPr>
          <w:noProof/>
        </w:rPr>
      </w:pPr>
      <w:hyperlink w:anchor="_Toc234175393" w:history="1">
        <w:r w:rsidRPr="00690043">
          <w:rPr>
            <w:rStyle w:val="Hyperlink"/>
            <w:noProof/>
          </w:rPr>
          <w:t>5.2.3. Backend</w:t>
        </w:r>
        <w:r>
          <w:rPr>
            <w:noProof/>
            <w:webHidden/>
          </w:rPr>
          <w:tab/>
        </w:r>
        <w:r>
          <w:rPr>
            <w:noProof/>
            <w:webHidden/>
          </w:rPr>
          <w:fldChar w:fldCharType="begin"/>
        </w:r>
        <w:r>
          <w:rPr>
            <w:noProof/>
            <w:webHidden/>
          </w:rPr>
          <w:instrText xml:space="preserve"> PAGEREF _Toc234175393 \h </w:instrText>
        </w:r>
        <w:r>
          <w:rPr>
            <w:noProof/>
            <w:webHidden/>
          </w:rPr>
        </w:r>
        <w:r>
          <w:rPr>
            <w:noProof/>
            <w:webHidden/>
          </w:rPr>
          <w:fldChar w:fldCharType="separate"/>
        </w:r>
        <w:r>
          <w:rPr>
            <w:noProof/>
            <w:webHidden/>
          </w:rPr>
          <w:t>9</w:t>
        </w:r>
        <w:r>
          <w:rPr>
            <w:noProof/>
            <w:webHidden/>
          </w:rPr>
          <w:fldChar w:fldCharType="end"/>
        </w:r>
      </w:hyperlink>
    </w:p>
    <w:p w14:paraId="1DA17241" w14:textId="5EB37458" w:rsidR="00F53321" w:rsidRDefault="00F53321">
      <w:pPr>
        <w:pStyle w:val="TOC3"/>
        <w:tabs>
          <w:tab w:val="right" w:leader="dot" w:pos="9350"/>
        </w:tabs>
        <w:rPr>
          <w:noProof/>
        </w:rPr>
      </w:pPr>
      <w:hyperlink w:anchor="_Toc234175394" w:history="1">
        <w:r w:rsidRPr="00690043">
          <w:rPr>
            <w:rStyle w:val="Hyperlink"/>
            <w:noProof/>
          </w:rPr>
          <w:t>5.2.4. Database</w:t>
        </w:r>
        <w:r>
          <w:rPr>
            <w:noProof/>
            <w:webHidden/>
          </w:rPr>
          <w:tab/>
        </w:r>
        <w:r>
          <w:rPr>
            <w:noProof/>
            <w:webHidden/>
          </w:rPr>
          <w:fldChar w:fldCharType="begin"/>
        </w:r>
        <w:r>
          <w:rPr>
            <w:noProof/>
            <w:webHidden/>
          </w:rPr>
          <w:instrText xml:space="preserve"> PAGEREF _Toc234175394 \h </w:instrText>
        </w:r>
        <w:r>
          <w:rPr>
            <w:noProof/>
            <w:webHidden/>
          </w:rPr>
        </w:r>
        <w:r>
          <w:rPr>
            <w:noProof/>
            <w:webHidden/>
          </w:rPr>
          <w:fldChar w:fldCharType="separate"/>
        </w:r>
        <w:r>
          <w:rPr>
            <w:noProof/>
            <w:webHidden/>
          </w:rPr>
          <w:t>9</w:t>
        </w:r>
        <w:r>
          <w:rPr>
            <w:noProof/>
            <w:webHidden/>
          </w:rPr>
          <w:fldChar w:fldCharType="end"/>
        </w:r>
      </w:hyperlink>
    </w:p>
    <w:p w14:paraId="55A8FBC2" w14:textId="37FF27A7" w:rsidR="00F53321" w:rsidRDefault="00F53321">
      <w:pPr>
        <w:pStyle w:val="TOC3"/>
        <w:tabs>
          <w:tab w:val="right" w:leader="dot" w:pos="9350"/>
        </w:tabs>
        <w:rPr>
          <w:noProof/>
        </w:rPr>
      </w:pPr>
      <w:hyperlink w:anchor="_Toc234175395" w:history="1">
        <w:r w:rsidRPr="00690043">
          <w:rPr>
            <w:rStyle w:val="Hyperlink"/>
            <w:noProof/>
          </w:rPr>
          <w:t>5.2.5. Media Processing and Rendering</w:t>
        </w:r>
        <w:r>
          <w:rPr>
            <w:noProof/>
            <w:webHidden/>
          </w:rPr>
          <w:tab/>
        </w:r>
        <w:r>
          <w:rPr>
            <w:noProof/>
            <w:webHidden/>
          </w:rPr>
          <w:fldChar w:fldCharType="begin"/>
        </w:r>
        <w:r>
          <w:rPr>
            <w:noProof/>
            <w:webHidden/>
          </w:rPr>
          <w:instrText xml:space="preserve"> PAGEREF _Toc234175395 \h </w:instrText>
        </w:r>
        <w:r>
          <w:rPr>
            <w:noProof/>
            <w:webHidden/>
          </w:rPr>
        </w:r>
        <w:r>
          <w:rPr>
            <w:noProof/>
            <w:webHidden/>
          </w:rPr>
          <w:fldChar w:fldCharType="separate"/>
        </w:r>
        <w:r>
          <w:rPr>
            <w:noProof/>
            <w:webHidden/>
          </w:rPr>
          <w:t>9</w:t>
        </w:r>
        <w:r>
          <w:rPr>
            <w:noProof/>
            <w:webHidden/>
          </w:rPr>
          <w:fldChar w:fldCharType="end"/>
        </w:r>
      </w:hyperlink>
    </w:p>
    <w:p w14:paraId="4ECF1AA4" w14:textId="04D947B5" w:rsidR="00F53321" w:rsidRDefault="00F53321">
      <w:pPr>
        <w:pStyle w:val="TOC3"/>
        <w:tabs>
          <w:tab w:val="right" w:leader="dot" w:pos="9350"/>
        </w:tabs>
        <w:rPr>
          <w:noProof/>
        </w:rPr>
      </w:pPr>
      <w:hyperlink w:anchor="_Toc234175396" w:history="1">
        <w:r w:rsidRPr="00690043">
          <w:rPr>
            <w:rStyle w:val="Hyperlink"/>
            <w:noProof/>
          </w:rPr>
          <w:t>5.2.6. External Tools and APIs</w:t>
        </w:r>
        <w:r>
          <w:rPr>
            <w:noProof/>
            <w:webHidden/>
          </w:rPr>
          <w:tab/>
        </w:r>
        <w:r>
          <w:rPr>
            <w:noProof/>
            <w:webHidden/>
          </w:rPr>
          <w:fldChar w:fldCharType="begin"/>
        </w:r>
        <w:r>
          <w:rPr>
            <w:noProof/>
            <w:webHidden/>
          </w:rPr>
          <w:instrText xml:space="preserve"> PAGEREF _Toc234175396 \h </w:instrText>
        </w:r>
        <w:r>
          <w:rPr>
            <w:noProof/>
            <w:webHidden/>
          </w:rPr>
        </w:r>
        <w:r>
          <w:rPr>
            <w:noProof/>
            <w:webHidden/>
          </w:rPr>
          <w:fldChar w:fldCharType="separate"/>
        </w:r>
        <w:r>
          <w:rPr>
            <w:noProof/>
            <w:webHidden/>
          </w:rPr>
          <w:t>9</w:t>
        </w:r>
        <w:r>
          <w:rPr>
            <w:noProof/>
            <w:webHidden/>
          </w:rPr>
          <w:fldChar w:fldCharType="end"/>
        </w:r>
      </w:hyperlink>
    </w:p>
    <w:p w14:paraId="7A3DE542" w14:textId="135EA98C" w:rsidR="00F53321" w:rsidRDefault="00F53321">
      <w:pPr>
        <w:pStyle w:val="TOC2"/>
        <w:tabs>
          <w:tab w:val="right" w:leader="dot" w:pos="9350"/>
        </w:tabs>
        <w:rPr>
          <w:noProof/>
        </w:rPr>
      </w:pPr>
      <w:hyperlink w:anchor="_Toc234175397" w:history="1">
        <w:r w:rsidRPr="00690043">
          <w:rPr>
            <w:rStyle w:val="Hyperlink"/>
            <w:noProof/>
          </w:rPr>
          <w:t>5.3. SYSTEM FLOW</w:t>
        </w:r>
        <w:r>
          <w:rPr>
            <w:noProof/>
            <w:webHidden/>
          </w:rPr>
          <w:tab/>
        </w:r>
        <w:r>
          <w:rPr>
            <w:noProof/>
            <w:webHidden/>
          </w:rPr>
          <w:fldChar w:fldCharType="begin"/>
        </w:r>
        <w:r>
          <w:rPr>
            <w:noProof/>
            <w:webHidden/>
          </w:rPr>
          <w:instrText xml:space="preserve"> PAGEREF _Toc234175397 \h </w:instrText>
        </w:r>
        <w:r>
          <w:rPr>
            <w:noProof/>
            <w:webHidden/>
          </w:rPr>
        </w:r>
        <w:r>
          <w:rPr>
            <w:noProof/>
            <w:webHidden/>
          </w:rPr>
          <w:fldChar w:fldCharType="separate"/>
        </w:r>
        <w:r>
          <w:rPr>
            <w:noProof/>
            <w:webHidden/>
          </w:rPr>
          <w:t>10</w:t>
        </w:r>
        <w:r>
          <w:rPr>
            <w:noProof/>
            <w:webHidden/>
          </w:rPr>
          <w:fldChar w:fldCharType="end"/>
        </w:r>
      </w:hyperlink>
    </w:p>
    <w:p w14:paraId="33911375" w14:textId="2760E379" w:rsidR="00F53321" w:rsidRDefault="00F53321">
      <w:pPr>
        <w:pStyle w:val="TOC2"/>
        <w:tabs>
          <w:tab w:val="right" w:leader="dot" w:pos="9350"/>
        </w:tabs>
        <w:rPr>
          <w:noProof/>
        </w:rPr>
      </w:pPr>
      <w:hyperlink w:anchor="_Toc234175398" w:history="1">
        <w:r w:rsidRPr="00690043">
          <w:rPr>
            <w:rStyle w:val="Hyperlink"/>
            <w:noProof/>
          </w:rPr>
          <w:t>5.4. DATABASE DESIGN / ERD</w:t>
        </w:r>
        <w:r>
          <w:rPr>
            <w:noProof/>
            <w:webHidden/>
          </w:rPr>
          <w:tab/>
        </w:r>
        <w:r>
          <w:rPr>
            <w:noProof/>
            <w:webHidden/>
          </w:rPr>
          <w:fldChar w:fldCharType="begin"/>
        </w:r>
        <w:r>
          <w:rPr>
            <w:noProof/>
            <w:webHidden/>
          </w:rPr>
          <w:instrText xml:space="preserve"> PAGEREF _Toc234175398 \h </w:instrText>
        </w:r>
        <w:r>
          <w:rPr>
            <w:noProof/>
            <w:webHidden/>
          </w:rPr>
        </w:r>
        <w:r>
          <w:rPr>
            <w:noProof/>
            <w:webHidden/>
          </w:rPr>
          <w:fldChar w:fldCharType="separate"/>
        </w:r>
        <w:r>
          <w:rPr>
            <w:noProof/>
            <w:webHidden/>
          </w:rPr>
          <w:t>11</w:t>
        </w:r>
        <w:r>
          <w:rPr>
            <w:noProof/>
            <w:webHidden/>
          </w:rPr>
          <w:fldChar w:fldCharType="end"/>
        </w:r>
      </w:hyperlink>
    </w:p>
    <w:p w14:paraId="5FA43A5B" w14:textId="5C89029A" w:rsidR="00F53321" w:rsidRDefault="00F53321">
      <w:pPr>
        <w:pStyle w:val="TOC1"/>
        <w:tabs>
          <w:tab w:val="right" w:leader="dot" w:pos="9350"/>
        </w:tabs>
        <w:rPr>
          <w:noProof/>
        </w:rPr>
      </w:pPr>
      <w:hyperlink w:anchor="_Toc234175399" w:history="1">
        <w:r w:rsidRPr="00690043">
          <w:rPr>
            <w:rStyle w:val="Hyperlink"/>
            <w:noProof/>
          </w:rPr>
          <w:t>6. METHODOLOGY</w:t>
        </w:r>
        <w:r>
          <w:rPr>
            <w:noProof/>
            <w:webHidden/>
          </w:rPr>
          <w:tab/>
        </w:r>
        <w:r>
          <w:rPr>
            <w:noProof/>
            <w:webHidden/>
          </w:rPr>
          <w:fldChar w:fldCharType="begin"/>
        </w:r>
        <w:r>
          <w:rPr>
            <w:noProof/>
            <w:webHidden/>
          </w:rPr>
          <w:instrText xml:space="preserve"> PAGEREF _Toc234175399 \h </w:instrText>
        </w:r>
        <w:r>
          <w:rPr>
            <w:noProof/>
            <w:webHidden/>
          </w:rPr>
        </w:r>
        <w:r>
          <w:rPr>
            <w:noProof/>
            <w:webHidden/>
          </w:rPr>
          <w:fldChar w:fldCharType="separate"/>
        </w:r>
        <w:r>
          <w:rPr>
            <w:noProof/>
            <w:webHidden/>
          </w:rPr>
          <w:t>13</w:t>
        </w:r>
        <w:r>
          <w:rPr>
            <w:noProof/>
            <w:webHidden/>
          </w:rPr>
          <w:fldChar w:fldCharType="end"/>
        </w:r>
      </w:hyperlink>
    </w:p>
    <w:p w14:paraId="3A5FA082" w14:textId="1A1368F1" w:rsidR="00F53321" w:rsidRDefault="00F53321">
      <w:pPr>
        <w:pStyle w:val="TOC2"/>
        <w:tabs>
          <w:tab w:val="right" w:leader="dot" w:pos="9350"/>
        </w:tabs>
        <w:rPr>
          <w:noProof/>
        </w:rPr>
      </w:pPr>
      <w:hyperlink w:anchor="_Toc234175400" w:history="1">
        <w:r w:rsidRPr="00690043">
          <w:rPr>
            <w:rStyle w:val="Hyperlink"/>
            <w:noProof/>
          </w:rPr>
          <w:t>6.1. DEVELOPMENT APPROACH</w:t>
        </w:r>
        <w:r>
          <w:rPr>
            <w:noProof/>
            <w:webHidden/>
          </w:rPr>
          <w:tab/>
        </w:r>
        <w:r>
          <w:rPr>
            <w:noProof/>
            <w:webHidden/>
          </w:rPr>
          <w:fldChar w:fldCharType="begin"/>
        </w:r>
        <w:r>
          <w:rPr>
            <w:noProof/>
            <w:webHidden/>
          </w:rPr>
          <w:instrText xml:space="preserve"> PAGEREF _Toc234175400 \h </w:instrText>
        </w:r>
        <w:r>
          <w:rPr>
            <w:noProof/>
            <w:webHidden/>
          </w:rPr>
        </w:r>
        <w:r>
          <w:rPr>
            <w:noProof/>
            <w:webHidden/>
          </w:rPr>
          <w:fldChar w:fldCharType="separate"/>
        </w:r>
        <w:r>
          <w:rPr>
            <w:noProof/>
            <w:webHidden/>
          </w:rPr>
          <w:t>13</w:t>
        </w:r>
        <w:r>
          <w:rPr>
            <w:noProof/>
            <w:webHidden/>
          </w:rPr>
          <w:fldChar w:fldCharType="end"/>
        </w:r>
      </w:hyperlink>
    </w:p>
    <w:p w14:paraId="019D60D7" w14:textId="2232F7EE" w:rsidR="00F53321" w:rsidRDefault="00F53321">
      <w:pPr>
        <w:pStyle w:val="TOC2"/>
        <w:tabs>
          <w:tab w:val="right" w:leader="dot" w:pos="9350"/>
        </w:tabs>
        <w:rPr>
          <w:noProof/>
        </w:rPr>
      </w:pPr>
      <w:hyperlink w:anchor="_Toc234175401" w:history="1">
        <w:r w:rsidRPr="00690043">
          <w:rPr>
            <w:rStyle w:val="Hyperlink"/>
            <w:noProof/>
          </w:rPr>
          <w:t>6.2. DEVELOPMENT PHASES</w:t>
        </w:r>
        <w:r>
          <w:rPr>
            <w:noProof/>
            <w:webHidden/>
          </w:rPr>
          <w:tab/>
        </w:r>
        <w:r>
          <w:rPr>
            <w:noProof/>
            <w:webHidden/>
          </w:rPr>
          <w:fldChar w:fldCharType="begin"/>
        </w:r>
        <w:r>
          <w:rPr>
            <w:noProof/>
            <w:webHidden/>
          </w:rPr>
          <w:instrText xml:space="preserve"> PAGEREF _Toc234175401 \h </w:instrText>
        </w:r>
        <w:r>
          <w:rPr>
            <w:noProof/>
            <w:webHidden/>
          </w:rPr>
        </w:r>
        <w:r>
          <w:rPr>
            <w:noProof/>
            <w:webHidden/>
          </w:rPr>
          <w:fldChar w:fldCharType="separate"/>
        </w:r>
        <w:r>
          <w:rPr>
            <w:noProof/>
            <w:webHidden/>
          </w:rPr>
          <w:t>13</w:t>
        </w:r>
        <w:r>
          <w:rPr>
            <w:noProof/>
            <w:webHidden/>
          </w:rPr>
          <w:fldChar w:fldCharType="end"/>
        </w:r>
      </w:hyperlink>
    </w:p>
    <w:p w14:paraId="0D98C1C5" w14:textId="6ECCAB64" w:rsidR="00F53321" w:rsidRDefault="00F53321">
      <w:pPr>
        <w:pStyle w:val="TOC3"/>
        <w:tabs>
          <w:tab w:val="right" w:leader="dot" w:pos="9350"/>
        </w:tabs>
        <w:rPr>
          <w:noProof/>
        </w:rPr>
      </w:pPr>
      <w:hyperlink w:anchor="_Toc234175402" w:history="1">
        <w:r w:rsidRPr="00690043">
          <w:rPr>
            <w:rStyle w:val="Hyperlink"/>
            <w:noProof/>
          </w:rPr>
          <w:t>6.2.1. Planning Phase</w:t>
        </w:r>
        <w:r>
          <w:rPr>
            <w:noProof/>
            <w:webHidden/>
          </w:rPr>
          <w:tab/>
        </w:r>
        <w:r>
          <w:rPr>
            <w:noProof/>
            <w:webHidden/>
          </w:rPr>
          <w:fldChar w:fldCharType="begin"/>
        </w:r>
        <w:r>
          <w:rPr>
            <w:noProof/>
            <w:webHidden/>
          </w:rPr>
          <w:instrText xml:space="preserve"> PAGEREF _Toc234175402 \h </w:instrText>
        </w:r>
        <w:r>
          <w:rPr>
            <w:noProof/>
            <w:webHidden/>
          </w:rPr>
        </w:r>
        <w:r>
          <w:rPr>
            <w:noProof/>
            <w:webHidden/>
          </w:rPr>
          <w:fldChar w:fldCharType="separate"/>
        </w:r>
        <w:r>
          <w:rPr>
            <w:noProof/>
            <w:webHidden/>
          </w:rPr>
          <w:t>13</w:t>
        </w:r>
        <w:r>
          <w:rPr>
            <w:noProof/>
            <w:webHidden/>
          </w:rPr>
          <w:fldChar w:fldCharType="end"/>
        </w:r>
      </w:hyperlink>
    </w:p>
    <w:p w14:paraId="384E55BF" w14:textId="44CB3A06" w:rsidR="00F53321" w:rsidRDefault="00F53321">
      <w:pPr>
        <w:pStyle w:val="TOC3"/>
        <w:tabs>
          <w:tab w:val="right" w:leader="dot" w:pos="9350"/>
        </w:tabs>
        <w:rPr>
          <w:noProof/>
        </w:rPr>
      </w:pPr>
      <w:hyperlink w:anchor="_Toc234175403" w:history="1">
        <w:r w:rsidRPr="00690043">
          <w:rPr>
            <w:rStyle w:val="Hyperlink"/>
            <w:noProof/>
          </w:rPr>
          <w:t>6.2.2. Analysis Phase</w:t>
        </w:r>
        <w:r>
          <w:rPr>
            <w:noProof/>
            <w:webHidden/>
          </w:rPr>
          <w:tab/>
        </w:r>
        <w:r>
          <w:rPr>
            <w:noProof/>
            <w:webHidden/>
          </w:rPr>
          <w:fldChar w:fldCharType="begin"/>
        </w:r>
        <w:r>
          <w:rPr>
            <w:noProof/>
            <w:webHidden/>
          </w:rPr>
          <w:instrText xml:space="preserve"> PAGEREF _Toc234175403 \h </w:instrText>
        </w:r>
        <w:r>
          <w:rPr>
            <w:noProof/>
            <w:webHidden/>
          </w:rPr>
        </w:r>
        <w:r>
          <w:rPr>
            <w:noProof/>
            <w:webHidden/>
          </w:rPr>
          <w:fldChar w:fldCharType="separate"/>
        </w:r>
        <w:r>
          <w:rPr>
            <w:noProof/>
            <w:webHidden/>
          </w:rPr>
          <w:t>13</w:t>
        </w:r>
        <w:r>
          <w:rPr>
            <w:noProof/>
            <w:webHidden/>
          </w:rPr>
          <w:fldChar w:fldCharType="end"/>
        </w:r>
      </w:hyperlink>
    </w:p>
    <w:p w14:paraId="303C41B0" w14:textId="4A7F178D" w:rsidR="00F53321" w:rsidRDefault="00F53321">
      <w:pPr>
        <w:pStyle w:val="TOC3"/>
        <w:tabs>
          <w:tab w:val="right" w:leader="dot" w:pos="9350"/>
        </w:tabs>
        <w:rPr>
          <w:noProof/>
        </w:rPr>
      </w:pPr>
      <w:hyperlink w:anchor="_Toc234175404" w:history="1">
        <w:r w:rsidRPr="00690043">
          <w:rPr>
            <w:rStyle w:val="Hyperlink"/>
            <w:noProof/>
          </w:rPr>
          <w:t>6.2.3. Design Phase</w:t>
        </w:r>
        <w:r>
          <w:rPr>
            <w:noProof/>
            <w:webHidden/>
          </w:rPr>
          <w:tab/>
        </w:r>
        <w:r>
          <w:rPr>
            <w:noProof/>
            <w:webHidden/>
          </w:rPr>
          <w:fldChar w:fldCharType="begin"/>
        </w:r>
        <w:r>
          <w:rPr>
            <w:noProof/>
            <w:webHidden/>
          </w:rPr>
          <w:instrText xml:space="preserve"> PAGEREF _Toc234175404 \h </w:instrText>
        </w:r>
        <w:r>
          <w:rPr>
            <w:noProof/>
            <w:webHidden/>
          </w:rPr>
        </w:r>
        <w:r>
          <w:rPr>
            <w:noProof/>
            <w:webHidden/>
          </w:rPr>
          <w:fldChar w:fldCharType="separate"/>
        </w:r>
        <w:r>
          <w:rPr>
            <w:noProof/>
            <w:webHidden/>
          </w:rPr>
          <w:t>14</w:t>
        </w:r>
        <w:r>
          <w:rPr>
            <w:noProof/>
            <w:webHidden/>
          </w:rPr>
          <w:fldChar w:fldCharType="end"/>
        </w:r>
      </w:hyperlink>
    </w:p>
    <w:p w14:paraId="12B0CF10" w14:textId="7E2541B2" w:rsidR="00F53321" w:rsidRDefault="00F53321">
      <w:pPr>
        <w:pStyle w:val="TOC3"/>
        <w:tabs>
          <w:tab w:val="right" w:leader="dot" w:pos="9350"/>
        </w:tabs>
        <w:rPr>
          <w:noProof/>
        </w:rPr>
      </w:pPr>
      <w:hyperlink w:anchor="_Toc234175405" w:history="1">
        <w:r w:rsidRPr="00690043">
          <w:rPr>
            <w:rStyle w:val="Hyperlink"/>
            <w:noProof/>
          </w:rPr>
          <w:t>6.2.4. Development Phase</w:t>
        </w:r>
        <w:r>
          <w:rPr>
            <w:noProof/>
            <w:webHidden/>
          </w:rPr>
          <w:tab/>
        </w:r>
        <w:r>
          <w:rPr>
            <w:noProof/>
            <w:webHidden/>
          </w:rPr>
          <w:fldChar w:fldCharType="begin"/>
        </w:r>
        <w:r>
          <w:rPr>
            <w:noProof/>
            <w:webHidden/>
          </w:rPr>
          <w:instrText xml:space="preserve"> PAGEREF _Toc234175405 \h </w:instrText>
        </w:r>
        <w:r>
          <w:rPr>
            <w:noProof/>
            <w:webHidden/>
          </w:rPr>
        </w:r>
        <w:r>
          <w:rPr>
            <w:noProof/>
            <w:webHidden/>
          </w:rPr>
          <w:fldChar w:fldCharType="separate"/>
        </w:r>
        <w:r>
          <w:rPr>
            <w:noProof/>
            <w:webHidden/>
          </w:rPr>
          <w:t>14</w:t>
        </w:r>
        <w:r>
          <w:rPr>
            <w:noProof/>
            <w:webHidden/>
          </w:rPr>
          <w:fldChar w:fldCharType="end"/>
        </w:r>
      </w:hyperlink>
    </w:p>
    <w:p w14:paraId="24044F4A" w14:textId="64CA5915" w:rsidR="00F53321" w:rsidRDefault="00F53321">
      <w:pPr>
        <w:pStyle w:val="TOC3"/>
        <w:tabs>
          <w:tab w:val="right" w:leader="dot" w:pos="9350"/>
        </w:tabs>
        <w:rPr>
          <w:noProof/>
        </w:rPr>
      </w:pPr>
      <w:hyperlink w:anchor="_Toc234175406" w:history="1">
        <w:r w:rsidRPr="00690043">
          <w:rPr>
            <w:rStyle w:val="Hyperlink"/>
            <w:noProof/>
          </w:rPr>
          <w:t>6.2.5. Testing Phase</w:t>
        </w:r>
        <w:r>
          <w:rPr>
            <w:noProof/>
            <w:webHidden/>
          </w:rPr>
          <w:tab/>
        </w:r>
        <w:r>
          <w:rPr>
            <w:noProof/>
            <w:webHidden/>
          </w:rPr>
          <w:fldChar w:fldCharType="begin"/>
        </w:r>
        <w:r>
          <w:rPr>
            <w:noProof/>
            <w:webHidden/>
          </w:rPr>
          <w:instrText xml:space="preserve"> PAGEREF _Toc234175406 \h </w:instrText>
        </w:r>
        <w:r>
          <w:rPr>
            <w:noProof/>
            <w:webHidden/>
          </w:rPr>
        </w:r>
        <w:r>
          <w:rPr>
            <w:noProof/>
            <w:webHidden/>
          </w:rPr>
          <w:fldChar w:fldCharType="separate"/>
        </w:r>
        <w:r>
          <w:rPr>
            <w:noProof/>
            <w:webHidden/>
          </w:rPr>
          <w:t>14</w:t>
        </w:r>
        <w:r>
          <w:rPr>
            <w:noProof/>
            <w:webHidden/>
          </w:rPr>
          <w:fldChar w:fldCharType="end"/>
        </w:r>
      </w:hyperlink>
    </w:p>
    <w:p w14:paraId="54627F61" w14:textId="42D81228" w:rsidR="00F53321" w:rsidRDefault="00F53321">
      <w:pPr>
        <w:pStyle w:val="TOC3"/>
        <w:tabs>
          <w:tab w:val="right" w:leader="dot" w:pos="9350"/>
        </w:tabs>
        <w:rPr>
          <w:noProof/>
        </w:rPr>
      </w:pPr>
      <w:hyperlink w:anchor="_Toc234175407" w:history="1">
        <w:r w:rsidRPr="00690043">
          <w:rPr>
            <w:rStyle w:val="Hyperlink"/>
            <w:noProof/>
          </w:rPr>
          <w:t>6.2.6. Evaluation Phase</w:t>
        </w:r>
        <w:r>
          <w:rPr>
            <w:noProof/>
            <w:webHidden/>
          </w:rPr>
          <w:tab/>
        </w:r>
        <w:r>
          <w:rPr>
            <w:noProof/>
            <w:webHidden/>
          </w:rPr>
          <w:fldChar w:fldCharType="begin"/>
        </w:r>
        <w:r>
          <w:rPr>
            <w:noProof/>
            <w:webHidden/>
          </w:rPr>
          <w:instrText xml:space="preserve"> PAGEREF _Toc234175407 \h </w:instrText>
        </w:r>
        <w:r>
          <w:rPr>
            <w:noProof/>
            <w:webHidden/>
          </w:rPr>
        </w:r>
        <w:r>
          <w:rPr>
            <w:noProof/>
            <w:webHidden/>
          </w:rPr>
          <w:fldChar w:fldCharType="separate"/>
        </w:r>
        <w:r>
          <w:rPr>
            <w:noProof/>
            <w:webHidden/>
          </w:rPr>
          <w:t>14</w:t>
        </w:r>
        <w:r>
          <w:rPr>
            <w:noProof/>
            <w:webHidden/>
          </w:rPr>
          <w:fldChar w:fldCharType="end"/>
        </w:r>
      </w:hyperlink>
    </w:p>
    <w:p w14:paraId="61BDA09A" w14:textId="297584E5" w:rsidR="00F53321" w:rsidRDefault="00F53321">
      <w:pPr>
        <w:pStyle w:val="TOC2"/>
        <w:tabs>
          <w:tab w:val="right" w:leader="dot" w:pos="9350"/>
        </w:tabs>
        <w:rPr>
          <w:noProof/>
        </w:rPr>
      </w:pPr>
      <w:hyperlink w:anchor="_Toc234175408" w:history="1">
        <w:r w:rsidRPr="00690043">
          <w:rPr>
            <w:rStyle w:val="Hyperlink"/>
            <w:noProof/>
          </w:rPr>
          <w:t>6.3. TIMELINE</w:t>
        </w:r>
        <w:r>
          <w:rPr>
            <w:noProof/>
            <w:webHidden/>
          </w:rPr>
          <w:tab/>
        </w:r>
        <w:r>
          <w:rPr>
            <w:noProof/>
            <w:webHidden/>
          </w:rPr>
          <w:fldChar w:fldCharType="begin"/>
        </w:r>
        <w:r>
          <w:rPr>
            <w:noProof/>
            <w:webHidden/>
          </w:rPr>
          <w:instrText xml:space="preserve"> PAGEREF _Toc234175408 \h </w:instrText>
        </w:r>
        <w:r>
          <w:rPr>
            <w:noProof/>
            <w:webHidden/>
          </w:rPr>
        </w:r>
        <w:r>
          <w:rPr>
            <w:noProof/>
            <w:webHidden/>
          </w:rPr>
          <w:fldChar w:fldCharType="separate"/>
        </w:r>
        <w:r>
          <w:rPr>
            <w:noProof/>
            <w:webHidden/>
          </w:rPr>
          <w:t>14</w:t>
        </w:r>
        <w:r>
          <w:rPr>
            <w:noProof/>
            <w:webHidden/>
          </w:rPr>
          <w:fldChar w:fldCharType="end"/>
        </w:r>
      </w:hyperlink>
    </w:p>
    <w:p w14:paraId="42C71128" w14:textId="4659D271" w:rsidR="00F53321" w:rsidRDefault="00F53321">
      <w:pPr>
        <w:pStyle w:val="TOC1"/>
        <w:tabs>
          <w:tab w:val="right" w:leader="dot" w:pos="9350"/>
        </w:tabs>
        <w:rPr>
          <w:noProof/>
        </w:rPr>
      </w:pPr>
      <w:hyperlink w:anchor="_Toc234175409" w:history="1">
        <w:r w:rsidRPr="00690043">
          <w:rPr>
            <w:rStyle w:val="Hyperlink"/>
            <w:noProof/>
          </w:rPr>
          <w:t>7. TOOLS AND TECHNOLOGIES</w:t>
        </w:r>
        <w:r>
          <w:rPr>
            <w:noProof/>
            <w:webHidden/>
          </w:rPr>
          <w:tab/>
        </w:r>
        <w:r>
          <w:rPr>
            <w:noProof/>
            <w:webHidden/>
          </w:rPr>
          <w:fldChar w:fldCharType="begin"/>
        </w:r>
        <w:r>
          <w:rPr>
            <w:noProof/>
            <w:webHidden/>
          </w:rPr>
          <w:instrText xml:space="preserve"> PAGEREF _Toc234175409 \h </w:instrText>
        </w:r>
        <w:r>
          <w:rPr>
            <w:noProof/>
            <w:webHidden/>
          </w:rPr>
        </w:r>
        <w:r>
          <w:rPr>
            <w:noProof/>
            <w:webHidden/>
          </w:rPr>
          <w:fldChar w:fldCharType="separate"/>
        </w:r>
        <w:r>
          <w:rPr>
            <w:noProof/>
            <w:webHidden/>
          </w:rPr>
          <w:t>15</w:t>
        </w:r>
        <w:r>
          <w:rPr>
            <w:noProof/>
            <w:webHidden/>
          </w:rPr>
          <w:fldChar w:fldCharType="end"/>
        </w:r>
      </w:hyperlink>
    </w:p>
    <w:p w14:paraId="69EA03DF" w14:textId="1B51C5BA" w:rsidR="00F53321" w:rsidRDefault="00F53321">
      <w:pPr>
        <w:pStyle w:val="TOC2"/>
        <w:tabs>
          <w:tab w:val="right" w:leader="dot" w:pos="9350"/>
        </w:tabs>
        <w:rPr>
          <w:noProof/>
        </w:rPr>
      </w:pPr>
      <w:hyperlink w:anchor="_Toc234175410" w:history="1">
        <w:r w:rsidRPr="00690043">
          <w:rPr>
            <w:rStyle w:val="Hyperlink"/>
            <w:noProof/>
          </w:rPr>
          <w:t>7.1. DEVELOPMENT TOOLS</w:t>
        </w:r>
        <w:r>
          <w:rPr>
            <w:noProof/>
            <w:webHidden/>
          </w:rPr>
          <w:tab/>
        </w:r>
        <w:r>
          <w:rPr>
            <w:noProof/>
            <w:webHidden/>
          </w:rPr>
          <w:fldChar w:fldCharType="begin"/>
        </w:r>
        <w:r>
          <w:rPr>
            <w:noProof/>
            <w:webHidden/>
          </w:rPr>
          <w:instrText xml:space="preserve"> PAGEREF _Toc234175410 \h </w:instrText>
        </w:r>
        <w:r>
          <w:rPr>
            <w:noProof/>
            <w:webHidden/>
          </w:rPr>
        </w:r>
        <w:r>
          <w:rPr>
            <w:noProof/>
            <w:webHidden/>
          </w:rPr>
          <w:fldChar w:fldCharType="separate"/>
        </w:r>
        <w:r>
          <w:rPr>
            <w:noProof/>
            <w:webHidden/>
          </w:rPr>
          <w:t>15</w:t>
        </w:r>
        <w:r>
          <w:rPr>
            <w:noProof/>
            <w:webHidden/>
          </w:rPr>
          <w:fldChar w:fldCharType="end"/>
        </w:r>
      </w:hyperlink>
    </w:p>
    <w:p w14:paraId="51A361C5" w14:textId="4D3C9B45" w:rsidR="00F53321" w:rsidRDefault="00F53321">
      <w:pPr>
        <w:pStyle w:val="TOC3"/>
        <w:tabs>
          <w:tab w:val="right" w:leader="dot" w:pos="9350"/>
        </w:tabs>
        <w:rPr>
          <w:noProof/>
        </w:rPr>
      </w:pPr>
      <w:hyperlink w:anchor="_Toc234175411" w:history="1">
        <w:r w:rsidRPr="00690043">
          <w:rPr>
            <w:rStyle w:val="Hyperlink"/>
            <w:noProof/>
          </w:rPr>
          <w:t>7.1.1. Programming Language</w:t>
        </w:r>
        <w:r>
          <w:rPr>
            <w:noProof/>
            <w:webHidden/>
          </w:rPr>
          <w:tab/>
        </w:r>
        <w:r>
          <w:rPr>
            <w:noProof/>
            <w:webHidden/>
          </w:rPr>
          <w:fldChar w:fldCharType="begin"/>
        </w:r>
        <w:r>
          <w:rPr>
            <w:noProof/>
            <w:webHidden/>
          </w:rPr>
          <w:instrText xml:space="preserve"> PAGEREF _Toc234175411 \h </w:instrText>
        </w:r>
        <w:r>
          <w:rPr>
            <w:noProof/>
            <w:webHidden/>
          </w:rPr>
        </w:r>
        <w:r>
          <w:rPr>
            <w:noProof/>
            <w:webHidden/>
          </w:rPr>
          <w:fldChar w:fldCharType="separate"/>
        </w:r>
        <w:r>
          <w:rPr>
            <w:noProof/>
            <w:webHidden/>
          </w:rPr>
          <w:t>15</w:t>
        </w:r>
        <w:r>
          <w:rPr>
            <w:noProof/>
            <w:webHidden/>
          </w:rPr>
          <w:fldChar w:fldCharType="end"/>
        </w:r>
      </w:hyperlink>
    </w:p>
    <w:p w14:paraId="03EAA1A8" w14:textId="6C397385" w:rsidR="00F53321" w:rsidRDefault="00F53321">
      <w:pPr>
        <w:pStyle w:val="TOC3"/>
        <w:tabs>
          <w:tab w:val="right" w:leader="dot" w:pos="9350"/>
        </w:tabs>
        <w:rPr>
          <w:noProof/>
        </w:rPr>
      </w:pPr>
      <w:hyperlink w:anchor="_Toc234175412" w:history="1">
        <w:r w:rsidRPr="00690043">
          <w:rPr>
            <w:rStyle w:val="Hyperlink"/>
            <w:noProof/>
          </w:rPr>
          <w:t>7.1.2. Web Framework</w:t>
        </w:r>
        <w:r>
          <w:rPr>
            <w:noProof/>
            <w:webHidden/>
          </w:rPr>
          <w:tab/>
        </w:r>
        <w:r>
          <w:rPr>
            <w:noProof/>
            <w:webHidden/>
          </w:rPr>
          <w:fldChar w:fldCharType="begin"/>
        </w:r>
        <w:r>
          <w:rPr>
            <w:noProof/>
            <w:webHidden/>
          </w:rPr>
          <w:instrText xml:space="preserve"> PAGEREF _Toc234175412 \h </w:instrText>
        </w:r>
        <w:r>
          <w:rPr>
            <w:noProof/>
            <w:webHidden/>
          </w:rPr>
        </w:r>
        <w:r>
          <w:rPr>
            <w:noProof/>
            <w:webHidden/>
          </w:rPr>
          <w:fldChar w:fldCharType="separate"/>
        </w:r>
        <w:r>
          <w:rPr>
            <w:noProof/>
            <w:webHidden/>
          </w:rPr>
          <w:t>15</w:t>
        </w:r>
        <w:r>
          <w:rPr>
            <w:noProof/>
            <w:webHidden/>
          </w:rPr>
          <w:fldChar w:fldCharType="end"/>
        </w:r>
      </w:hyperlink>
    </w:p>
    <w:p w14:paraId="5B484A66" w14:textId="066B23BA" w:rsidR="00F53321" w:rsidRDefault="00F53321">
      <w:pPr>
        <w:pStyle w:val="TOC3"/>
        <w:tabs>
          <w:tab w:val="right" w:leader="dot" w:pos="9350"/>
        </w:tabs>
        <w:rPr>
          <w:noProof/>
        </w:rPr>
      </w:pPr>
      <w:hyperlink w:anchor="_Toc234175413" w:history="1">
        <w:r w:rsidRPr="00690043">
          <w:rPr>
            <w:rStyle w:val="Hyperlink"/>
            <w:noProof/>
          </w:rPr>
          <w:t>7.1.3. Mobile Application Tool</w:t>
        </w:r>
        <w:r>
          <w:rPr>
            <w:noProof/>
            <w:webHidden/>
          </w:rPr>
          <w:tab/>
        </w:r>
        <w:r>
          <w:rPr>
            <w:noProof/>
            <w:webHidden/>
          </w:rPr>
          <w:fldChar w:fldCharType="begin"/>
        </w:r>
        <w:r>
          <w:rPr>
            <w:noProof/>
            <w:webHidden/>
          </w:rPr>
          <w:instrText xml:space="preserve"> PAGEREF _Toc234175413 \h </w:instrText>
        </w:r>
        <w:r>
          <w:rPr>
            <w:noProof/>
            <w:webHidden/>
          </w:rPr>
        </w:r>
        <w:r>
          <w:rPr>
            <w:noProof/>
            <w:webHidden/>
          </w:rPr>
          <w:fldChar w:fldCharType="separate"/>
        </w:r>
        <w:r>
          <w:rPr>
            <w:noProof/>
            <w:webHidden/>
          </w:rPr>
          <w:t>15</w:t>
        </w:r>
        <w:r>
          <w:rPr>
            <w:noProof/>
            <w:webHidden/>
          </w:rPr>
          <w:fldChar w:fldCharType="end"/>
        </w:r>
      </w:hyperlink>
    </w:p>
    <w:p w14:paraId="7F5B16DF" w14:textId="3E5A029E" w:rsidR="00F53321" w:rsidRDefault="00F53321">
      <w:pPr>
        <w:pStyle w:val="TOC3"/>
        <w:tabs>
          <w:tab w:val="right" w:leader="dot" w:pos="9350"/>
        </w:tabs>
        <w:rPr>
          <w:noProof/>
        </w:rPr>
      </w:pPr>
      <w:hyperlink w:anchor="_Toc234175414" w:history="1">
        <w:r w:rsidRPr="00690043">
          <w:rPr>
            <w:rStyle w:val="Hyperlink"/>
            <w:noProof/>
          </w:rPr>
          <w:t>7.1.4. Database Management System</w:t>
        </w:r>
        <w:r>
          <w:rPr>
            <w:noProof/>
            <w:webHidden/>
          </w:rPr>
          <w:tab/>
        </w:r>
        <w:r>
          <w:rPr>
            <w:noProof/>
            <w:webHidden/>
          </w:rPr>
          <w:fldChar w:fldCharType="begin"/>
        </w:r>
        <w:r>
          <w:rPr>
            <w:noProof/>
            <w:webHidden/>
          </w:rPr>
          <w:instrText xml:space="preserve"> PAGEREF _Toc234175414 \h </w:instrText>
        </w:r>
        <w:r>
          <w:rPr>
            <w:noProof/>
            <w:webHidden/>
          </w:rPr>
        </w:r>
        <w:r>
          <w:rPr>
            <w:noProof/>
            <w:webHidden/>
          </w:rPr>
          <w:fldChar w:fldCharType="separate"/>
        </w:r>
        <w:r>
          <w:rPr>
            <w:noProof/>
            <w:webHidden/>
          </w:rPr>
          <w:t>15</w:t>
        </w:r>
        <w:r>
          <w:rPr>
            <w:noProof/>
            <w:webHidden/>
          </w:rPr>
          <w:fldChar w:fldCharType="end"/>
        </w:r>
      </w:hyperlink>
    </w:p>
    <w:p w14:paraId="648977D3" w14:textId="4A53C9C7" w:rsidR="00F53321" w:rsidRDefault="00F53321">
      <w:pPr>
        <w:pStyle w:val="TOC3"/>
        <w:tabs>
          <w:tab w:val="right" w:leader="dot" w:pos="9350"/>
        </w:tabs>
        <w:rPr>
          <w:noProof/>
        </w:rPr>
      </w:pPr>
      <w:hyperlink w:anchor="_Toc234175415" w:history="1">
        <w:r w:rsidRPr="00690043">
          <w:rPr>
            <w:rStyle w:val="Hyperlink"/>
            <w:noProof/>
          </w:rPr>
          <w:t>7.1.5. Media Processing Tool</w:t>
        </w:r>
        <w:r>
          <w:rPr>
            <w:noProof/>
            <w:webHidden/>
          </w:rPr>
          <w:tab/>
        </w:r>
        <w:r>
          <w:rPr>
            <w:noProof/>
            <w:webHidden/>
          </w:rPr>
          <w:fldChar w:fldCharType="begin"/>
        </w:r>
        <w:r>
          <w:rPr>
            <w:noProof/>
            <w:webHidden/>
          </w:rPr>
          <w:instrText xml:space="preserve"> PAGEREF _Toc234175415 \h </w:instrText>
        </w:r>
        <w:r>
          <w:rPr>
            <w:noProof/>
            <w:webHidden/>
          </w:rPr>
        </w:r>
        <w:r>
          <w:rPr>
            <w:noProof/>
            <w:webHidden/>
          </w:rPr>
          <w:fldChar w:fldCharType="separate"/>
        </w:r>
        <w:r>
          <w:rPr>
            <w:noProof/>
            <w:webHidden/>
          </w:rPr>
          <w:t>16</w:t>
        </w:r>
        <w:r>
          <w:rPr>
            <w:noProof/>
            <w:webHidden/>
          </w:rPr>
          <w:fldChar w:fldCharType="end"/>
        </w:r>
      </w:hyperlink>
    </w:p>
    <w:p w14:paraId="08C6BB96" w14:textId="7FFA17FB" w:rsidR="00F53321" w:rsidRDefault="00F53321">
      <w:pPr>
        <w:pStyle w:val="TOC3"/>
        <w:tabs>
          <w:tab w:val="right" w:leader="dot" w:pos="9350"/>
        </w:tabs>
        <w:rPr>
          <w:noProof/>
        </w:rPr>
      </w:pPr>
      <w:hyperlink w:anchor="_Toc234175416" w:history="1">
        <w:r w:rsidRPr="00690043">
          <w:rPr>
            <w:rStyle w:val="Hyperlink"/>
            <w:noProof/>
          </w:rPr>
          <w:t>7.1.6. Rendering Tool</w:t>
        </w:r>
        <w:r>
          <w:rPr>
            <w:noProof/>
            <w:webHidden/>
          </w:rPr>
          <w:tab/>
        </w:r>
        <w:r>
          <w:rPr>
            <w:noProof/>
            <w:webHidden/>
          </w:rPr>
          <w:fldChar w:fldCharType="begin"/>
        </w:r>
        <w:r>
          <w:rPr>
            <w:noProof/>
            <w:webHidden/>
          </w:rPr>
          <w:instrText xml:space="preserve"> PAGEREF _Toc234175416 \h </w:instrText>
        </w:r>
        <w:r>
          <w:rPr>
            <w:noProof/>
            <w:webHidden/>
          </w:rPr>
        </w:r>
        <w:r>
          <w:rPr>
            <w:noProof/>
            <w:webHidden/>
          </w:rPr>
          <w:fldChar w:fldCharType="separate"/>
        </w:r>
        <w:r>
          <w:rPr>
            <w:noProof/>
            <w:webHidden/>
          </w:rPr>
          <w:t>16</w:t>
        </w:r>
        <w:r>
          <w:rPr>
            <w:noProof/>
            <w:webHidden/>
          </w:rPr>
          <w:fldChar w:fldCharType="end"/>
        </w:r>
      </w:hyperlink>
    </w:p>
    <w:p w14:paraId="4B172C7A" w14:textId="48547201" w:rsidR="00F53321" w:rsidRDefault="00F53321">
      <w:pPr>
        <w:pStyle w:val="TOC3"/>
        <w:tabs>
          <w:tab w:val="right" w:leader="dot" w:pos="9350"/>
        </w:tabs>
        <w:rPr>
          <w:noProof/>
        </w:rPr>
      </w:pPr>
      <w:hyperlink w:anchor="_Toc234175417" w:history="1">
        <w:r w:rsidRPr="00690043">
          <w:rPr>
            <w:rStyle w:val="Hyperlink"/>
            <w:noProof/>
          </w:rPr>
          <w:t>7.1.7. AI-Assisted Development and Content Services</w:t>
        </w:r>
        <w:r>
          <w:rPr>
            <w:noProof/>
            <w:webHidden/>
          </w:rPr>
          <w:tab/>
        </w:r>
        <w:r>
          <w:rPr>
            <w:noProof/>
            <w:webHidden/>
          </w:rPr>
          <w:fldChar w:fldCharType="begin"/>
        </w:r>
        <w:r>
          <w:rPr>
            <w:noProof/>
            <w:webHidden/>
          </w:rPr>
          <w:instrText xml:space="preserve"> PAGEREF _Toc234175417 \h </w:instrText>
        </w:r>
        <w:r>
          <w:rPr>
            <w:noProof/>
            <w:webHidden/>
          </w:rPr>
        </w:r>
        <w:r>
          <w:rPr>
            <w:noProof/>
            <w:webHidden/>
          </w:rPr>
          <w:fldChar w:fldCharType="separate"/>
        </w:r>
        <w:r>
          <w:rPr>
            <w:noProof/>
            <w:webHidden/>
          </w:rPr>
          <w:t>16</w:t>
        </w:r>
        <w:r>
          <w:rPr>
            <w:noProof/>
            <w:webHidden/>
          </w:rPr>
          <w:fldChar w:fldCharType="end"/>
        </w:r>
      </w:hyperlink>
    </w:p>
    <w:p w14:paraId="53122CFF" w14:textId="0C060CEC" w:rsidR="00F53321" w:rsidRDefault="00F53321">
      <w:pPr>
        <w:pStyle w:val="TOC3"/>
        <w:tabs>
          <w:tab w:val="right" w:leader="dot" w:pos="9350"/>
        </w:tabs>
        <w:rPr>
          <w:noProof/>
        </w:rPr>
      </w:pPr>
      <w:hyperlink w:anchor="_Toc234175418" w:history="1">
        <w:r w:rsidRPr="00690043">
          <w:rPr>
            <w:rStyle w:val="Hyperlink"/>
            <w:noProof/>
          </w:rPr>
          <w:t>7.1.8. Data Analysis Tool</w:t>
        </w:r>
        <w:r>
          <w:rPr>
            <w:noProof/>
            <w:webHidden/>
          </w:rPr>
          <w:tab/>
        </w:r>
        <w:r>
          <w:rPr>
            <w:noProof/>
            <w:webHidden/>
          </w:rPr>
          <w:fldChar w:fldCharType="begin"/>
        </w:r>
        <w:r>
          <w:rPr>
            <w:noProof/>
            <w:webHidden/>
          </w:rPr>
          <w:instrText xml:space="preserve"> PAGEREF _Toc234175418 \h </w:instrText>
        </w:r>
        <w:r>
          <w:rPr>
            <w:noProof/>
            <w:webHidden/>
          </w:rPr>
        </w:r>
        <w:r>
          <w:rPr>
            <w:noProof/>
            <w:webHidden/>
          </w:rPr>
          <w:fldChar w:fldCharType="separate"/>
        </w:r>
        <w:r>
          <w:rPr>
            <w:noProof/>
            <w:webHidden/>
          </w:rPr>
          <w:t>16</w:t>
        </w:r>
        <w:r>
          <w:rPr>
            <w:noProof/>
            <w:webHidden/>
          </w:rPr>
          <w:fldChar w:fldCharType="end"/>
        </w:r>
      </w:hyperlink>
    </w:p>
    <w:p w14:paraId="7B5502F5" w14:textId="792B281B" w:rsidR="00F53321" w:rsidRDefault="00F53321">
      <w:pPr>
        <w:pStyle w:val="TOC3"/>
        <w:tabs>
          <w:tab w:val="right" w:leader="dot" w:pos="9350"/>
        </w:tabs>
        <w:rPr>
          <w:noProof/>
        </w:rPr>
      </w:pPr>
      <w:hyperlink w:anchor="_Toc234175419" w:history="1">
        <w:r w:rsidRPr="00690043">
          <w:rPr>
            <w:rStyle w:val="Hyperlink"/>
            <w:noProof/>
          </w:rPr>
          <w:t>7.1.9. Version Control Tool</w:t>
        </w:r>
        <w:r>
          <w:rPr>
            <w:noProof/>
            <w:webHidden/>
          </w:rPr>
          <w:tab/>
        </w:r>
        <w:r>
          <w:rPr>
            <w:noProof/>
            <w:webHidden/>
          </w:rPr>
          <w:fldChar w:fldCharType="begin"/>
        </w:r>
        <w:r>
          <w:rPr>
            <w:noProof/>
            <w:webHidden/>
          </w:rPr>
          <w:instrText xml:space="preserve"> PAGEREF _Toc234175419 \h </w:instrText>
        </w:r>
        <w:r>
          <w:rPr>
            <w:noProof/>
            <w:webHidden/>
          </w:rPr>
        </w:r>
        <w:r>
          <w:rPr>
            <w:noProof/>
            <w:webHidden/>
          </w:rPr>
          <w:fldChar w:fldCharType="separate"/>
        </w:r>
        <w:r>
          <w:rPr>
            <w:noProof/>
            <w:webHidden/>
          </w:rPr>
          <w:t>16</w:t>
        </w:r>
        <w:r>
          <w:rPr>
            <w:noProof/>
            <w:webHidden/>
          </w:rPr>
          <w:fldChar w:fldCharType="end"/>
        </w:r>
      </w:hyperlink>
    </w:p>
    <w:p w14:paraId="075F666C" w14:textId="4E6B7488" w:rsidR="00F53321" w:rsidRDefault="00F53321">
      <w:pPr>
        <w:pStyle w:val="TOC3"/>
        <w:tabs>
          <w:tab w:val="right" w:leader="dot" w:pos="9350"/>
        </w:tabs>
        <w:rPr>
          <w:noProof/>
        </w:rPr>
      </w:pPr>
      <w:hyperlink w:anchor="_Toc234175420" w:history="1">
        <w:r w:rsidRPr="00690043">
          <w:rPr>
            <w:rStyle w:val="Hyperlink"/>
            <w:noProof/>
          </w:rPr>
          <w:t>7.1.10. Hosting Platform</w:t>
        </w:r>
        <w:r>
          <w:rPr>
            <w:noProof/>
            <w:webHidden/>
          </w:rPr>
          <w:tab/>
        </w:r>
        <w:r>
          <w:rPr>
            <w:noProof/>
            <w:webHidden/>
          </w:rPr>
          <w:fldChar w:fldCharType="begin"/>
        </w:r>
        <w:r>
          <w:rPr>
            <w:noProof/>
            <w:webHidden/>
          </w:rPr>
          <w:instrText xml:space="preserve"> PAGEREF _Toc234175420 \h </w:instrText>
        </w:r>
        <w:r>
          <w:rPr>
            <w:noProof/>
            <w:webHidden/>
          </w:rPr>
        </w:r>
        <w:r>
          <w:rPr>
            <w:noProof/>
            <w:webHidden/>
          </w:rPr>
          <w:fldChar w:fldCharType="separate"/>
        </w:r>
        <w:r>
          <w:rPr>
            <w:noProof/>
            <w:webHidden/>
          </w:rPr>
          <w:t>16</w:t>
        </w:r>
        <w:r>
          <w:rPr>
            <w:noProof/>
            <w:webHidden/>
          </w:rPr>
          <w:fldChar w:fldCharType="end"/>
        </w:r>
      </w:hyperlink>
    </w:p>
    <w:p w14:paraId="71E8E29F" w14:textId="5690F535" w:rsidR="00F53321" w:rsidRDefault="00F53321">
      <w:pPr>
        <w:pStyle w:val="TOC2"/>
        <w:tabs>
          <w:tab w:val="right" w:leader="dot" w:pos="9350"/>
        </w:tabs>
        <w:rPr>
          <w:noProof/>
        </w:rPr>
      </w:pPr>
      <w:hyperlink w:anchor="_Toc234175421" w:history="1">
        <w:r w:rsidRPr="00690043">
          <w:rPr>
            <w:rStyle w:val="Hyperlink"/>
            <w:noProof/>
          </w:rPr>
          <w:t>7.2. JUSTIFICATION</w:t>
        </w:r>
        <w:r>
          <w:rPr>
            <w:noProof/>
            <w:webHidden/>
          </w:rPr>
          <w:tab/>
        </w:r>
        <w:r>
          <w:rPr>
            <w:noProof/>
            <w:webHidden/>
          </w:rPr>
          <w:fldChar w:fldCharType="begin"/>
        </w:r>
        <w:r>
          <w:rPr>
            <w:noProof/>
            <w:webHidden/>
          </w:rPr>
          <w:instrText xml:space="preserve"> PAGEREF _Toc234175421 \h </w:instrText>
        </w:r>
        <w:r>
          <w:rPr>
            <w:noProof/>
            <w:webHidden/>
          </w:rPr>
        </w:r>
        <w:r>
          <w:rPr>
            <w:noProof/>
            <w:webHidden/>
          </w:rPr>
          <w:fldChar w:fldCharType="separate"/>
        </w:r>
        <w:r>
          <w:rPr>
            <w:noProof/>
            <w:webHidden/>
          </w:rPr>
          <w:t>16</w:t>
        </w:r>
        <w:r>
          <w:rPr>
            <w:noProof/>
            <w:webHidden/>
          </w:rPr>
          <w:fldChar w:fldCharType="end"/>
        </w:r>
      </w:hyperlink>
    </w:p>
    <w:p w14:paraId="0E4AE01B" w14:textId="4F5D674C" w:rsidR="00F53321" w:rsidRDefault="00F53321">
      <w:pPr>
        <w:pStyle w:val="TOC3"/>
        <w:tabs>
          <w:tab w:val="right" w:leader="dot" w:pos="9350"/>
        </w:tabs>
        <w:rPr>
          <w:noProof/>
        </w:rPr>
      </w:pPr>
      <w:hyperlink w:anchor="_Toc234175422" w:history="1">
        <w:r w:rsidRPr="00690043">
          <w:rPr>
            <w:rStyle w:val="Hyperlink"/>
            <w:noProof/>
          </w:rPr>
          <w:t>7.2.1. JavaScript / TypeScript</w:t>
        </w:r>
        <w:r>
          <w:rPr>
            <w:noProof/>
            <w:webHidden/>
          </w:rPr>
          <w:tab/>
        </w:r>
        <w:r>
          <w:rPr>
            <w:noProof/>
            <w:webHidden/>
          </w:rPr>
          <w:fldChar w:fldCharType="begin"/>
        </w:r>
        <w:r>
          <w:rPr>
            <w:noProof/>
            <w:webHidden/>
          </w:rPr>
          <w:instrText xml:space="preserve"> PAGEREF _Toc234175422 \h </w:instrText>
        </w:r>
        <w:r>
          <w:rPr>
            <w:noProof/>
            <w:webHidden/>
          </w:rPr>
        </w:r>
        <w:r>
          <w:rPr>
            <w:noProof/>
            <w:webHidden/>
          </w:rPr>
          <w:fldChar w:fldCharType="separate"/>
        </w:r>
        <w:r>
          <w:rPr>
            <w:noProof/>
            <w:webHidden/>
          </w:rPr>
          <w:t>16</w:t>
        </w:r>
        <w:r>
          <w:rPr>
            <w:noProof/>
            <w:webHidden/>
          </w:rPr>
          <w:fldChar w:fldCharType="end"/>
        </w:r>
      </w:hyperlink>
    </w:p>
    <w:p w14:paraId="6984267A" w14:textId="28DCC6A7" w:rsidR="00F53321" w:rsidRDefault="00F53321">
      <w:pPr>
        <w:pStyle w:val="TOC3"/>
        <w:tabs>
          <w:tab w:val="right" w:leader="dot" w:pos="9350"/>
        </w:tabs>
        <w:rPr>
          <w:noProof/>
        </w:rPr>
      </w:pPr>
      <w:hyperlink w:anchor="_Toc234175423" w:history="1">
        <w:r w:rsidRPr="00690043">
          <w:rPr>
            <w:rStyle w:val="Hyperlink"/>
            <w:noProof/>
          </w:rPr>
          <w:t>7.2.2. Node.js</w:t>
        </w:r>
        <w:r>
          <w:rPr>
            <w:noProof/>
            <w:webHidden/>
          </w:rPr>
          <w:tab/>
        </w:r>
        <w:r>
          <w:rPr>
            <w:noProof/>
            <w:webHidden/>
          </w:rPr>
          <w:fldChar w:fldCharType="begin"/>
        </w:r>
        <w:r>
          <w:rPr>
            <w:noProof/>
            <w:webHidden/>
          </w:rPr>
          <w:instrText xml:space="preserve"> PAGEREF _Toc234175423 \h </w:instrText>
        </w:r>
        <w:r>
          <w:rPr>
            <w:noProof/>
            <w:webHidden/>
          </w:rPr>
        </w:r>
        <w:r>
          <w:rPr>
            <w:noProof/>
            <w:webHidden/>
          </w:rPr>
          <w:fldChar w:fldCharType="separate"/>
        </w:r>
        <w:r>
          <w:rPr>
            <w:noProof/>
            <w:webHidden/>
          </w:rPr>
          <w:t>16</w:t>
        </w:r>
        <w:r>
          <w:rPr>
            <w:noProof/>
            <w:webHidden/>
          </w:rPr>
          <w:fldChar w:fldCharType="end"/>
        </w:r>
      </w:hyperlink>
    </w:p>
    <w:p w14:paraId="0DC4F8C8" w14:textId="607DB2E0" w:rsidR="00F53321" w:rsidRDefault="00F53321">
      <w:pPr>
        <w:pStyle w:val="TOC3"/>
        <w:tabs>
          <w:tab w:val="right" w:leader="dot" w:pos="9350"/>
        </w:tabs>
        <w:rPr>
          <w:noProof/>
        </w:rPr>
      </w:pPr>
      <w:hyperlink w:anchor="_Toc234175424" w:history="1">
        <w:r w:rsidRPr="00690043">
          <w:rPr>
            <w:rStyle w:val="Hyperlink"/>
            <w:noProof/>
          </w:rPr>
          <w:t>7.2.3. PWA-Style Mobile Module</w:t>
        </w:r>
        <w:r>
          <w:rPr>
            <w:noProof/>
            <w:webHidden/>
          </w:rPr>
          <w:tab/>
        </w:r>
        <w:r>
          <w:rPr>
            <w:noProof/>
            <w:webHidden/>
          </w:rPr>
          <w:fldChar w:fldCharType="begin"/>
        </w:r>
        <w:r>
          <w:rPr>
            <w:noProof/>
            <w:webHidden/>
          </w:rPr>
          <w:instrText xml:space="preserve"> PAGEREF _Toc234175424 \h </w:instrText>
        </w:r>
        <w:r>
          <w:rPr>
            <w:noProof/>
            <w:webHidden/>
          </w:rPr>
        </w:r>
        <w:r>
          <w:rPr>
            <w:noProof/>
            <w:webHidden/>
          </w:rPr>
          <w:fldChar w:fldCharType="separate"/>
        </w:r>
        <w:r>
          <w:rPr>
            <w:noProof/>
            <w:webHidden/>
          </w:rPr>
          <w:t>17</w:t>
        </w:r>
        <w:r>
          <w:rPr>
            <w:noProof/>
            <w:webHidden/>
          </w:rPr>
          <w:fldChar w:fldCharType="end"/>
        </w:r>
      </w:hyperlink>
    </w:p>
    <w:p w14:paraId="5888B7B1" w14:textId="40C598EA" w:rsidR="00F53321" w:rsidRDefault="00F53321">
      <w:pPr>
        <w:pStyle w:val="TOC3"/>
        <w:tabs>
          <w:tab w:val="right" w:leader="dot" w:pos="9350"/>
        </w:tabs>
        <w:rPr>
          <w:noProof/>
        </w:rPr>
      </w:pPr>
      <w:hyperlink w:anchor="_Toc234175425" w:history="1">
        <w:r w:rsidRPr="00690043">
          <w:rPr>
            <w:rStyle w:val="Hyperlink"/>
            <w:noProof/>
          </w:rPr>
          <w:t>7.2.4. Supabase PostgreSQL</w:t>
        </w:r>
        <w:r>
          <w:rPr>
            <w:noProof/>
            <w:webHidden/>
          </w:rPr>
          <w:tab/>
        </w:r>
        <w:r>
          <w:rPr>
            <w:noProof/>
            <w:webHidden/>
          </w:rPr>
          <w:fldChar w:fldCharType="begin"/>
        </w:r>
        <w:r>
          <w:rPr>
            <w:noProof/>
            <w:webHidden/>
          </w:rPr>
          <w:instrText xml:space="preserve"> PAGEREF _Toc234175425 \h </w:instrText>
        </w:r>
        <w:r>
          <w:rPr>
            <w:noProof/>
            <w:webHidden/>
          </w:rPr>
        </w:r>
        <w:r>
          <w:rPr>
            <w:noProof/>
            <w:webHidden/>
          </w:rPr>
          <w:fldChar w:fldCharType="separate"/>
        </w:r>
        <w:r>
          <w:rPr>
            <w:noProof/>
            <w:webHidden/>
          </w:rPr>
          <w:t>17</w:t>
        </w:r>
        <w:r>
          <w:rPr>
            <w:noProof/>
            <w:webHidden/>
          </w:rPr>
          <w:fldChar w:fldCharType="end"/>
        </w:r>
      </w:hyperlink>
    </w:p>
    <w:p w14:paraId="0FFBF37F" w14:textId="3AE4A511" w:rsidR="00F53321" w:rsidRDefault="00F53321">
      <w:pPr>
        <w:pStyle w:val="TOC3"/>
        <w:tabs>
          <w:tab w:val="right" w:leader="dot" w:pos="9350"/>
        </w:tabs>
        <w:rPr>
          <w:noProof/>
        </w:rPr>
      </w:pPr>
      <w:hyperlink w:anchor="_Toc234175426" w:history="1">
        <w:r w:rsidRPr="00690043">
          <w:rPr>
            <w:rStyle w:val="Hyperlink"/>
            <w:noProof/>
          </w:rPr>
          <w:t>7.2.5. FFmpeg</w:t>
        </w:r>
        <w:r>
          <w:rPr>
            <w:noProof/>
            <w:webHidden/>
          </w:rPr>
          <w:tab/>
        </w:r>
        <w:r>
          <w:rPr>
            <w:noProof/>
            <w:webHidden/>
          </w:rPr>
          <w:fldChar w:fldCharType="begin"/>
        </w:r>
        <w:r>
          <w:rPr>
            <w:noProof/>
            <w:webHidden/>
          </w:rPr>
          <w:instrText xml:space="preserve"> PAGEREF _Toc234175426 \h </w:instrText>
        </w:r>
        <w:r>
          <w:rPr>
            <w:noProof/>
            <w:webHidden/>
          </w:rPr>
        </w:r>
        <w:r>
          <w:rPr>
            <w:noProof/>
            <w:webHidden/>
          </w:rPr>
          <w:fldChar w:fldCharType="separate"/>
        </w:r>
        <w:r>
          <w:rPr>
            <w:noProof/>
            <w:webHidden/>
          </w:rPr>
          <w:t>17</w:t>
        </w:r>
        <w:r>
          <w:rPr>
            <w:noProof/>
            <w:webHidden/>
          </w:rPr>
          <w:fldChar w:fldCharType="end"/>
        </w:r>
      </w:hyperlink>
    </w:p>
    <w:p w14:paraId="4FB8FBB8" w14:textId="5F878178" w:rsidR="00F53321" w:rsidRDefault="00F53321">
      <w:pPr>
        <w:pStyle w:val="TOC3"/>
        <w:tabs>
          <w:tab w:val="right" w:leader="dot" w:pos="9350"/>
        </w:tabs>
        <w:rPr>
          <w:noProof/>
        </w:rPr>
      </w:pPr>
      <w:hyperlink w:anchor="_Toc234175427" w:history="1">
        <w:r w:rsidRPr="00690043">
          <w:rPr>
            <w:rStyle w:val="Hyperlink"/>
            <w:noProof/>
          </w:rPr>
          <w:t>7.2.6. Remotion</w:t>
        </w:r>
        <w:r>
          <w:rPr>
            <w:noProof/>
            <w:webHidden/>
          </w:rPr>
          <w:tab/>
        </w:r>
        <w:r>
          <w:rPr>
            <w:noProof/>
            <w:webHidden/>
          </w:rPr>
          <w:fldChar w:fldCharType="begin"/>
        </w:r>
        <w:r>
          <w:rPr>
            <w:noProof/>
            <w:webHidden/>
          </w:rPr>
          <w:instrText xml:space="preserve"> PAGEREF _Toc234175427 \h </w:instrText>
        </w:r>
        <w:r>
          <w:rPr>
            <w:noProof/>
            <w:webHidden/>
          </w:rPr>
        </w:r>
        <w:r>
          <w:rPr>
            <w:noProof/>
            <w:webHidden/>
          </w:rPr>
          <w:fldChar w:fldCharType="separate"/>
        </w:r>
        <w:r>
          <w:rPr>
            <w:noProof/>
            <w:webHidden/>
          </w:rPr>
          <w:t>17</w:t>
        </w:r>
        <w:r>
          <w:rPr>
            <w:noProof/>
            <w:webHidden/>
          </w:rPr>
          <w:fldChar w:fldCharType="end"/>
        </w:r>
      </w:hyperlink>
    </w:p>
    <w:p w14:paraId="069D9E9C" w14:textId="544815B8" w:rsidR="00F53321" w:rsidRDefault="00F53321">
      <w:pPr>
        <w:pStyle w:val="TOC3"/>
        <w:tabs>
          <w:tab w:val="right" w:leader="dot" w:pos="9350"/>
        </w:tabs>
        <w:rPr>
          <w:noProof/>
        </w:rPr>
      </w:pPr>
      <w:hyperlink w:anchor="_Toc234175428" w:history="1">
        <w:r w:rsidRPr="00690043">
          <w:rPr>
            <w:rStyle w:val="Hyperlink"/>
            <w:noProof/>
          </w:rPr>
          <w:t>7.2.7. AI APIs</w:t>
        </w:r>
        <w:r>
          <w:rPr>
            <w:noProof/>
            <w:webHidden/>
          </w:rPr>
          <w:tab/>
        </w:r>
        <w:r>
          <w:rPr>
            <w:noProof/>
            <w:webHidden/>
          </w:rPr>
          <w:fldChar w:fldCharType="begin"/>
        </w:r>
        <w:r>
          <w:rPr>
            <w:noProof/>
            <w:webHidden/>
          </w:rPr>
          <w:instrText xml:space="preserve"> PAGEREF _Toc234175428 \h </w:instrText>
        </w:r>
        <w:r>
          <w:rPr>
            <w:noProof/>
            <w:webHidden/>
          </w:rPr>
        </w:r>
        <w:r>
          <w:rPr>
            <w:noProof/>
            <w:webHidden/>
          </w:rPr>
          <w:fldChar w:fldCharType="separate"/>
        </w:r>
        <w:r>
          <w:rPr>
            <w:noProof/>
            <w:webHidden/>
          </w:rPr>
          <w:t>17</w:t>
        </w:r>
        <w:r>
          <w:rPr>
            <w:noProof/>
            <w:webHidden/>
          </w:rPr>
          <w:fldChar w:fldCharType="end"/>
        </w:r>
      </w:hyperlink>
    </w:p>
    <w:p w14:paraId="67DA7533" w14:textId="08A43C7D" w:rsidR="00F53321" w:rsidRDefault="00F53321">
      <w:pPr>
        <w:pStyle w:val="TOC3"/>
        <w:tabs>
          <w:tab w:val="right" w:leader="dot" w:pos="9350"/>
        </w:tabs>
        <w:rPr>
          <w:noProof/>
        </w:rPr>
      </w:pPr>
      <w:hyperlink w:anchor="_Toc234175429" w:history="1">
        <w:r w:rsidRPr="00690043">
          <w:rPr>
            <w:rStyle w:val="Hyperlink"/>
            <w:noProof/>
          </w:rPr>
          <w:t>7.2.8. GitHub</w:t>
        </w:r>
        <w:r>
          <w:rPr>
            <w:noProof/>
            <w:webHidden/>
          </w:rPr>
          <w:tab/>
        </w:r>
        <w:r>
          <w:rPr>
            <w:noProof/>
            <w:webHidden/>
          </w:rPr>
          <w:fldChar w:fldCharType="begin"/>
        </w:r>
        <w:r>
          <w:rPr>
            <w:noProof/>
            <w:webHidden/>
          </w:rPr>
          <w:instrText xml:space="preserve"> PAGEREF _Toc234175429 \h </w:instrText>
        </w:r>
        <w:r>
          <w:rPr>
            <w:noProof/>
            <w:webHidden/>
          </w:rPr>
        </w:r>
        <w:r>
          <w:rPr>
            <w:noProof/>
            <w:webHidden/>
          </w:rPr>
          <w:fldChar w:fldCharType="separate"/>
        </w:r>
        <w:r>
          <w:rPr>
            <w:noProof/>
            <w:webHidden/>
          </w:rPr>
          <w:t>17</w:t>
        </w:r>
        <w:r>
          <w:rPr>
            <w:noProof/>
            <w:webHidden/>
          </w:rPr>
          <w:fldChar w:fldCharType="end"/>
        </w:r>
      </w:hyperlink>
    </w:p>
    <w:p w14:paraId="42CF1E03" w14:textId="7051C3EC" w:rsidR="00F53321" w:rsidRDefault="00F53321">
      <w:pPr>
        <w:pStyle w:val="TOC1"/>
        <w:tabs>
          <w:tab w:val="right" w:leader="dot" w:pos="9350"/>
        </w:tabs>
        <w:rPr>
          <w:noProof/>
        </w:rPr>
      </w:pPr>
      <w:hyperlink w:anchor="_Toc234175430" w:history="1">
        <w:r w:rsidRPr="00690043">
          <w:rPr>
            <w:rStyle w:val="Hyperlink"/>
            <w:noProof/>
          </w:rPr>
          <w:t>8. EVALUATION CRITERIA</w:t>
        </w:r>
        <w:r>
          <w:rPr>
            <w:noProof/>
            <w:webHidden/>
          </w:rPr>
          <w:tab/>
        </w:r>
        <w:r>
          <w:rPr>
            <w:noProof/>
            <w:webHidden/>
          </w:rPr>
          <w:fldChar w:fldCharType="begin"/>
        </w:r>
        <w:r>
          <w:rPr>
            <w:noProof/>
            <w:webHidden/>
          </w:rPr>
          <w:instrText xml:space="preserve"> PAGEREF _Toc234175430 \h </w:instrText>
        </w:r>
        <w:r>
          <w:rPr>
            <w:noProof/>
            <w:webHidden/>
          </w:rPr>
        </w:r>
        <w:r>
          <w:rPr>
            <w:noProof/>
            <w:webHidden/>
          </w:rPr>
          <w:fldChar w:fldCharType="separate"/>
        </w:r>
        <w:r>
          <w:rPr>
            <w:noProof/>
            <w:webHidden/>
          </w:rPr>
          <w:t>17</w:t>
        </w:r>
        <w:r>
          <w:rPr>
            <w:noProof/>
            <w:webHidden/>
          </w:rPr>
          <w:fldChar w:fldCharType="end"/>
        </w:r>
      </w:hyperlink>
    </w:p>
    <w:p w14:paraId="1EBF35EE" w14:textId="333572E2" w:rsidR="00F53321" w:rsidRDefault="00F53321">
      <w:pPr>
        <w:pStyle w:val="TOC2"/>
        <w:tabs>
          <w:tab w:val="right" w:leader="dot" w:pos="9350"/>
        </w:tabs>
        <w:rPr>
          <w:noProof/>
        </w:rPr>
      </w:pPr>
      <w:hyperlink w:anchor="_Toc234175431" w:history="1">
        <w:r w:rsidRPr="00690043">
          <w:rPr>
            <w:rStyle w:val="Hyperlink"/>
            <w:noProof/>
          </w:rPr>
          <w:t>8.1. TESTING METHODS</w:t>
        </w:r>
        <w:r>
          <w:rPr>
            <w:noProof/>
            <w:webHidden/>
          </w:rPr>
          <w:tab/>
        </w:r>
        <w:r>
          <w:rPr>
            <w:noProof/>
            <w:webHidden/>
          </w:rPr>
          <w:fldChar w:fldCharType="begin"/>
        </w:r>
        <w:r>
          <w:rPr>
            <w:noProof/>
            <w:webHidden/>
          </w:rPr>
          <w:instrText xml:space="preserve"> PAGEREF _Toc234175431 \h </w:instrText>
        </w:r>
        <w:r>
          <w:rPr>
            <w:noProof/>
            <w:webHidden/>
          </w:rPr>
        </w:r>
        <w:r>
          <w:rPr>
            <w:noProof/>
            <w:webHidden/>
          </w:rPr>
          <w:fldChar w:fldCharType="separate"/>
        </w:r>
        <w:r>
          <w:rPr>
            <w:noProof/>
            <w:webHidden/>
          </w:rPr>
          <w:t>17</w:t>
        </w:r>
        <w:r>
          <w:rPr>
            <w:noProof/>
            <w:webHidden/>
          </w:rPr>
          <w:fldChar w:fldCharType="end"/>
        </w:r>
      </w:hyperlink>
    </w:p>
    <w:p w14:paraId="2884A0F6" w14:textId="2317C4DA" w:rsidR="00F53321" w:rsidRDefault="00F53321">
      <w:pPr>
        <w:pStyle w:val="TOC3"/>
        <w:tabs>
          <w:tab w:val="right" w:leader="dot" w:pos="9350"/>
        </w:tabs>
        <w:rPr>
          <w:noProof/>
        </w:rPr>
      </w:pPr>
      <w:hyperlink w:anchor="_Toc234175432" w:history="1">
        <w:r w:rsidRPr="00690043">
          <w:rPr>
            <w:rStyle w:val="Hyperlink"/>
            <w:noProof/>
          </w:rPr>
          <w:t>8.1.1. Functional Testing</w:t>
        </w:r>
        <w:r>
          <w:rPr>
            <w:noProof/>
            <w:webHidden/>
          </w:rPr>
          <w:tab/>
        </w:r>
        <w:r>
          <w:rPr>
            <w:noProof/>
            <w:webHidden/>
          </w:rPr>
          <w:fldChar w:fldCharType="begin"/>
        </w:r>
        <w:r>
          <w:rPr>
            <w:noProof/>
            <w:webHidden/>
          </w:rPr>
          <w:instrText xml:space="preserve"> PAGEREF _Toc234175432 \h </w:instrText>
        </w:r>
        <w:r>
          <w:rPr>
            <w:noProof/>
            <w:webHidden/>
          </w:rPr>
        </w:r>
        <w:r>
          <w:rPr>
            <w:noProof/>
            <w:webHidden/>
          </w:rPr>
          <w:fldChar w:fldCharType="separate"/>
        </w:r>
        <w:r>
          <w:rPr>
            <w:noProof/>
            <w:webHidden/>
          </w:rPr>
          <w:t>17</w:t>
        </w:r>
        <w:r>
          <w:rPr>
            <w:noProof/>
            <w:webHidden/>
          </w:rPr>
          <w:fldChar w:fldCharType="end"/>
        </w:r>
      </w:hyperlink>
    </w:p>
    <w:p w14:paraId="031FCB5F" w14:textId="10EC08DE" w:rsidR="00F53321" w:rsidRDefault="00F53321">
      <w:pPr>
        <w:pStyle w:val="TOC3"/>
        <w:tabs>
          <w:tab w:val="right" w:leader="dot" w:pos="9350"/>
        </w:tabs>
        <w:rPr>
          <w:noProof/>
        </w:rPr>
      </w:pPr>
      <w:hyperlink w:anchor="_Toc234175433" w:history="1">
        <w:r w:rsidRPr="00690043">
          <w:rPr>
            <w:rStyle w:val="Hyperlink"/>
            <w:noProof/>
          </w:rPr>
          <w:t>8.1.2. Database Testing</w:t>
        </w:r>
        <w:r>
          <w:rPr>
            <w:noProof/>
            <w:webHidden/>
          </w:rPr>
          <w:tab/>
        </w:r>
        <w:r>
          <w:rPr>
            <w:noProof/>
            <w:webHidden/>
          </w:rPr>
          <w:fldChar w:fldCharType="begin"/>
        </w:r>
        <w:r>
          <w:rPr>
            <w:noProof/>
            <w:webHidden/>
          </w:rPr>
          <w:instrText xml:space="preserve"> PAGEREF _Toc234175433 \h </w:instrText>
        </w:r>
        <w:r>
          <w:rPr>
            <w:noProof/>
            <w:webHidden/>
          </w:rPr>
        </w:r>
        <w:r>
          <w:rPr>
            <w:noProof/>
            <w:webHidden/>
          </w:rPr>
          <w:fldChar w:fldCharType="separate"/>
        </w:r>
        <w:r>
          <w:rPr>
            <w:noProof/>
            <w:webHidden/>
          </w:rPr>
          <w:t>18</w:t>
        </w:r>
        <w:r>
          <w:rPr>
            <w:noProof/>
            <w:webHidden/>
          </w:rPr>
          <w:fldChar w:fldCharType="end"/>
        </w:r>
      </w:hyperlink>
    </w:p>
    <w:p w14:paraId="75C9B25B" w14:textId="531C42C9" w:rsidR="00F53321" w:rsidRDefault="00F53321">
      <w:pPr>
        <w:pStyle w:val="TOC3"/>
        <w:tabs>
          <w:tab w:val="right" w:leader="dot" w:pos="9350"/>
        </w:tabs>
        <w:rPr>
          <w:noProof/>
        </w:rPr>
      </w:pPr>
      <w:hyperlink w:anchor="_Toc234175434" w:history="1">
        <w:r w:rsidRPr="00690043">
          <w:rPr>
            <w:rStyle w:val="Hyperlink"/>
            <w:noProof/>
          </w:rPr>
          <w:t>8.1.3. Mobile Application Testing</w:t>
        </w:r>
        <w:r>
          <w:rPr>
            <w:noProof/>
            <w:webHidden/>
          </w:rPr>
          <w:tab/>
        </w:r>
        <w:r>
          <w:rPr>
            <w:noProof/>
            <w:webHidden/>
          </w:rPr>
          <w:fldChar w:fldCharType="begin"/>
        </w:r>
        <w:r>
          <w:rPr>
            <w:noProof/>
            <w:webHidden/>
          </w:rPr>
          <w:instrText xml:space="preserve"> PAGEREF _Toc234175434 \h </w:instrText>
        </w:r>
        <w:r>
          <w:rPr>
            <w:noProof/>
            <w:webHidden/>
          </w:rPr>
        </w:r>
        <w:r>
          <w:rPr>
            <w:noProof/>
            <w:webHidden/>
          </w:rPr>
          <w:fldChar w:fldCharType="separate"/>
        </w:r>
        <w:r>
          <w:rPr>
            <w:noProof/>
            <w:webHidden/>
          </w:rPr>
          <w:t>18</w:t>
        </w:r>
        <w:r>
          <w:rPr>
            <w:noProof/>
            <w:webHidden/>
          </w:rPr>
          <w:fldChar w:fldCharType="end"/>
        </w:r>
      </w:hyperlink>
    </w:p>
    <w:p w14:paraId="55CC4BC3" w14:textId="3652D5CB" w:rsidR="00F53321" w:rsidRDefault="00F53321">
      <w:pPr>
        <w:pStyle w:val="TOC3"/>
        <w:tabs>
          <w:tab w:val="right" w:leader="dot" w:pos="9350"/>
        </w:tabs>
        <w:rPr>
          <w:noProof/>
        </w:rPr>
      </w:pPr>
      <w:hyperlink w:anchor="_Toc234175435" w:history="1">
        <w:r w:rsidRPr="00690043">
          <w:rPr>
            <w:rStyle w:val="Hyperlink"/>
            <w:noProof/>
          </w:rPr>
          <w:t>8.1.4. Media Processing Testing</w:t>
        </w:r>
        <w:r>
          <w:rPr>
            <w:noProof/>
            <w:webHidden/>
          </w:rPr>
          <w:tab/>
        </w:r>
        <w:r>
          <w:rPr>
            <w:noProof/>
            <w:webHidden/>
          </w:rPr>
          <w:fldChar w:fldCharType="begin"/>
        </w:r>
        <w:r>
          <w:rPr>
            <w:noProof/>
            <w:webHidden/>
          </w:rPr>
          <w:instrText xml:space="preserve"> PAGEREF _Toc234175435 \h </w:instrText>
        </w:r>
        <w:r>
          <w:rPr>
            <w:noProof/>
            <w:webHidden/>
          </w:rPr>
        </w:r>
        <w:r>
          <w:rPr>
            <w:noProof/>
            <w:webHidden/>
          </w:rPr>
          <w:fldChar w:fldCharType="separate"/>
        </w:r>
        <w:r>
          <w:rPr>
            <w:noProof/>
            <w:webHidden/>
          </w:rPr>
          <w:t>18</w:t>
        </w:r>
        <w:r>
          <w:rPr>
            <w:noProof/>
            <w:webHidden/>
          </w:rPr>
          <w:fldChar w:fldCharType="end"/>
        </w:r>
      </w:hyperlink>
    </w:p>
    <w:p w14:paraId="19836E9B" w14:textId="1E556653" w:rsidR="00F53321" w:rsidRDefault="00F53321">
      <w:pPr>
        <w:pStyle w:val="TOC3"/>
        <w:tabs>
          <w:tab w:val="right" w:leader="dot" w:pos="9350"/>
        </w:tabs>
        <w:rPr>
          <w:noProof/>
        </w:rPr>
      </w:pPr>
      <w:hyperlink w:anchor="_Toc234175436" w:history="1">
        <w:r w:rsidRPr="00690043">
          <w:rPr>
            <w:rStyle w:val="Hyperlink"/>
            <w:noProof/>
          </w:rPr>
          <w:t>8.1.5. Usability Testing</w:t>
        </w:r>
        <w:r>
          <w:rPr>
            <w:noProof/>
            <w:webHidden/>
          </w:rPr>
          <w:tab/>
        </w:r>
        <w:r>
          <w:rPr>
            <w:noProof/>
            <w:webHidden/>
          </w:rPr>
          <w:fldChar w:fldCharType="begin"/>
        </w:r>
        <w:r>
          <w:rPr>
            <w:noProof/>
            <w:webHidden/>
          </w:rPr>
          <w:instrText xml:space="preserve"> PAGEREF _Toc234175436 \h </w:instrText>
        </w:r>
        <w:r>
          <w:rPr>
            <w:noProof/>
            <w:webHidden/>
          </w:rPr>
        </w:r>
        <w:r>
          <w:rPr>
            <w:noProof/>
            <w:webHidden/>
          </w:rPr>
          <w:fldChar w:fldCharType="separate"/>
        </w:r>
        <w:r>
          <w:rPr>
            <w:noProof/>
            <w:webHidden/>
          </w:rPr>
          <w:t>18</w:t>
        </w:r>
        <w:r>
          <w:rPr>
            <w:noProof/>
            <w:webHidden/>
          </w:rPr>
          <w:fldChar w:fldCharType="end"/>
        </w:r>
      </w:hyperlink>
    </w:p>
    <w:p w14:paraId="6236DFF6" w14:textId="26523979" w:rsidR="00F53321" w:rsidRDefault="00F53321">
      <w:pPr>
        <w:pStyle w:val="TOC2"/>
        <w:tabs>
          <w:tab w:val="right" w:leader="dot" w:pos="9350"/>
        </w:tabs>
        <w:rPr>
          <w:noProof/>
        </w:rPr>
      </w:pPr>
      <w:hyperlink w:anchor="_Toc234175437" w:history="1">
        <w:r w:rsidRPr="00690043">
          <w:rPr>
            <w:rStyle w:val="Hyperlink"/>
            <w:noProof/>
          </w:rPr>
          <w:t>8.2. USER EVALUATION</w:t>
        </w:r>
        <w:r>
          <w:rPr>
            <w:noProof/>
            <w:webHidden/>
          </w:rPr>
          <w:tab/>
        </w:r>
        <w:r>
          <w:rPr>
            <w:noProof/>
            <w:webHidden/>
          </w:rPr>
          <w:fldChar w:fldCharType="begin"/>
        </w:r>
        <w:r>
          <w:rPr>
            <w:noProof/>
            <w:webHidden/>
          </w:rPr>
          <w:instrText xml:space="preserve"> PAGEREF _Toc234175437 \h </w:instrText>
        </w:r>
        <w:r>
          <w:rPr>
            <w:noProof/>
            <w:webHidden/>
          </w:rPr>
        </w:r>
        <w:r>
          <w:rPr>
            <w:noProof/>
            <w:webHidden/>
          </w:rPr>
          <w:fldChar w:fldCharType="separate"/>
        </w:r>
        <w:r>
          <w:rPr>
            <w:noProof/>
            <w:webHidden/>
          </w:rPr>
          <w:t>18</w:t>
        </w:r>
        <w:r>
          <w:rPr>
            <w:noProof/>
            <w:webHidden/>
          </w:rPr>
          <w:fldChar w:fldCharType="end"/>
        </w:r>
      </w:hyperlink>
    </w:p>
    <w:p w14:paraId="6E3ACE49" w14:textId="5C13C4AA" w:rsidR="00F53321" w:rsidRDefault="00F53321">
      <w:pPr>
        <w:pStyle w:val="TOC2"/>
        <w:tabs>
          <w:tab w:val="right" w:leader="dot" w:pos="9350"/>
        </w:tabs>
        <w:rPr>
          <w:noProof/>
        </w:rPr>
      </w:pPr>
      <w:hyperlink w:anchor="_Toc234175438" w:history="1">
        <w:r w:rsidRPr="00690043">
          <w:rPr>
            <w:rStyle w:val="Hyperlink"/>
            <w:noProof/>
          </w:rPr>
          <w:t>8.3. SUCCESS CRITERIA</w:t>
        </w:r>
        <w:r>
          <w:rPr>
            <w:noProof/>
            <w:webHidden/>
          </w:rPr>
          <w:tab/>
        </w:r>
        <w:r>
          <w:rPr>
            <w:noProof/>
            <w:webHidden/>
          </w:rPr>
          <w:fldChar w:fldCharType="begin"/>
        </w:r>
        <w:r>
          <w:rPr>
            <w:noProof/>
            <w:webHidden/>
          </w:rPr>
          <w:instrText xml:space="preserve"> PAGEREF _Toc234175438 \h </w:instrText>
        </w:r>
        <w:r>
          <w:rPr>
            <w:noProof/>
            <w:webHidden/>
          </w:rPr>
        </w:r>
        <w:r>
          <w:rPr>
            <w:noProof/>
            <w:webHidden/>
          </w:rPr>
          <w:fldChar w:fldCharType="separate"/>
        </w:r>
        <w:r>
          <w:rPr>
            <w:noProof/>
            <w:webHidden/>
          </w:rPr>
          <w:t>19</w:t>
        </w:r>
        <w:r>
          <w:rPr>
            <w:noProof/>
            <w:webHidden/>
          </w:rPr>
          <w:fldChar w:fldCharType="end"/>
        </w:r>
      </w:hyperlink>
    </w:p>
    <w:p w14:paraId="6108B244" w14:textId="4B04A2F0" w:rsidR="00F53321" w:rsidRDefault="00F53321">
      <w:pPr>
        <w:pStyle w:val="TOC1"/>
        <w:tabs>
          <w:tab w:val="right" w:leader="dot" w:pos="9350"/>
        </w:tabs>
        <w:rPr>
          <w:noProof/>
        </w:rPr>
      </w:pPr>
      <w:hyperlink w:anchor="_Toc234175439" w:history="1">
        <w:r w:rsidRPr="00690043">
          <w:rPr>
            <w:rStyle w:val="Hyperlink"/>
            <w:noProof/>
          </w:rPr>
          <w:t>9. CONCLUSION / JUSTIFICATION</w:t>
        </w:r>
        <w:r>
          <w:rPr>
            <w:noProof/>
            <w:webHidden/>
          </w:rPr>
          <w:tab/>
        </w:r>
        <w:r>
          <w:rPr>
            <w:noProof/>
            <w:webHidden/>
          </w:rPr>
          <w:fldChar w:fldCharType="begin"/>
        </w:r>
        <w:r>
          <w:rPr>
            <w:noProof/>
            <w:webHidden/>
          </w:rPr>
          <w:instrText xml:space="preserve"> PAGEREF _Toc234175439 \h </w:instrText>
        </w:r>
        <w:r>
          <w:rPr>
            <w:noProof/>
            <w:webHidden/>
          </w:rPr>
        </w:r>
        <w:r>
          <w:rPr>
            <w:noProof/>
            <w:webHidden/>
          </w:rPr>
          <w:fldChar w:fldCharType="separate"/>
        </w:r>
        <w:r>
          <w:rPr>
            <w:noProof/>
            <w:webHidden/>
          </w:rPr>
          <w:t>19</w:t>
        </w:r>
        <w:r>
          <w:rPr>
            <w:noProof/>
            <w:webHidden/>
          </w:rPr>
          <w:fldChar w:fldCharType="end"/>
        </w:r>
      </w:hyperlink>
    </w:p>
    <w:p w14:paraId="25ABBC56" w14:textId="6CFB66F8" w:rsidR="00F53321" w:rsidRDefault="00F53321">
      <w:pPr>
        <w:pStyle w:val="TOC2"/>
        <w:tabs>
          <w:tab w:val="right" w:leader="dot" w:pos="9350"/>
        </w:tabs>
        <w:rPr>
          <w:noProof/>
        </w:rPr>
      </w:pPr>
      <w:hyperlink w:anchor="_Toc234175440" w:history="1">
        <w:r w:rsidRPr="00690043">
          <w:rPr>
            <w:rStyle w:val="Hyperlink"/>
            <w:noProof/>
          </w:rPr>
          <w:t>9.1. SUMMARY OF PROPOSAL</w:t>
        </w:r>
        <w:r>
          <w:rPr>
            <w:noProof/>
            <w:webHidden/>
          </w:rPr>
          <w:tab/>
        </w:r>
        <w:r>
          <w:rPr>
            <w:noProof/>
            <w:webHidden/>
          </w:rPr>
          <w:fldChar w:fldCharType="begin"/>
        </w:r>
        <w:r>
          <w:rPr>
            <w:noProof/>
            <w:webHidden/>
          </w:rPr>
          <w:instrText xml:space="preserve"> PAGEREF _Toc234175440 \h </w:instrText>
        </w:r>
        <w:r>
          <w:rPr>
            <w:noProof/>
            <w:webHidden/>
          </w:rPr>
        </w:r>
        <w:r>
          <w:rPr>
            <w:noProof/>
            <w:webHidden/>
          </w:rPr>
          <w:fldChar w:fldCharType="separate"/>
        </w:r>
        <w:r>
          <w:rPr>
            <w:noProof/>
            <w:webHidden/>
          </w:rPr>
          <w:t>19</w:t>
        </w:r>
        <w:r>
          <w:rPr>
            <w:noProof/>
            <w:webHidden/>
          </w:rPr>
          <w:fldChar w:fldCharType="end"/>
        </w:r>
      </w:hyperlink>
    </w:p>
    <w:p w14:paraId="4864FCB8" w14:textId="316FEDB0" w:rsidR="00F53321" w:rsidRDefault="00F53321">
      <w:pPr>
        <w:pStyle w:val="TOC2"/>
        <w:tabs>
          <w:tab w:val="right" w:leader="dot" w:pos="9350"/>
        </w:tabs>
        <w:rPr>
          <w:noProof/>
        </w:rPr>
      </w:pPr>
      <w:hyperlink w:anchor="_Toc234175441" w:history="1">
        <w:r w:rsidRPr="00690043">
          <w:rPr>
            <w:rStyle w:val="Hyperlink"/>
            <w:noProof/>
          </w:rPr>
          <w:t>9.2. PROJECT JUSTIFICATION</w:t>
        </w:r>
        <w:r>
          <w:rPr>
            <w:noProof/>
            <w:webHidden/>
          </w:rPr>
          <w:tab/>
        </w:r>
        <w:r>
          <w:rPr>
            <w:noProof/>
            <w:webHidden/>
          </w:rPr>
          <w:fldChar w:fldCharType="begin"/>
        </w:r>
        <w:r>
          <w:rPr>
            <w:noProof/>
            <w:webHidden/>
          </w:rPr>
          <w:instrText xml:space="preserve"> PAGEREF _Toc234175441 \h </w:instrText>
        </w:r>
        <w:r>
          <w:rPr>
            <w:noProof/>
            <w:webHidden/>
          </w:rPr>
        </w:r>
        <w:r>
          <w:rPr>
            <w:noProof/>
            <w:webHidden/>
          </w:rPr>
          <w:fldChar w:fldCharType="separate"/>
        </w:r>
        <w:r>
          <w:rPr>
            <w:noProof/>
            <w:webHidden/>
          </w:rPr>
          <w:t>20</w:t>
        </w:r>
        <w:r>
          <w:rPr>
            <w:noProof/>
            <w:webHidden/>
          </w:rPr>
          <w:fldChar w:fldCharType="end"/>
        </w:r>
      </w:hyperlink>
    </w:p>
    <w:p w14:paraId="653FF1A3" w14:textId="10DFCC49" w:rsidR="00F53321" w:rsidRDefault="00F53321">
      <w:pPr>
        <w:pStyle w:val="TOC1"/>
        <w:tabs>
          <w:tab w:val="right" w:leader="dot" w:pos="9350"/>
        </w:tabs>
        <w:rPr>
          <w:noProof/>
        </w:rPr>
      </w:pPr>
      <w:hyperlink w:anchor="_Toc234175442" w:history="1">
        <w:r w:rsidRPr="00690043">
          <w:rPr>
            <w:rStyle w:val="Hyperlink"/>
            <w:noProof/>
          </w:rPr>
          <w:t>10. REFERENCES</w:t>
        </w:r>
        <w:r>
          <w:rPr>
            <w:noProof/>
            <w:webHidden/>
          </w:rPr>
          <w:tab/>
        </w:r>
        <w:r>
          <w:rPr>
            <w:noProof/>
            <w:webHidden/>
          </w:rPr>
          <w:fldChar w:fldCharType="begin"/>
        </w:r>
        <w:r>
          <w:rPr>
            <w:noProof/>
            <w:webHidden/>
          </w:rPr>
          <w:instrText xml:space="preserve"> PAGEREF _Toc234175442 \h </w:instrText>
        </w:r>
        <w:r>
          <w:rPr>
            <w:noProof/>
            <w:webHidden/>
          </w:rPr>
        </w:r>
        <w:r>
          <w:rPr>
            <w:noProof/>
            <w:webHidden/>
          </w:rPr>
          <w:fldChar w:fldCharType="separate"/>
        </w:r>
        <w:r>
          <w:rPr>
            <w:noProof/>
            <w:webHidden/>
          </w:rPr>
          <w:t>20</w:t>
        </w:r>
        <w:r>
          <w:rPr>
            <w:noProof/>
            <w:webHidden/>
          </w:rPr>
          <w:fldChar w:fldCharType="end"/>
        </w:r>
      </w:hyperlink>
    </w:p>
    <w:p w14:paraId="0B4F593D" w14:textId="6125EF67" w:rsidR="008A09A3" w:rsidRDefault="00C91DE4">
      <w:r>
        <w:fldChar w:fldCharType="end"/>
      </w:r>
    </w:p>
    <w:p w14:paraId="7E1F371F" w14:textId="77777777" w:rsidR="008A09A3" w:rsidRDefault="00C91DE4">
      <w:r>
        <w:br w:type="page"/>
      </w:r>
    </w:p>
    <w:p w14:paraId="0E92A8C9" w14:textId="77777777" w:rsidR="008A09A3" w:rsidRDefault="00C91DE4">
      <w:pPr>
        <w:pStyle w:val="Heading1"/>
        <w:spacing w:before="240" w:after="120"/>
      </w:pPr>
      <w:bookmarkStart w:id="2" w:name="_Toc234175349"/>
      <w:r>
        <w:rPr>
          <w:rFonts w:ascii="Times New Roman" w:hAnsi="Times New Roman"/>
        </w:rPr>
        <w:lastRenderedPageBreak/>
        <w:t>TABLE OF FIGURES</w:t>
      </w:r>
      <w:bookmarkEnd w:id="2"/>
    </w:p>
    <w:p w14:paraId="2B61D8B3" w14:textId="77777777" w:rsidR="008A09A3" w:rsidRDefault="00C91DE4">
      <w:pPr>
        <w:spacing w:after="120" w:line="360" w:lineRule="auto"/>
        <w:jc w:val="center"/>
      </w:pPr>
      <w:r>
        <w:rPr>
          <w:i/>
          <w:sz w:val="22"/>
        </w:rPr>
        <w:t xml:space="preserve">Figure 1: </w:t>
      </w:r>
      <w:proofErr w:type="spellStart"/>
      <w:r>
        <w:rPr>
          <w:i/>
          <w:sz w:val="22"/>
        </w:rPr>
        <w:t>ContentFlow</w:t>
      </w:r>
      <w:proofErr w:type="spellEnd"/>
      <w:r>
        <w:rPr>
          <w:i/>
          <w:sz w:val="22"/>
        </w:rPr>
        <w:t xml:space="preserve"> AI System Architecture</w:t>
      </w:r>
    </w:p>
    <w:p w14:paraId="63C30EE9" w14:textId="77777777" w:rsidR="008A09A3" w:rsidRDefault="00C91DE4">
      <w:pPr>
        <w:spacing w:after="120" w:line="360" w:lineRule="auto"/>
        <w:jc w:val="center"/>
      </w:pPr>
      <w:r>
        <w:rPr>
          <w:i/>
          <w:sz w:val="22"/>
        </w:rPr>
        <w:t xml:space="preserve">Figure 2: </w:t>
      </w:r>
      <w:proofErr w:type="spellStart"/>
      <w:r>
        <w:rPr>
          <w:i/>
          <w:sz w:val="22"/>
        </w:rPr>
        <w:t>ContentFlow</w:t>
      </w:r>
      <w:proofErr w:type="spellEnd"/>
      <w:r>
        <w:rPr>
          <w:i/>
          <w:sz w:val="22"/>
        </w:rPr>
        <w:t xml:space="preserve"> AI System Flow</w:t>
      </w:r>
    </w:p>
    <w:p w14:paraId="4D1FF036" w14:textId="77777777" w:rsidR="008A09A3" w:rsidRDefault="00C91DE4">
      <w:pPr>
        <w:spacing w:after="120" w:line="360" w:lineRule="auto"/>
        <w:jc w:val="center"/>
      </w:pPr>
      <w:r>
        <w:rPr>
          <w:i/>
          <w:sz w:val="22"/>
        </w:rPr>
        <w:t xml:space="preserve">Figure 3: </w:t>
      </w:r>
      <w:proofErr w:type="spellStart"/>
      <w:r>
        <w:rPr>
          <w:i/>
          <w:sz w:val="22"/>
        </w:rPr>
        <w:t>ContentFlow</w:t>
      </w:r>
      <w:proofErr w:type="spellEnd"/>
      <w:r>
        <w:rPr>
          <w:i/>
          <w:sz w:val="22"/>
        </w:rPr>
        <w:t xml:space="preserve"> AI Entity Relationship Diagram (ERD)</w:t>
      </w:r>
    </w:p>
    <w:p w14:paraId="5D4F3336" w14:textId="77777777" w:rsidR="008A09A3" w:rsidRDefault="00C91DE4">
      <w:pPr>
        <w:pStyle w:val="Heading1"/>
        <w:spacing w:before="240" w:after="120"/>
      </w:pPr>
      <w:bookmarkStart w:id="3" w:name="_Toc234175350"/>
      <w:r>
        <w:rPr>
          <w:rFonts w:ascii="Times New Roman" w:hAnsi="Times New Roman"/>
        </w:rPr>
        <w:t>TABLE OF TABLES</w:t>
      </w:r>
      <w:bookmarkEnd w:id="3"/>
    </w:p>
    <w:p w14:paraId="426C9887" w14:textId="77777777" w:rsidR="008A09A3" w:rsidRDefault="00C91DE4">
      <w:pPr>
        <w:spacing w:after="120" w:line="360" w:lineRule="auto"/>
        <w:jc w:val="center"/>
      </w:pPr>
      <w:r>
        <w:rPr>
          <w:i/>
          <w:sz w:val="22"/>
        </w:rPr>
        <w:t>Table 1: ERD Relationship Summary</w:t>
      </w:r>
    </w:p>
    <w:p w14:paraId="5B243AD3" w14:textId="77777777" w:rsidR="008A09A3" w:rsidRDefault="00C91DE4">
      <w:pPr>
        <w:spacing w:after="120" w:line="360" w:lineRule="auto"/>
        <w:jc w:val="center"/>
      </w:pPr>
      <w:r>
        <w:rPr>
          <w:i/>
          <w:sz w:val="22"/>
        </w:rPr>
        <w:t>Table 2: Gantt Chart of Project Timeline</w:t>
      </w:r>
    </w:p>
    <w:p w14:paraId="17F18AF2" w14:textId="77777777" w:rsidR="008A09A3" w:rsidRDefault="008A09A3">
      <w:pPr>
        <w:sectPr w:rsidR="008A09A3">
          <w:footerReference w:type="default" r:id="rId9"/>
          <w:pgSz w:w="12240" w:h="15840"/>
          <w:pgMar w:top="1440" w:right="1440" w:bottom="1440" w:left="1440" w:header="720" w:footer="720" w:gutter="0"/>
          <w:pgNumType w:fmt="lowerRoman" w:start="1"/>
          <w:cols w:space="720"/>
          <w:docGrid w:linePitch="360"/>
        </w:sectPr>
      </w:pPr>
    </w:p>
    <w:p w14:paraId="286C14AC" w14:textId="77777777" w:rsidR="008A09A3" w:rsidRDefault="00C91DE4">
      <w:pPr>
        <w:pStyle w:val="Heading1"/>
        <w:spacing w:before="240" w:after="120"/>
      </w:pPr>
      <w:bookmarkStart w:id="4" w:name="_Toc234175351"/>
      <w:r>
        <w:rPr>
          <w:rFonts w:ascii="Times New Roman" w:hAnsi="Times New Roman"/>
        </w:rPr>
        <w:lastRenderedPageBreak/>
        <w:t>1. PROBLEM STATEMENT</w:t>
      </w:r>
      <w:bookmarkEnd w:id="4"/>
    </w:p>
    <w:p w14:paraId="5561CB26" w14:textId="77777777" w:rsidR="008A09A3" w:rsidRDefault="00C91DE4">
      <w:pPr>
        <w:pStyle w:val="Heading2"/>
        <w:spacing w:before="160" w:after="120"/>
      </w:pPr>
      <w:bookmarkStart w:id="5" w:name="_Toc234175352"/>
      <w:r>
        <w:rPr>
          <w:rFonts w:ascii="Times New Roman" w:hAnsi="Times New Roman"/>
        </w:rPr>
        <w:t>1.1. BACKGROUND OF THE PROBLEM</w:t>
      </w:r>
      <w:bookmarkEnd w:id="5"/>
    </w:p>
    <w:p w14:paraId="23BB4148" w14:textId="77777777" w:rsidR="008A09A3" w:rsidRDefault="00C91DE4" w:rsidP="001A1695">
      <w:pPr>
        <w:spacing w:after="120" w:line="360" w:lineRule="auto"/>
        <w:ind w:firstLine="720"/>
        <w:jc w:val="both"/>
      </w:pPr>
      <w:r>
        <w:t>Social media content has become an important part of digital marketing for small businesses because it helps businesses communicate with customers through visual and interactive channels. Oklahoma State University Extension explains that social media gives small businesses an opportunity to connect with customers, create engaging content, build a strong presence, and measure performance using platform analytics (Siems et al., 2025). Because of this, small social media agencies play an important role in helping SME clients plan, produce, review, and deliver content consistently.</w:t>
      </w:r>
    </w:p>
    <w:p w14:paraId="61C41DC7" w14:textId="77777777" w:rsidR="008A09A3" w:rsidRDefault="00C91DE4" w:rsidP="001A1695">
      <w:pPr>
        <w:spacing w:after="120" w:line="360" w:lineRule="auto"/>
        <w:ind w:firstLine="720"/>
        <w:jc w:val="both"/>
      </w:pPr>
      <w:r>
        <w:t>The type of digital content managed by a small agency is no longer limited to simple images or captions. A typical short-form video project may involve product photos, reference videos, raw footage, scripts, transcripts, generated captions, subtitles, highlight clips, approval comments, and final rendered MP4 files. Research on short-form video content explains that this format is important because it fits current digital consumption habits and allows brands to attract attention through short and shareable content (Manic, 2024). Therefore, agencies that produce TikTok, Reels, and Shorts content need a structured way to manage many media assets and production tasks.</w:t>
      </w:r>
    </w:p>
    <w:p w14:paraId="3BB74518" w14:textId="77777777" w:rsidR="008A09A3" w:rsidRDefault="00C91DE4" w:rsidP="001A1695">
      <w:pPr>
        <w:spacing w:after="120" w:line="360" w:lineRule="auto"/>
        <w:ind w:firstLine="720"/>
        <w:jc w:val="both"/>
      </w:pPr>
      <w:r>
        <w:t>However, many small agencies still manage these digital assets using separate tools such as WhatsApp, Telegram, Google Drive, local folders, spreadsheets, and editing software. Digital Asset Management (DAM) literature explains that organizing, storing, retrieving, and sharing digital assets is essential for media-producing organizations because lost assets, unclear versions, and weak metadata can delay production and reduce efficiency (Crozier, 2024). This shows that the problem is not only about creating videos. It is also about managing the full digital content process from client brief to final output.</w:t>
      </w:r>
    </w:p>
    <w:p w14:paraId="00E26F7B" w14:textId="77777777" w:rsidR="008A09A3" w:rsidRDefault="00C91DE4" w:rsidP="001A1695">
      <w:pPr>
        <w:spacing w:after="120" w:line="360" w:lineRule="auto"/>
        <w:ind w:firstLine="720"/>
        <w:jc w:val="both"/>
      </w:pPr>
      <w:r>
        <w:t xml:space="preserve">Based on the ICM658 course information, students are expected to design and build a prototype of an information system for managing digital content in an organization, including web programming, mobile app development, database design, and data analysis from the completed prototype (Universiti </w:t>
      </w:r>
      <w:proofErr w:type="spellStart"/>
      <w:r>
        <w:t>Teknologi</w:t>
      </w:r>
      <w:proofErr w:type="spellEnd"/>
      <w:r>
        <w:t xml:space="preserve"> MARA, 2023). Therefore, </w:t>
      </w:r>
      <w:proofErr w:type="spellStart"/>
      <w:r>
        <w:t>ContentFlow</w:t>
      </w:r>
      <w:proofErr w:type="spellEnd"/>
      <w:r>
        <w:t xml:space="preserve"> AI is proposed as an AI-assisted content operations management system for a small social media agency. The system is designed to centralize content projects, organize digital media assets, </w:t>
      </w:r>
      <w:r>
        <w:lastRenderedPageBreak/>
        <w:t>assist video generation and clipping workflows, track approvals, and provide production analytics through a database-backed prototype.</w:t>
      </w:r>
    </w:p>
    <w:p w14:paraId="09DB7949" w14:textId="77777777" w:rsidR="008A09A3" w:rsidRDefault="00C91DE4">
      <w:pPr>
        <w:pStyle w:val="Heading2"/>
        <w:spacing w:before="160" w:after="120"/>
      </w:pPr>
      <w:bookmarkStart w:id="6" w:name="_Toc234175353"/>
      <w:r>
        <w:rPr>
          <w:rFonts w:ascii="Times New Roman" w:hAnsi="Times New Roman"/>
        </w:rPr>
        <w:t>1.2. PROBLEM IDENTIFICATION</w:t>
      </w:r>
      <w:bookmarkEnd w:id="6"/>
    </w:p>
    <w:p w14:paraId="43C89074" w14:textId="77777777" w:rsidR="008A09A3" w:rsidRDefault="00C91DE4" w:rsidP="001A1695">
      <w:pPr>
        <w:spacing w:after="120" w:line="360" w:lineRule="auto"/>
        <w:ind w:firstLine="720"/>
        <w:jc w:val="both"/>
      </w:pPr>
      <w:r>
        <w:t>The main problem is that small social media agencies often handle digital content production through scattered and manual workflows. For example, a client brief may be discussed in WhatsApp, product assets may be stored in Google Drive, reference videos may be saved as links in chat, and the final rendered file may be stored in a local project folder. As a result, the agency may spend extra time searching for files, confirming the latest version, checking whether a clip has been approved, and reporting how many outputs have been produced for a campaign.</w:t>
      </w:r>
    </w:p>
    <w:p w14:paraId="005A9A8F" w14:textId="77777777" w:rsidR="008A09A3" w:rsidRDefault="00C91DE4" w:rsidP="001A1695">
      <w:pPr>
        <w:spacing w:after="120" w:line="360" w:lineRule="auto"/>
        <w:ind w:firstLine="720"/>
        <w:jc w:val="both"/>
      </w:pPr>
      <w:r>
        <w:t>From a digital asset management perspective, this situation is problematic because DAM is meant to centralize media files, support asset sharing, improve searchability, and reduce the risk of version confusion (Crozier, 2024; Adobe, 2025). When a small agency does not have a structured system, content assets are not connected to client, campaign, staff assignment, approval status, or production analytics. This weakens the agency's ability to treat digital content as managed information assets.</w:t>
      </w:r>
    </w:p>
    <w:p w14:paraId="2EE804AA" w14:textId="77777777" w:rsidR="008A09A3" w:rsidRDefault="00C91DE4" w:rsidP="001A1695">
      <w:pPr>
        <w:spacing w:after="120" w:line="360" w:lineRule="auto"/>
        <w:ind w:firstLine="720"/>
        <w:jc w:val="both"/>
      </w:pPr>
      <w:r>
        <w:t>Another problem is that editors need to do many repeated tasks when producing short-form videos. Reference videos must be reviewed, hooks must be identified, transcripts must be checked, subtitles must be prepared, and final clips must be rendered. AI-assisted content creation can help with ideas, automation, personalization, and data-based improvement, but it still needs human review because there may be issues with quality, privacy, and bias (Coursera, 2026). Therefore, a suitable system should not fully replace editors. It should assist them and make the content workflow easier to manage.</w:t>
      </w:r>
    </w:p>
    <w:p w14:paraId="1607C7C0" w14:textId="77777777" w:rsidR="008A09A3" w:rsidRDefault="00C91DE4" w:rsidP="001A1695">
      <w:pPr>
        <w:spacing w:after="120" w:line="360" w:lineRule="auto"/>
        <w:ind w:firstLine="720"/>
        <w:jc w:val="both"/>
      </w:pPr>
      <w:r>
        <w:t xml:space="preserve">The agency also needs better production monitoring. Without a database backend, managers cannot easily query how many projects are active, which staff member uploaded assets, how many clip candidates were generated, how many videos were rendered, or which campaign is waiting for approval. This does not meet the capstone expectation for database design and data analysis. The briefing for ICM658 also states that the project must include a web-based application, mobile app, database, and workable prototype, and warns students not to </w:t>
      </w:r>
      <w:r>
        <w:lastRenderedPageBreak/>
        <w:t>use unsuitable tools such as spreadsheets or Google Forms as the database (</w:t>
      </w:r>
      <w:proofErr w:type="spellStart"/>
      <w:r>
        <w:t>Amzari</w:t>
      </w:r>
      <w:proofErr w:type="spellEnd"/>
      <w:r>
        <w:t xml:space="preserve"> Abu Bakar, 2026).</w:t>
      </w:r>
    </w:p>
    <w:p w14:paraId="4386D862" w14:textId="77777777" w:rsidR="008A09A3" w:rsidRDefault="00C91DE4">
      <w:pPr>
        <w:pStyle w:val="Heading2"/>
        <w:spacing w:before="160" w:after="120"/>
      </w:pPr>
      <w:bookmarkStart w:id="7" w:name="_Toc234175354"/>
      <w:r>
        <w:rPr>
          <w:rFonts w:ascii="Times New Roman" w:hAnsi="Times New Roman"/>
        </w:rPr>
        <w:t>1.3. IMPORTANCE OF THE PROBLEM</w:t>
      </w:r>
      <w:bookmarkEnd w:id="7"/>
    </w:p>
    <w:p w14:paraId="2727F3F5" w14:textId="77777777" w:rsidR="008A09A3" w:rsidRDefault="00C91DE4" w:rsidP="001A1695">
      <w:pPr>
        <w:spacing w:after="120" w:line="360" w:lineRule="auto"/>
        <w:ind w:firstLine="720"/>
        <w:jc w:val="both"/>
      </w:pPr>
      <w:r>
        <w:t xml:space="preserve">This problem is important because digital content production is </w:t>
      </w:r>
      <w:proofErr w:type="gramStart"/>
      <w:r>
        <w:t>time-sensitive</w:t>
      </w:r>
      <w:proofErr w:type="gramEnd"/>
      <w:r>
        <w:t>. Short-form social media content depends on speed, consistency, and the ability to respond quickly to campaign needs. If the agency's assets and production status are scattered, the team may lose time searching for reference materials, repeating edits, or checking approval status manually. In video production environments, lost assets and unclear versions can delay work and create extra pressure for the team (Crozier, 2024).</w:t>
      </w:r>
    </w:p>
    <w:p w14:paraId="42C6B500" w14:textId="77777777" w:rsidR="008A09A3" w:rsidRDefault="00C91DE4" w:rsidP="001A1695">
      <w:pPr>
        <w:spacing w:after="120" w:line="360" w:lineRule="auto"/>
        <w:ind w:firstLine="720"/>
        <w:jc w:val="both"/>
      </w:pPr>
      <w:r>
        <w:t>The problem is also important because small businesses increasingly depend on social media to build customer relationships, publish engaging content, and measure campaign performance (Siems et al., 2025). A small agency that serves these businesses must be able to manage content professionally even if it operates with limited staff. A structured content operations system can help the agency organize its work, support staff collaboration, and maintain a clearer record of each campaign's digital content lifecycle.</w:t>
      </w:r>
    </w:p>
    <w:p w14:paraId="5C1AA747" w14:textId="77777777" w:rsidR="008A09A3" w:rsidRDefault="00C91DE4" w:rsidP="001A1695">
      <w:pPr>
        <w:spacing w:after="120" w:line="360" w:lineRule="auto"/>
        <w:ind w:firstLine="720"/>
        <w:jc w:val="both"/>
      </w:pPr>
      <w:proofErr w:type="spellStart"/>
      <w:r>
        <w:t>ContentFlow</w:t>
      </w:r>
      <w:proofErr w:type="spellEnd"/>
      <w:r>
        <w:t xml:space="preserve"> AI is proposed to solve this problem by combining content management, AI-assisted media processing, approval workflow, and analytics. This aligns with CLO1 because the project focuses on designing a solution to a problem in managing digital content. Therefore, this proposal does not present the system as only an AI video generator. It presents the system as an information system prototype that manages digital media assets, content production processes, and database-backed reporting for an organization.</w:t>
      </w:r>
    </w:p>
    <w:p w14:paraId="05902650" w14:textId="77777777" w:rsidR="008A09A3" w:rsidRDefault="00C91DE4">
      <w:pPr>
        <w:pStyle w:val="Heading1"/>
        <w:spacing w:before="240" w:after="120"/>
      </w:pPr>
      <w:bookmarkStart w:id="8" w:name="_Toc234175355"/>
      <w:r>
        <w:rPr>
          <w:rFonts w:ascii="Times New Roman" w:hAnsi="Times New Roman"/>
        </w:rPr>
        <w:t>2. OBJECTIVES</w:t>
      </w:r>
      <w:bookmarkEnd w:id="8"/>
    </w:p>
    <w:p w14:paraId="061A8489" w14:textId="77777777" w:rsidR="008A09A3" w:rsidRDefault="00C91DE4">
      <w:pPr>
        <w:pStyle w:val="Heading2"/>
        <w:spacing w:before="160" w:after="120"/>
      </w:pPr>
      <w:bookmarkStart w:id="9" w:name="_Toc234175356"/>
      <w:r>
        <w:rPr>
          <w:rFonts w:ascii="Times New Roman" w:hAnsi="Times New Roman"/>
        </w:rPr>
        <w:t>2.1. GENERAL OBJECTIVE</w:t>
      </w:r>
      <w:bookmarkEnd w:id="9"/>
    </w:p>
    <w:p w14:paraId="425B3B75" w14:textId="77777777" w:rsidR="008A09A3" w:rsidRDefault="00C91DE4" w:rsidP="001A1695">
      <w:pPr>
        <w:spacing w:after="120" w:line="360" w:lineRule="auto"/>
        <w:ind w:firstLine="720"/>
        <w:jc w:val="both"/>
      </w:pPr>
      <w:r>
        <w:t xml:space="preserve">To design and develop </w:t>
      </w:r>
      <w:proofErr w:type="spellStart"/>
      <w:r>
        <w:t>ContentFlow</w:t>
      </w:r>
      <w:proofErr w:type="spellEnd"/>
      <w:r>
        <w:t xml:space="preserve"> AI, an AI-assisted content operations management system that helps a small social media agency manage client content projects, digital media assets, AI-supported video generation, automatic clipping workflows, approval status, and production analytics through a web dashboard, mobile staff module, and </w:t>
      </w:r>
      <w:proofErr w:type="spellStart"/>
      <w:r>
        <w:t>Supabase</w:t>
      </w:r>
      <w:proofErr w:type="spellEnd"/>
      <w:r>
        <w:t xml:space="preserve"> PostgreSQL database backend.</w:t>
      </w:r>
    </w:p>
    <w:p w14:paraId="4104E07B" w14:textId="77777777" w:rsidR="008A09A3" w:rsidRDefault="00C91DE4">
      <w:pPr>
        <w:pStyle w:val="Heading2"/>
        <w:spacing w:before="160" w:after="120"/>
      </w:pPr>
      <w:bookmarkStart w:id="10" w:name="_Toc234175357"/>
      <w:r>
        <w:rPr>
          <w:rFonts w:ascii="Times New Roman" w:hAnsi="Times New Roman"/>
        </w:rPr>
        <w:lastRenderedPageBreak/>
        <w:t>2.2. SPECIFIC OBJECTIVES (SMART)</w:t>
      </w:r>
      <w:bookmarkEnd w:id="10"/>
    </w:p>
    <w:p w14:paraId="73249484" w14:textId="77777777" w:rsidR="008A09A3" w:rsidRDefault="00C91DE4" w:rsidP="001A1695">
      <w:pPr>
        <w:spacing w:after="120" w:line="360" w:lineRule="auto"/>
        <w:ind w:firstLine="360"/>
        <w:jc w:val="both"/>
      </w:pPr>
      <w:r>
        <w:t xml:space="preserve">The specific objectives are developed using the SMART approach so that each objective is clear, measurable, achievable, relevant, and </w:t>
      </w:r>
      <w:proofErr w:type="gramStart"/>
      <w:r>
        <w:t>time-bound</w:t>
      </w:r>
      <w:proofErr w:type="gramEnd"/>
      <w:r>
        <w:t>.</w:t>
      </w:r>
    </w:p>
    <w:p w14:paraId="5D6270E1" w14:textId="77777777" w:rsidR="008A09A3" w:rsidRDefault="00C91DE4">
      <w:pPr>
        <w:pStyle w:val="ListNumber"/>
        <w:spacing w:after="60" w:line="360" w:lineRule="auto"/>
      </w:pPr>
      <w:r>
        <w:t>To design and develop a web-based admin dashboard that allows agency managers to create clients, campaigns, projects, folders, staff assignments, approval statuses, rendered content records, and analytics views by the end of the prototype development phase.</w:t>
      </w:r>
    </w:p>
    <w:p w14:paraId="24915B5B" w14:textId="77777777" w:rsidR="008A09A3" w:rsidRDefault="00C91DE4">
      <w:pPr>
        <w:pStyle w:val="ListNumber"/>
        <w:spacing w:after="60" w:line="360" w:lineRule="auto"/>
      </w:pPr>
      <w:r>
        <w:t>To design and develop a mobile application module using a responsive and installable PWA approach that allows staff to upload product images, reference videos, reaction character assets, and review generated content outputs using mobile devices.</w:t>
      </w:r>
    </w:p>
    <w:p w14:paraId="776A6FF2" w14:textId="77777777" w:rsidR="008A09A3" w:rsidRDefault="00C91DE4">
      <w:pPr>
        <w:pStyle w:val="ListNumber"/>
        <w:spacing w:after="60" w:line="360" w:lineRule="auto"/>
      </w:pPr>
      <w:r>
        <w:t xml:space="preserve">To implement a </w:t>
      </w:r>
      <w:proofErr w:type="spellStart"/>
      <w:r>
        <w:t>Supabase</w:t>
      </w:r>
      <w:proofErr w:type="spellEnd"/>
      <w:r>
        <w:t xml:space="preserve"> PostgreSQL database backend that stores users, organizations, clients, campaigns, projects, assets, clip candidates, render jobs, approval records, and analytics events in a structured DBMS.</w:t>
      </w:r>
    </w:p>
    <w:p w14:paraId="49559877" w14:textId="77777777" w:rsidR="008A09A3" w:rsidRDefault="00C91DE4">
      <w:pPr>
        <w:pStyle w:val="ListNumber"/>
        <w:spacing w:after="60" w:line="360" w:lineRule="auto"/>
      </w:pPr>
      <w:r>
        <w:t>To integrate AI-assisted content production features that support reference video analysis, content idea generation, script planning, highlight candidate generation, subtitle planning, and final MP4 rendering.</w:t>
      </w:r>
    </w:p>
    <w:p w14:paraId="73C6E951" w14:textId="77777777" w:rsidR="008A09A3" w:rsidRDefault="00C91DE4">
      <w:pPr>
        <w:pStyle w:val="ListNumber"/>
        <w:spacing w:after="60" w:line="360" w:lineRule="auto"/>
      </w:pPr>
      <w:r>
        <w:t xml:space="preserve">To develop an analytics dashboard or reporting view that displays production data such as total projects, videos rendered, clip candidates generated, project status, staff upload activity, approval </w:t>
      </w:r>
      <w:proofErr w:type="gramStart"/>
      <w:r>
        <w:t>status, and</w:t>
      </w:r>
      <w:proofErr w:type="gramEnd"/>
      <w:r>
        <w:t xml:space="preserve"> monthly production trends.</w:t>
      </w:r>
    </w:p>
    <w:p w14:paraId="30F1AB55" w14:textId="77777777" w:rsidR="008A09A3" w:rsidRDefault="00C91DE4">
      <w:pPr>
        <w:pStyle w:val="ListNumber"/>
        <w:spacing w:after="60" w:line="360" w:lineRule="auto"/>
      </w:pPr>
      <w:r>
        <w:t>To evaluate the prototype through functional testing, database testing, mobile workflow testing, and usability testing with at least 10 relevant users such as agency staff, editors, content managers, content creators, or student testers.</w:t>
      </w:r>
    </w:p>
    <w:p w14:paraId="4246ACBA" w14:textId="77777777" w:rsidR="008A09A3" w:rsidRDefault="00C91DE4">
      <w:pPr>
        <w:pStyle w:val="Heading1"/>
        <w:spacing w:before="240" w:after="120"/>
      </w:pPr>
      <w:bookmarkStart w:id="11" w:name="_Toc234175358"/>
      <w:r>
        <w:rPr>
          <w:rFonts w:ascii="Times New Roman" w:hAnsi="Times New Roman"/>
        </w:rPr>
        <w:t>3. TARGET USERS AND USE CASES</w:t>
      </w:r>
      <w:bookmarkEnd w:id="11"/>
    </w:p>
    <w:p w14:paraId="2C5D3509" w14:textId="77777777" w:rsidR="008A09A3" w:rsidRDefault="00C91DE4">
      <w:pPr>
        <w:pStyle w:val="Heading2"/>
        <w:spacing w:before="160" w:after="120"/>
      </w:pPr>
      <w:bookmarkStart w:id="12" w:name="_Toc234175359"/>
      <w:r>
        <w:rPr>
          <w:rFonts w:ascii="Times New Roman" w:hAnsi="Times New Roman"/>
        </w:rPr>
        <w:t>3.1. TARGET USERS</w:t>
      </w:r>
      <w:bookmarkEnd w:id="12"/>
    </w:p>
    <w:p w14:paraId="0EC86F77" w14:textId="77777777" w:rsidR="008A09A3" w:rsidRDefault="00C91DE4">
      <w:pPr>
        <w:pStyle w:val="Heading3"/>
        <w:spacing w:before="160" w:after="60"/>
      </w:pPr>
      <w:bookmarkStart w:id="13" w:name="_Toc234175360"/>
      <w:r>
        <w:rPr>
          <w:rFonts w:ascii="Times New Roman" w:hAnsi="Times New Roman"/>
        </w:rPr>
        <w:t>3.1.1. Agency Administrator / Manager</w:t>
      </w:r>
      <w:bookmarkEnd w:id="13"/>
    </w:p>
    <w:p w14:paraId="3A68EFDD" w14:textId="77777777" w:rsidR="008A09A3" w:rsidRDefault="00C91DE4" w:rsidP="001A1695">
      <w:pPr>
        <w:spacing w:after="120" w:line="360" w:lineRule="auto"/>
        <w:ind w:firstLine="720"/>
        <w:jc w:val="both"/>
      </w:pPr>
      <w:r>
        <w:t>The administrator or manager is the main decision-maker in the agency workflow. This user creates client records, campaign records, project folders, staff assignments, approval statuses, and analytics reports. The manager needs a system view that shows the overall production pipeline, because social media management requires consistent planning, content creation, and measurement of performance (Siems et al., 2025).</w:t>
      </w:r>
    </w:p>
    <w:p w14:paraId="66C6BDA3" w14:textId="77777777" w:rsidR="008A09A3" w:rsidRDefault="00C91DE4">
      <w:pPr>
        <w:pStyle w:val="Heading3"/>
        <w:spacing w:before="160" w:after="60"/>
      </w:pPr>
      <w:bookmarkStart w:id="14" w:name="_Toc234175361"/>
      <w:r>
        <w:rPr>
          <w:rFonts w:ascii="Times New Roman" w:hAnsi="Times New Roman"/>
        </w:rPr>
        <w:lastRenderedPageBreak/>
        <w:t>3.1.2. Content Editor</w:t>
      </w:r>
      <w:bookmarkEnd w:id="14"/>
    </w:p>
    <w:p w14:paraId="7165F393" w14:textId="77777777" w:rsidR="008A09A3" w:rsidRDefault="00C91DE4" w:rsidP="001A1695">
      <w:pPr>
        <w:spacing w:after="120" w:line="360" w:lineRule="auto"/>
        <w:ind w:firstLine="720"/>
        <w:jc w:val="both"/>
      </w:pPr>
      <w:r>
        <w:t>The content editor manages reference videos, product materials, generated scripts, highlight candidates, subtitles, and rendered MP4 files. The editor uses the AI Generator and Auto Clipper modules to reduce repetitive production tasks while still applying human judgement to clip selection, script suitability, subtitle quality, and final output readiness.</w:t>
      </w:r>
    </w:p>
    <w:p w14:paraId="6F3E34AD" w14:textId="77777777" w:rsidR="008A09A3" w:rsidRDefault="00C91DE4">
      <w:pPr>
        <w:pStyle w:val="Heading3"/>
        <w:spacing w:before="160" w:after="60"/>
      </w:pPr>
      <w:bookmarkStart w:id="15" w:name="_Toc234175362"/>
      <w:r>
        <w:rPr>
          <w:rFonts w:ascii="Times New Roman" w:hAnsi="Times New Roman"/>
        </w:rPr>
        <w:t>3.1.3. Mobile Staff / Content Assistant</w:t>
      </w:r>
      <w:bookmarkEnd w:id="15"/>
    </w:p>
    <w:p w14:paraId="4077CECD" w14:textId="77777777" w:rsidR="008A09A3" w:rsidRDefault="00C91DE4" w:rsidP="001A1695">
      <w:pPr>
        <w:spacing w:after="120" w:line="360" w:lineRule="auto"/>
        <w:ind w:firstLine="720"/>
        <w:jc w:val="both"/>
      </w:pPr>
      <w:r>
        <w:t>The mobile staff member supports field-level content operations. This user may upload product photos, reference links, short videos, reaction character files, and supporting materials using a mobile device. The mobile module is important because PWA-style applications can provide app-like access and installation on supported devices while using web technologies (</w:t>
      </w:r>
      <w:proofErr w:type="spellStart"/>
      <w:r>
        <w:t>web.dev</w:t>
      </w:r>
      <w:proofErr w:type="spellEnd"/>
      <w:r>
        <w:t>, n.d.; MDN Web Docs, 2025).</w:t>
      </w:r>
    </w:p>
    <w:p w14:paraId="4F457559" w14:textId="77777777" w:rsidR="008A09A3" w:rsidRDefault="00C91DE4">
      <w:pPr>
        <w:pStyle w:val="Heading3"/>
        <w:spacing w:before="160" w:after="60"/>
      </w:pPr>
      <w:bookmarkStart w:id="16" w:name="_Toc234175363"/>
      <w:r>
        <w:rPr>
          <w:rFonts w:ascii="Times New Roman" w:hAnsi="Times New Roman"/>
        </w:rPr>
        <w:t>3.1.4. Client Reviewer / Internal Reviewer</w:t>
      </w:r>
      <w:bookmarkEnd w:id="16"/>
    </w:p>
    <w:p w14:paraId="36B3C03C" w14:textId="77777777" w:rsidR="008A09A3" w:rsidRDefault="00C91DE4" w:rsidP="001A1695">
      <w:pPr>
        <w:spacing w:after="120" w:line="360" w:lineRule="auto"/>
        <w:ind w:firstLine="720"/>
        <w:jc w:val="both"/>
      </w:pPr>
      <w:r>
        <w:t>The reviewer checks whether generated videos, subtitles, and clip choices match the campaign objective and client expectation. This user updates approval status and provides feedback, ensuring that AI-assisted outputs still go through human review before delivery.</w:t>
      </w:r>
    </w:p>
    <w:p w14:paraId="28E27CAA" w14:textId="77777777" w:rsidR="008A09A3" w:rsidRDefault="00C91DE4">
      <w:pPr>
        <w:pStyle w:val="Heading2"/>
        <w:spacing w:before="160" w:after="120"/>
      </w:pPr>
      <w:bookmarkStart w:id="17" w:name="_Toc234175364"/>
      <w:r>
        <w:rPr>
          <w:rFonts w:ascii="Times New Roman" w:hAnsi="Times New Roman"/>
        </w:rPr>
        <w:t>3.2. USE CASE SCENARIOS</w:t>
      </w:r>
      <w:bookmarkEnd w:id="17"/>
    </w:p>
    <w:p w14:paraId="13D54872" w14:textId="77777777" w:rsidR="008A09A3" w:rsidRDefault="00C91DE4">
      <w:pPr>
        <w:pStyle w:val="Heading3"/>
        <w:spacing w:before="160" w:after="60"/>
      </w:pPr>
      <w:bookmarkStart w:id="18" w:name="_Toc234175365"/>
      <w:r>
        <w:rPr>
          <w:rFonts w:ascii="Times New Roman" w:hAnsi="Times New Roman"/>
        </w:rPr>
        <w:t>3.2.1. Use Case 1: Manager Creates a Client Campaign</w:t>
      </w:r>
      <w:bookmarkEnd w:id="18"/>
    </w:p>
    <w:p w14:paraId="78490A36" w14:textId="77777777" w:rsidR="008A09A3" w:rsidRDefault="00C91DE4" w:rsidP="001A1695">
      <w:pPr>
        <w:spacing w:after="120" w:line="360" w:lineRule="auto"/>
        <w:ind w:firstLine="720"/>
        <w:jc w:val="both"/>
      </w:pPr>
      <w:r>
        <w:t>The manager logs in to the web dashboard, creates a client profile, adds a campaign, defines the campaign objective, and creates a new content project. The system stores the records in the database so that every project is connected to the correct client and campaign.</w:t>
      </w:r>
    </w:p>
    <w:p w14:paraId="2519C0CA" w14:textId="77777777" w:rsidR="008A09A3" w:rsidRDefault="00C91DE4">
      <w:pPr>
        <w:pStyle w:val="Heading3"/>
        <w:spacing w:before="160" w:after="60"/>
      </w:pPr>
      <w:bookmarkStart w:id="19" w:name="_Toc234175366"/>
      <w:r>
        <w:rPr>
          <w:rFonts w:ascii="Times New Roman" w:hAnsi="Times New Roman"/>
        </w:rPr>
        <w:t>3.2.2. Use Case 2: Staff Uploads Product and Reference Assets</w:t>
      </w:r>
      <w:bookmarkEnd w:id="19"/>
    </w:p>
    <w:p w14:paraId="6805D2EE" w14:textId="77777777" w:rsidR="008A09A3" w:rsidRDefault="00C91DE4" w:rsidP="001A1695">
      <w:pPr>
        <w:spacing w:after="120" w:line="360" w:lineRule="auto"/>
        <w:ind w:firstLine="720"/>
        <w:jc w:val="both"/>
      </w:pPr>
      <w:r>
        <w:t>The staff member opens the mobile module, selects the assigned project, and uploads product images, reference videos, source links, or reaction character assets. The uploaded files are linked to the project and can later be used by the editor during AI generation or clipping.</w:t>
      </w:r>
    </w:p>
    <w:p w14:paraId="4279F497" w14:textId="77777777" w:rsidR="008A09A3" w:rsidRDefault="00C91DE4">
      <w:pPr>
        <w:pStyle w:val="Heading3"/>
        <w:spacing w:before="160" w:after="60"/>
      </w:pPr>
      <w:bookmarkStart w:id="20" w:name="_Toc234175367"/>
      <w:r>
        <w:rPr>
          <w:rFonts w:ascii="Times New Roman" w:hAnsi="Times New Roman"/>
        </w:rPr>
        <w:t>3.2.3. Use Case 3: Editor Uses AI Generator Workflow</w:t>
      </w:r>
      <w:bookmarkEnd w:id="20"/>
    </w:p>
    <w:p w14:paraId="5BA90F8F" w14:textId="77777777" w:rsidR="008A09A3" w:rsidRDefault="00C91DE4" w:rsidP="001A1695">
      <w:pPr>
        <w:spacing w:after="120" w:line="360" w:lineRule="auto"/>
        <w:ind w:firstLine="720"/>
        <w:jc w:val="both"/>
      </w:pPr>
      <w:r>
        <w:t>The editor uploads or selects a reference video and supporting assets. The system analyses the reference, generates a style blueprint, suggests content ideas, prepares script plans, creates prompts, and supports final short-form video rendering.</w:t>
      </w:r>
    </w:p>
    <w:p w14:paraId="7FC6BE75" w14:textId="77777777" w:rsidR="008A09A3" w:rsidRDefault="00C91DE4">
      <w:pPr>
        <w:pStyle w:val="Heading3"/>
        <w:spacing w:before="160" w:after="60"/>
      </w:pPr>
      <w:bookmarkStart w:id="21" w:name="_Toc234175368"/>
      <w:r>
        <w:rPr>
          <w:rFonts w:ascii="Times New Roman" w:hAnsi="Times New Roman"/>
        </w:rPr>
        <w:lastRenderedPageBreak/>
        <w:t>3.2.4. Use Case 4: Editor Uses Auto Clipper Workflow</w:t>
      </w:r>
      <w:bookmarkEnd w:id="21"/>
    </w:p>
    <w:p w14:paraId="068582B9" w14:textId="77777777" w:rsidR="008A09A3" w:rsidRDefault="00C91DE4" w:rsidP="001A1695">
      <w:pPr>
        <w:spacing w:after="120" w:line="360" w:lineRule="auto"/>
        <w:ind w:firstLine="720"/>
        <w:jc w:val="both"/>
      </w:pPr>
      <w:r>
        <w:t>The editor submits a long-form video or source link. The system extracts audio, transcribes the content, identifies highlight candidates, creates subtitle plans, and allows the editor to select suitable segments for rendering into short-form MP4 clips.</w:t>
      </w:r>
    </w:p>
    <w:p w14:paraId="4AF49C31" w14:textId="77777777" w:rsidR="008A09A3" w:rsidRDefault="00C91DE4">
      <w:pPr>
        <w:pStyle w:val="Heading3"/>
        <w:spacing w:before="160" w:after="60"/>
      </w:pPr>
      <w:bookmarkStart w:id="22" w:name="_Toc234175369"/>
      <w:r>
        <w:rPr>
          <w:rFonts w:ascii="Times New Roman" w:hAnsi="Times New Roman"/>
        </w:rPr>
        <w:t>3.2.5. Use Case 5: Reviewer Approves or Requests Changes</w:t>
      </w:r>
      <w:bookmarkEnd w:id="22"/>
    </w:p>
    <w:p w14:paraId="2518EB5B" w14:textId="77777777" w:rsidR="008A09A3" w:rsidRDefault="00C91DE4" w:rsidP="001A1695">
      <w:pPr>
        <w:spacing w:after="120" w:line="360" w:lineRule="auto"/>
        <w:ind w:firstLine="720"/>
        <w:jc w:val="both"/>
      </w:pPr>
      <w:r>
        <w:t>The reviewer opens the rendered output, checks the clip, subtitle, and campaign suitability, then updates the approval status. If revision is needed, feedback is stored in the system and can be tracked by the manager and editor.</w:t>
      </w:r>
    </w:p>
    <w:p w14:paraId="4809B695" w14:textId="77777777" w:rsidR="008A09A3" w:rsidRDefault="00C91DE4">
      <w:pPr>
        <w:pStyle w:val="Heading3"/>
        <w:spacing w:before="160" w:after="60"/>
      </w:pPr>
      <w:bookmarkStart w:id="23" w:name="_Toc234175370"/>
      <w:r>
        <w:rPr>
          <w:rFonts w:ascii="Times New Roman" w:hAnsi="Times New Roman"/>
        </w:rPr>
        <w:t>3.2.6. Use Case 6: Manager Views Analytics</w:t>
      </w:r>
      <w:bookmarkEnd w:id="23"/>
    </w:p>
    <w:p w14:paraId="37AE58A2" w14:textId="77777777" w:rsidR="008A09A3" w:rsidRDefault="00C91DE4" w:rsidP="001A1695">
      <w:pPr>
        <w:spacing w:after="120" w:line="360" w:lineRule="auto"/>
        <w:ind w:firstLine="720"/>
        <w:jc w:val="both"/>
      </w:pPr>
      <w:r>
        <w:t>The manager opens the analytics dashboard to view total projects, project types, rendered videos, approval breakdown, staff upload activity, and monthly production trends. This supports the ICM658 data analysis requirement because production data can be queried and reported from the prototype database.</w:t>
      </w:r>
    </w:p>
    <w:p w14:paraId="368B04E9" w14:textId="77777777" w:rsidR="008A09A3" w:rsidRDefault="00C91DE4">
      <w:pPr>
        <w:pStyle w:val="Heading1"/>
        <w:spacing w:before="240" w:after="120"/>
      </w:pPr>
      <w:bookmarkStart w:id="24" w:name="_Toc234175371"/>
      <w:r>
        <w:rPr>
          <w:rFonts w:ascii="Times New Roman" w:hAnsi="Times New Roman"/>
        </w:rPr>
        <w:t>4. SCOPE OF THE PROTOTYPE</w:t>
      </w:r>
      <w:bookmarkEnd w:id="24"/>
    </w:p>
    <w:p w14:paraId="0E48321E" w14:textId="77777777" w:rsidR="008A09A3" w:rsidRDefault="00C91DE4">
      <w:pPr>
        <w:pStyle w:val="Heading2"/>
        <w:spacing w:before="160" w:after="120"/>
      </w:pPr>
      <w:bookmarkStart w:id="25" w:name="_Toc234175372"/>
      <w:r>
        <w:rPr>
          <w:rFonts w:ascii="Times New Roman" w:hAnsi="Times New Roman"/>
        </w:rPr>
        <w:t>4.1. IN SCOPE</w:t>
      </w:r>
      <w:bookmarkEnd w:id="25"/>
    </w:p>
    <w:p w14:paraId="02B769B7" w14:textId="77777777" w:rsidR="008A09A3" w:rsidRDefault="00C91DE4">
      <w:pPr>
        <w:pStyle w:val="Heading3"/>
        <w:spacing w:before="160" w:after="60"/>
      </w:pPr>
      <w:bookmarkStart w:id="26" w:name="_Toc234175373"/>
      <w:r>
        <w:rPr>
          <w:rFonts w:ascii="Times New Roman" w:hAnsi="Times New Roman"/>
        </w:rPr>
        <w:t>4.1.1. Web Admin Dashboard</w:t>
      </w:r>
      <w:bookmarkEnd w:id="26"/>
    </w:p>
    <w:p w14:paraId="515F4987" w14:textId="77777777" w:rsidR="008A09A3" w:rsidRDefault="00C91DE4" w:rsidP="001A1695">
      <w:pPr>
        <w:spacing w:after="120" w:line="360" w:lineRule="auto"/>
        <w:ind w:firstLine="720"/>
        <w:jc w:val="both"/>
      </w:pPr>
      <w:r>
        <w:t>The prototype will include a web-based admin dashboard for managing clients, campaigns, folders, projects, staff assignments, approval status, AI Generator projects, Auto Clipper projects, rendered videos, and production analytics.</w:t>
      </w:r>
    </w:p>
    <w:p w14:paraId="4F9494CA" w14:textId="77777777" w:rsidR="008A09A3" w:rsidRDefault="00C91DE4">
      <w:pPr>
        <w:pStyle w:val="Heading3"/>
        <w:spacing w:before="160" w:after="60"/>
      </w:pPr>
      <w:bookmarkStart w:id="27" w:name="_Toc234175374"/>
      <w:r>
        <w:rPr>
          <w:rFonts w:ascii="Times New Roman" w:hAnsi="Times New Roman"/>
        </w:rPr>
        <w:t>4.1.2. Mobile Application Module</w:t>
      </w:r>
      <w:bookmarkEnd w:id="27"/>
    </w:p>
    <w:p w14:paraId="121CE493" w14:textId="77777777" w:rsidR="008A09A3" w:rsidRDefault="00C91DE4" w:rsidP="001A1695">
      <w:pPr>
        <w:spacing w:after="120" w:line="360" w:lineRule="auto"/>
        <w:ind w:firstLine="720"/>
        <w:jc w:val="both"/>
      </w:pPr>
      <w:r>
        <w:t xml:space="preserve">The prototype will include a mobile application module using a responsive installable PWA approach. The module will focus on asset upload, assigned project viewing, clip preview, and approval feedback. This approach is suitable because PWAs can provide </w:t>
      </w:r>
      <w:proofErr w:type="gramStart"/>
      <w:r>
        <w:t>an app</w:t>
      </w:r>
      <w:proofErr w:type="gramEnd"/>
      <w:r>
        <w:t>-like user experience on supported devices while using web technologies (</w:t>
      </w:r>
      <w:proofErr w:type="spellStart"/>
      <w:r>
        <w:t>web.dev</w:t>
      </w:r>
      <w:proofErr w:type="spellEnd"/>
      <w:r>
        <w:t>, n.d.; MDN Web Docs, 2025).</w:t>
      </w:r>
    </w:p>
    <w:p w14:paraId="7979910C" w14:textId="77777777" w:rsidR="008A09A3" w:rsidRDefault="00C91DE4">
      <w:pPr>
        <w:pStyle w:val="Heading3"/>
        <w:spacing w:before="160" w:after="60"/>
      </w:pPr>
      <w:bookmarkStart w:id="28" w:name="_Toc234175375"/>
      <w:r>
        <w:rPr>
          <w:rFonts w:ascii="Times New Roman" w:hAnsi="Times New Roman"/>
        </w:rPr>
        <w:t xml:space="preserve">4.1.3. </w:t>
      </w:r>
      <w:proofErr w:type="spellStart"/>
      <w:r>
        <w:rPr>
          <w:rFonts w:ascii="Times New Roman" w:hAnsi="Times New Roman"/>
        </w:rPr>
        <w:t>Supabase</w:t>
      </w:r>
      <w:proofErr w:type="spellEnd"/>
      <w:r>
        <w:rPr>
          <w:rFonts w:ascii="Times New Roman" w:hAnsi="Times New Roman"/>
        </w:rPr>
        <w:t xml:space="preserve"> PostgreSQL Database</w:t>
      </w:r>
      <w:bookmarkEnd w:id="28"/>
    </w:p>
    <w:p w14:paraId="47BE7BA9" w14:textId="77777777" w:rsidR="008A09A3" w:rsidRDefault="00C91DE4" w:rsidP="001A1695">
      <w:pPr>
        <w:spacing w:after="120" w:line="360" w:lineRule="auto"/>
        <w:ind w:firstLine="720"/>
        <w:jc w:val="both"/>
      </w:pPr>
      <w:r>
        <w:t xml:space="preserve">The prototype will use </w:t>
      </w:r>
      <w:proofErr w:type="spellStart"/>
      <w:r>
        <w:t>Supabase</w:t>
      </w:r>
      <w:proofErr w:type="spellEnd"/>
      <w:r>
        <w:t xml:space="preserve"> PostgreSQL as the DBMS backend. </w:t>
      </w:r>
      <w:proofErr w:type="spellStart"/>
      <w:r>
        <w:t>Supabase</w:t>
      </w:r>
      <w:proofErr w:type="spellEnd"/>
      <w:r>
        <w:t xml:space="preserve"> is suitable because every </w:t>
      </w:r>
      <w:proofErr w:type="spellStart"/>
      <w:r>
        <w:t>Supabase</w:t>
      </w:r>
      <w:proofErr w:type="spellEnd"/>
      <w:r>
        <w:t xml:space="preserve"> project includes a full PostgreSQL database and supports related services such as authentication, storage, APIs, and row-level security (</w:t>
      </w:r>
      <w:proofErr w:type="spellStart"/>
      <w:r>
        <w:t>Supabase</w:t>
      </w:r>
      <w:proofErr w:type="spellEnd"/>
      <w:r>
        <w:t>, 2026).</w:t>
      </w:r>
    </w:p>
    <w:p w14:paraId="719AD76F" w14:textId="77777777" w:rsidR="008A09A3" w:rsidRDefault="00C91DE4">
      <w:pPr>
        <w:pStyle w:val="Heading3"/>
        <w:spacing w:before="160" w:after="60"/>
      </w:pPr>
      <w:bookmarkStart w:id="29" w:name="_Toc234175376"/>
      <w:r>
        <w:rPr>
          <w:rFonts w:ascii="Times New Roman" w:hAnsi="Times New Roman"/>
        </w:rPr>
        <w:lastRenderedPageBreak/>
        <w:t>4.1.4. AI Generator Module</w:t>
      </w:r>
      <w:bookmarkEnd w:id="29"/>
    </w:p>
    <w:p w14:paraId="5C47C3BF" w14:textId="77777777" w:rsidR="008A09A3" w:rsidRDefault="00C91DE4" w:rsidP="001A1695">
      <w:pPr>
        <w:spacing w:after="120" w:line="360" w:lineRule="auto"/>
        <w:ind w:firstLine="720"/>
        <w:jc w:val="both"/>
      </w:pPr>
      <w:r>
        <w:t>The AI Generator module will support reference video analysis, metadata extraction, transcript generation, style analysis, content idea generation, script planning, image prompt generation, video prompt generation, and final edit plan preparation.</w:t>
      </w:r>
    </w:p>
    <w:p w14:paraId="482D4B21" w14:textId="77777777" w:rsidR="008A09A3" w:rsidRDefault="00C91DE4">
      <w:pPr>
        <w:pStyle w:val="Heading3"/>
        <w:spacing w:before="160" w:after="60"/>
      </w:pPr>
      <w:bookmarkStart w:id="30" w:name="_Toc234175377"/>
      <w:r>
        <w:rPr>
          <w:rFonts w:ascii="Times New Roman" w:hAnsi="Times New Roman"/>
        </w:rPr>
        <w:t>4.1.5. Auto Clipper Module</w:t>
      </w:r>
      <w:bookmarkEnd w:id="30"/>
    </w:p>
    <w:p w14:paraId="0CA81B8A" w14:textId="77777777" w:rsidR="008A09A3" w:rsidRDefault="00C91DE4" w:rsidP="001A1695">
      <w:pPr>
        <w:spacing w:after="120" w:line="360" w:lineRule="auto"/>
        <w:ind w:firstLine="720"/>
        <w:jc w:val="both"/>
      </w:pPr>
      <w:r>
        <w:t>The Auto Clipper module will support source video input, audio extraction, transcription, highlight candidate generation, clip selection, subtitle planning, and final clip rendering.</w:t>
      </w:r>
    </w:p>
    <w:p w14:paraId="28353BD9" w14:textId="77777777" w:rsidR="008A09A3" w:rsidRDefault="00C91DE4">
      <w:pPr>
        <w:pStyle w:val="Heading3"/>
        <w:spacing w:before="160" w:after="60"/>
      </w:pPr>
      <w:bookmarkStart w:id="31" w:name="_Toc234175378"/>
      <w:r>
        <w:rPr>
          <w:rFonts w:ascii="Times New Roman" w:hAnsi="Times New Roman"/>
        </w:rPr>
        <w:t>4.1.6. Rendering and Subtitle Output</w:t>
      </w:r>
      <w:bookmarkEnd w:id="31"/>
    </w:p>
    <w:p w14:paraId="1D45CEF3" w14:textId="77777777" w:rsidR="008A09A3" w:rsidRDefault="00C91DE4" w:rsidP="001A1695">
      <w:pPr>
        <w:spacing w:after="120" w:line="360" w:lineRule="auto"/>
        <w:ind w:firstLine="720"/>
        <w:jc w:val="both"/>
      </w:pPr>
      <w:r>
        <w:t xml:space="preserve">The system will support MP4 rendering using Remotion and </w:t>
      </w:r>
      <w:proofErr w:type="spellStart"/>
      <w:r>
        <w:t>FFmpeg</w:t>
      </w:r>
      <w:proofErr w:type="spellEnd"/>
      <w:r>
        <w:t xml:space="preserve">-based media processing. </w:t>
      </w:r>
      <w:proofErr w:type="spellStart"/>
      <w:r>
        <w:t>FFmpeg</w:t>
      </w:r>
      <w:proofErr w:type="spellEnd"/>
      <w:r>
        <w:t xml:space="preserve"> is suitable because it can read, filter, and transcode many media formats (</w:t>
      </w:r>
      <w:proofErr w:type="spellStart"/>
      <w:r>
        <w:t>FFmpeg</w:t>
      </w:r>
      <w:proofErr w:type="spellEnd"/>
      <w:r>
        <w:t>, n.d.), while Remotion supports programmatic video creation and MP4 rendering using React-based compositions (Remotion, n.d.).</w:t>
      </w:r>
    </w:p>
    <w:p w14:paraId="1A20EEF6" w14:textId="77777777" w:rsidR="008A09A3" w:rsidRDefault="00C91DE4">
      <w:pPr>
        <w:pStyle w:val="Heading3"/>
        <w:spacing w:before="160" w:after="60"/>
      </w:pPr>
      <w:bookmarkStart w:id="32" w:name="_Toc234175379"/>
      <w:r>
        <w:rPr>
          <w:rFonts w:ascii="Times New Roman" w:hAnsi="Times New Roman"/>
        </w:rPr>
        <w:t>4.1.7. Analytics Dashboard</w:t>
      </w:r>
      <w:bookmarkEnd w:id="32"/>
    </w:p>
    <w:p w14:paraId="7C7C0D0F" w14:textId="77777777" w:rsidR="008A09A3" w:rsidRDefault="00C91DE4" w:rsidP="001A1695">
      <w:pPr>
        <w:spacing w:after="120" w:line="360" w:lineRule="auto"/>
        <w:ind w:firstLine="720"/>
        <w:jc w:val="both"/>
      </w:pPr>
      <w:r>
        <w:t xml:space="preserve">The prototype will include analytics views that query production data from </w:t>
      </w:r>
      <w:proofErr w:type="spellStart"/>
      <w:r>
        <w:t>Supabase</w:t>
      </w:r>
      <w:proofErr w:type="spellEnd"/>
      <w:r>
        <w:t>. Metrics may include project totals, project types, render counts, approval status, staff upload activity, clip candidate counts, and monthly production trends.</w:t>
      </w:r>
    </w:p>
    <w:p w14:paraId="3E0DF368" w14:textId="77777777" w:rsidR="008A09A3" w:rsidRDefault="00C91DE4">
      <w:pPr>
        <w:pStyle w:val="Heading3"/>
        <w:spacing w:before="160" w:after="60"/>
      </w:pPr>
      <w:bookmarkStart w:id="33" w:name="_Toc234175380"/>
      <w:r>
        <w:rPr>
          <w:rFonts w:ascii="Times New Roman" w:hAnsi="Times New Roman"/>
        </w:rPr>
        <w:t>4.1.8. User Evaluation</w:t>
      </w:r>
      <w:bookmarkEnd w:id="33"/>
    </w:p>
    <w:p w14:paraId="383FB978" w14:textId="77777777" w:rsidR="008A09A3" w:rsidRDefault="00C91DE4" w:rsidP="001A1695">
      <w:pPr>
        <w:spacing w:after="120" w:line="360" w:lineRule="auto"/>
        <w:ind w:firstLine="720"/>
        <w:jc w:val="both"/>
      </w:pPr>
      <w:r>
        <w:t>The prototype will be tested with at least 10 relevant users to evaluate usability and workflow clarity. Nielsen (2000) explains that small usability tests can reveal many usability problems, while this project chooses at least 10 users to provide broader student-project feedback.</w:t>
      </w:r>
    </w:p>
    <w:p w14:paraId="7FBAFE84" w14:textId="77777777" w:rsidR="008A09A3" w:rsidRDefault="00C91DE4">
      <w:pPr>
        <w:pStyle w:val="Heading2"/>
        <w:spacing w:before="160" w:after="120"/>
      </w:pPr>
      <w:bookmarkStart w:id="34" w:name="_Toc234175381"/>
      <w:r>
        <w:rPr>
          <w:rFonts w:ascii="Times New Roman" w:hAnsi="Times New Roman"/>
        </w:rPr>
        <w:t>4.2. OUT OF SCOPE</w:t>
      </w:r>
      <w:bookmarkEnd w:id="34"/>
    </w:p>
    <w:p w14:paraId="43C30A8F" w14:textId="77777777" w:rsidR="008A09A3" w:rsidRDefault="00C91DE4">
      <w:pPr>
        <w:pStyle w:val="Heading3"/>
        <w:spacing w:before="160" w:after="60"/>
      </w:pPr>
      <w:bookmarkStart w:id="35" w:name="_Toc234175382"/>
      <w:r>
        <w:rPr>
          <w:rFonts w:ascii="Times New Roman" w:hAnsi="Times New Roman"/>
        </w:rPr>
        <w:t>4.2.1. Full Social Media Scheduling</w:t>
      </w:r>
      <w:bookmarkEnd w:id="35"/>
    </w:p>
    <w:p w14:paraId="2C78EC7D" w14:textId="77777777" w:rsidR="008A09A3" w:rsidRDefault="00C91DE4" w:rsidP="001A1695">
      <w:pPr>
        <w:spacing w:after="120" w:line="360" w:lineRule="auto"/>
        <w:ind w:firstLine="720"/>
        <w:jc w:val="both"/>
      </w:pPr>
      <w:r>
        <w:t>The prototype will not include full social media scheduling or direct posting to TikTok, Instagram, Facebook, or YouTube.</w:t>
      </w:r>
    </w:p>
    <w:p w14:paraId="36153766" w14:textId="77777777" w:rsidR="008A09A3" w:rsidRDefault="00C91DE4">
      <w:pPr>
        <w:pStyle w:val="Heading3"/>
        <w:spacing w:before="160" w:after="60"/>
      </w:pPr>
      <w:bookmarkStart w:id="36" w:name="_Toc234175383"/>
      <w:r>
        <w:rPr>
          <w:rFonts w:ascii="Times New Roman" w:hAnsi="Times New Roman"/>
        </w:rPr>
        <w:t>4.2.2. Advanced Client Billing</w:t>
      </w:r>
      <w:bookmarkEnd w:id="36"/>
    </w:p>
    <w:p w14:paraId="66FB228A" w14:textId="77777777" w:rsidR="008A09A3" w:rsidRDefault="00C91DE4" w:rsidP="001A1695">
      <w:pPr>
        <w:spacing w:after="120" w:line="360" w:lineRule="auto"/>
        <w:ind w:firstLine="720"/>
        <w:jc w:val="both"/>
      </w:pPr>
      <w:r>
        <w:t>The prototype will not include payment processing, invoicing, subscription billing, or advanced client account billing.</w:t>
      </w:r>
    </w:p>
    <w:p w14:paraId="4B68E3D8" w14:textId="77777777" w:rsidR="008A09A3" w:rsidRDefault="00C91DE4">
      <w:pPr>
        <w:pStyle w:val="Heading3"/>
        <w:spacing w:before="160" w:after="60"/>
      </w:pPr>
      <w:bookmarkStart w:id="37" w:name="_Toc234175384"/>
      <w:r>
        <w:rPr>
          <w:rFonts w:ascii="Times New Roman" w:hAnsi="Times New Roman"/>
        </w:rPr>
        <w:lastRenderedPageBreak/>
        <w:t>4.2.3. Full Cloud Rendering Infrastructure</w:t>
      </w:r>
      <w:bookmarkEnd w:id="37"/>
    </w:p>
    <w:p w14:paraId="11F9BBE6" w14:textId="77777777" w:rsidR="008A09A3" w:rsidRDefault="00C91DE4" w:rsidP="001A1695">
      <w:pPr>
        <w:spacing w:after="120" w:line="360" w:lineRule="auto"/>
        <w:ind w:firstLine="720"/>
        <w:jc w:val="both"/>
      </w:pPr>
      <w:r>
        <w:t>The prototype will not implement a large-scale cloud rendering queue. Local or limited server-side rendering is sufficient for the academic prototype.</w:t>
      </w:r>
    </w:p>
    <w:p w14:paraId="34AA25A5" w14:textId="77777777" w:rsidR="008A09A3" w:rsidRDefault="00C91DE4">
      <w:pPr>
        <w:pStyle w:val="Heading3"/>
        <w:spacing w:before="160" w:after="60"/>
      </w:pPr>
      <w:bookmarkStart w:id="38" w:name="_Toc234175385"/>
      <w:r>
        <w:rPr>
          <w:rFonts w:ascii="Times New Roman" w:hAnsi="Times New Roman"/>
        </w:rPr>
        <w:t>4.2.4. Advanced AI Model Training</w:t>
      </w:r>
      <w:bookmarkEnd w:id="38"/>
    </w:p>
    <w:p w14:paraId="7E730287" w14:textId="77777777" w:rsidR="008A09A3" w:rsidRDefault="00C91DE4" w:rsidP="001A1695">
      <w:pPr>
        <w:spacing w:after="120" w:line="360" w:lineRule="auto"/>
        <w:ind w:firstLine="720"/>
        <w:jc w:val="both"/>
      </w:pPr>
      <w:r>
        <w:t>The project will not train a custom AI model. It will use existing AI APIs or fallback logic for analysis, generation, transcription, and highlight selection.</w:t>
      </w:r>
    </w:p>
    <w:p w14:paraId="1D350236" w14:textId="77777777" w:rsidR="008A09A3" w:rsidRDefault="00C91DE4">
      <w:pPr>
        <w:pStyle w:val="Heading3"/>
        <w:spacing w:before="160" w:after="60"/>
      </w:pPr>
      <w:bookmarkStart w:id="39" w:name="_Toc234175386"/>
      <w:r>
        <w:rPr>
          <w:rFonts w:ascii="Times New Roman" w:hAnsi="Times New Roman"/>
        </w:rPr>
        <w:t>4.2.5. Public Marketplace Platform</w:t>
      </w:r>
      <w:bookmarkEnd w:id="39"/>
    </w:p>
    <w:p w14:paraId="15A28D30" w14:textId="77777777" w:rsidR="008A09A3" w:rsidRDefault="00C91DE4" w:rsidP="001A1695">
      <w:pPr>
        <w:spacing w:after="120" w:line="360" w:lineRule="auto"/>
        <w:ind w:firstLine="720"/>
        <w:jc w:val="both"/>
      </w:pPr>
      <w:r>
        <w:t>The prototype will not function as a public marketplace for creators or agencies. It is designed for one small agency's internal content operations.</w:t>
      </w:r>
    </w:p>
    <w:p w14:paraId="180F2D6D" w14:textId="77777777" w:rsidR="008A09A3" w:rsidRDefault="00C91DE4">
      <w:pPr>
        <w:pStyle w:val="Heading3"/>
        <w:spacing w:before="160" w:after="60"/>
      </w:pPr>
      <w:bookmarkStart w:id="40" w:name="_Toc234175387"/>
      <w:r>
        <w:rPr>
          <w:rFonts w:ascii="Times New Roman" w:hAnsi="Times New Roman"/>
        </w:rPr>
        <w:t>4.2.6. Complex Enterprise Role Management</w:t>
      </w:r>
      <w:bookmarkEnd w:id="40"/>
    </w:p>
    <w:p w14:paraId="194E70E9" w14:textId="77777777" w:rsidR="008A09A3" w:rsidRDefault="00C91DE4" w:rsidP="001A1695">
      <w:pPr>
        <w:spacing w:after="120" w:line="360" w:lineRule="auto"/>
        <w:ind w:firstLine="720"/>
        <w:jc w:val="both"/>
      </w:pPr>
      <w:r>
        <w:t>The prototype will include basic roles such as admin, editor, staff, and reviewer. Advanced enterprise permissions and audit governance are outside the prototype scope.</w:t>
      </w:r>
    </w:p>
    <w:p w14:paraId="714E6AF7" w14:textId="77777777" w:rsidR="008A09A3" w:rsidRDefault="00C91DE4">
      <w:pPr>
        <w:pStyle w:val="Heading1"/>
        <w:spacing w:before="240" w:after="120"/>
      </w:pPr>
      <w:bookmarkStart w:id="41" w:name="_Toc234175388"/>
      <w:r>
        <w:rPr>
          <w:rFonts w:ascii="Times New Roman" w:hAnsi="Times New Roman"/>
        </w:rPr>
        <w:t>5. SYSTEM OVERVIEW / ARCHITECTURE</w:t>
      </w:r>
      <w:bookmarkEnd w:id="41"/>
    </w:p>
    <w:p w14:paraId="686A7B24" w14:textId="77777777" w:rsidR="008A09A3" w:rsidRDefault="00C91DE4">
      <w:pPr>
        <w:pStyle w:val="Heading2"/>
        <w:spacing w:before="160" w:after="120"/>
      </w:pPr>
      <w:bookmarkStart w:id="42" w:name="_Toc234175389"/>
      <w:r>
        <w:rPr>
          <w:rFonts w:ascii="Times New Roman" w:hAnsi="Times New Roman"/>
        </w:rPr>
        <w:t>5.1. SYSTEM OVERVIEW</w:t>
      </w:r>
      <w:bookmarkEnd w:id="42"/>
    </w:p>
    <w:p w14:paraId="58030631" w14:textId="77777777" w:rsidR="008A09A3" w:rsidRDefault="00C91DE4" w:rsidP="001A1695">
      <w:pPr>
        <w:spacing w:after="120" w:line="360" w:lineRule="auto"/>
        <w:ind w:firstLine="720"/>
        <w:jc w:val="both"/>
      </w:pPr>
      <w:proofErr w:type="spellStart"/>
      <w:r>
        <w:t>ContentFlow</w:t>
      </w:r>
      <w:proofErr w:type="spellEnd"/>
      <w:r>
        <w:t xml:space="preserve"> AI is a web and mobile-based information system prototype for managing digital content production in a small social media agency. The system helps the agency organize clients, campaigns, content projects, uploaded assets, AI-assisted generation workflows, auto-clipping workflows, rendered videos, approval status, and production analytics. The proposed system is designed around the principle that digital assets should be stored, retrieved, shared, and tracked in a structured manner rather than being scattered across separate communication and storage tools (Crozier, 2024; Adobe, 2025).</w:t>
      </w:r>
    </w:p>
    <w:p w14:paraId="07117825" w14:textId="77777777" w:rsidR="008A09A3" w:rsidRDefault="00C91DE4" w:rsidP="001A1695">
      <w:pPr>
        <w:spacing w:after="120" w:line="360" w:lineRule="auto"/>
        <w:ind w:firstLine="720"/>
        <w:jc w:val="both"/>
      </w:pPr>
      <w:r>
        <w:t xml:space="preserve">The existing prototype foundation already includes a local Node.js dashboard, project folder structure, AI Generator workflow, Auto Clipper workflow, </w:t>
      </w:r>
      <w:proofErr w:type="spellStart"/>
      <w:r>
        <w:t>FFmpeg</w:t>
      </w:r>
      <w:proofErr w:type="spellEnd"/>
      <w:r>
        <w:t xml:space="preserve"> media processing, Remotion rendering, and sample rendered MP4 outputs. For the final year project, these functions will be reframed and extended into a full content operations management system with </w:t>
      </w:r>
      <w:proofErr w:type="spellStart"/>
      <w:r>
        <w:t>Supabase</w:t>
      </w:r>
      <w:proofErr w:type="spellEnd"/>
      <w:r>
        <w:t xml:space="preserve"> PostgreSQL database storage and a mobile staff module. This ensures that the project follows the ICM658 requirement for a web-based application, mobile application, database backend, workable prototype, and data analysis component (</w:t>
      </w:r>
      <w:proofErr w:type="spellStart"/>
      <w:r>
        <w:t>Amzari</w:t>
      </w:r>
      <w:proofErr w:type="spellEnd"/>
      <w:r>
        <w:t xml:space="preserve"> Abu Bakar, 2026).</w:t>
      </w:r>
    </w:p>
    <w:p w14:paraId="443ADDF6" w14:textId="77777777" w:rsidR="008A09A3" w:rsidRDefault="00C91DE4">
      <w:pPr>
        <w:pStyle w:val="Heading2"/>
        <w:spacing w:before="160" w:after="120"/>
      </w:pPr>
      <w:bookmarkStart w:id="43" w:name="_Toc234175390"/>
      <w:r>
        <w:rPr>
          <w:rFonts w:ascii="Times New Roman" w:hAnsi="Times New Roman"/>
        </w:rPr>
        <w:lastRenderedPageBreak/>
        <w:t>5.2. SYSTEM ARCHITECTURE</w:t>
      </w:r>
      <w:bookmarkEnd w:id="43"/>
    </w:p>
    <w:p w14:paraId="2161FAE3" w14:textId="77777777" w:rsidR="008A09A3" w:rsidRDefault="00C91DE4">
      <w:pPr>
        <w:pStyle w:val="Heading3"/>
        <w:spacing w:before="160" w:after="60"/>
      </w:pPr>
      <w:bookmarkStart w:id="44" w:name="_Toc234175391"/>
      <w:r>
        <w:rPr>
          <w:rFonts w:ascii="Times New Roman" w:hAnsi="Times New Roman"/>
        </w:rPr>
        <w:t>5.2.1. Frontend</w:t>
      </w:r>
      <w:bookmarkEnd w:id="44"/>
    </w:p>
    <w:p w14:paraId="46E2AC1C" w14:textId="77777777" w:rsidR="008A09A3" w:rsidRDefault="00C91DE4" w:rsidP="001A1695">
      <w:pPr>
        <w:spacing w:after="120" w:line="360" w:lineRule="auto"/>
        <w:ind w:firstLine="720"/>
        <w:jc w:val="both"/>
      </w:pPr>
      <w:r>
        <w:t>The frontend web dashboard will be used by administrators, managers, and editors. It will include project management, client management, campaign management, asset management, AI Generator controls, Auto Clipper controls, render preview, approval status, and analytics views.</w:t>
      </w:r>
    </w:p>
    <w:p w14:paraId="00F17941" w14:textId="77777777" w:rsidR="008A09A3" w:rsidRDefault="00C91DE4">
      <w:pPr>
        <w:pStyle w:val="Heading3"/>
        <w:spacing w:before="160" w:after="60"/>
      </w:pPr>
      <w:bookmarkStart w:id="45" w:name="_Toc234175392"/>
      <w:r>
        <w:rPr>
          <w:rFonts w:ascii="Times New Roman" w:hAnsi="Times New Roman"/>
        </w:rPr>
        <w:t>5.2.2. Mobile Application Module</w:t>
      </w:r>
      <w:bookmarkEnd w:id="45"/>
    </w:p>
    <w:p w14:paraId="4AC5663D" w14:textId="77777777" w:rsidR="008A09A3" w:rsidRDefault="00C91DE4" w:rsidP="001A1695">
      <w:pPr>
        <w:spacing w:after="120" w:line="360" w:lineRule="auto"/>
        <w:ind w:firstLine="720"/>
        <w:jc w:val="both"/>
      </w:pPr>
      <w:r>
        <w:t>The mobile module will be designed as a responsive installable PWA-style mobile app. It will allow staff to access assigned projects, upload assets from mobile devices, preview generated clips, and submit review feedback. This provides the required mobile component while keeping the implementation manageable within the final year project scope.</w:t>
      </w:r>
    </w:p>
    <w:p w14:paraId="11F011C6" w14:textId="77777777" w:rsidR="008A09A3" w:rsidRDefault="00C91DE4">
      <w:pPr>
        <w:pStyle w:val="Heading3"/>
        <w:spacing w:before="160" w:after="60"/>
      </w:pPr>
      <w:bookmarkStart w:id="46" w:name="_Toc234175393"/>
      <w:r>
        <w:rPr>
          <w:rFonts w:ascii="Times New Roman" w:hAnsi="Times New Roman"/>
        </w:rPr>
        <w:t>5.2.3. Backend</w:t>
      </w:r>
      <w:bookmarkEnd w:id="46"/>
    </w:p>
    <w:p w14:paraId="41E68F2E" w14:textId="77777777" w:rsidR="008A09A3" w:rsidRDefault="00C91DE4" w:rsidP="001A1695">
      <w:pPr>
        <w:spacing w:after="120" w:line="360" w:lineRule="auto"/>
        <w:ind w:firstLine="720"/>
        <w:jc w:val="both"/>
      </w:pPr>
      <w:r>
        <w:t xml:space="preserve">The backend will manage API requests for project creation, asset upload, AI workflow execution, clipping, rendering, approval updates, and analytics queries. The existing Node.js backend will be adapted to communicate with </w:t>
      </w:r>
      <w:proofErr w:type="spellStart"/>
      <w:r>
        <w:t>Supabase</w:t>
      </w:r>
      <w:proofErr w:type="spellEnd"/>
      <w:r>
        <w:t xml:space="preserve"> and the media processing services.</w:t>
      </w:r>
    </w:p>
    <w:p w14:paraId="450F9EAB" w14:textId="77777777" w:rsidR="008A09A3" w:rsidRDefault="00C91DE4">
      <w:pPr>
        <w:pStyle w:val="Heading3"/>
        <w:spacing w:before="160" w:after="60"/>
      </w:pPr>
      <w:bookmarkStart w:id="47" w:name="_Toc234175394"/>
      <w:r>
        <w:rPr>
          <w:rFonts w:ascii="Times New Roman" w:hAnsi="Times New Roman"/>
        </w:rPr>
        <w:t>5.2.4. Database</w:t>
      </w:r>
      <w:bookmarkEnd w:id="47"/>
    </w:p>
    <w:p w14:paraId="0346E07D" w14:textId="77777777" w:rsidR="008A09A3" w:rsidRDefault="00C91DE4" w:rsidP="001A1695">
      <w:pPr>
        <w:spacing w:after="120" w:line="360" w:lineRule="auto"/>
        <w:ind w:firstLine="720"/>
        <w:jc w:val="both"/>
      </w:pPr>
      <w:proofErr w:type="spellStart"/>
      <w:r>
        <w:t>Supabase</w:t>
      </w:r>
      <w:proofErr w:type="spellEnd"/>
      <w:r>
        <w:t xml:space="preserve"> PostgreSQL will store the structured operational records for the system. The database will include tables for users, organizations, clients, campaigns, projects, assets, clip candidates, </w:t>
      </w:r>
      <w:proofErr w:type="gramStart"/>
      <w:r>
        <w:t>render</w:t>
      </w:r>
      <w:proofErr w:type="gramEnd"/>
      <w:r>
        <w:t xml:space="preserve"> jobs, approval feedback, and analytics events. This database design supports both operational workflow and later data analysis.</w:t>
      </w:r>
    </w:p>
    <w:p w14:paraId="511ED122" w14:textId="77777777" w:rsidR="008A09A3" w:rsidRDefault="00C91DE4">
      <w:pPr>
        <w:pStyle w:val="Heading3"/>
        <w:spacing w:before="160" w:after="60"/>
      </w:pPr>
      <w:bookmarkStart w:id="48" w:name="_Toc234175395"/>
      <w:r>
        <w:rPr>
          <w:rFonts w:ascii="Times New Roman" w:hAnsi="Times New Roman"/>
        </w:rPr>
        <w:t>5.2.5. Media Processing and Rendering</w:t>
      </w:r>
      <w:bookmarkEnd w:id="48"/>
    </w:p>
    <w:p w14:paraId="2649E843" w14:textId="77777777" w:rsidR="008A09A3" w:rsidRDefault="00C91DE4" w:rsidP="001A1695">
      <w:pPr>
        <w:spacing w:after="120" w:line="360" w:lineRule="auto"/>
        <w:ind w:firstLine="720"/>
        <w:jc w:val="both"/>
      </w:pPr>
      <w:r>
        <w:t xml:space="preserve">The media processing layer will handle video metadata extraction, audio extraction, transcription, reference analysis, content generation, highlight selection, subtitle planning, and MP4 rendering. </w:t>
      </w:r>
      <w:proofErr w:type="spellStart"/>
      <w:r>
        <w:t>FFmpeg</w:t>
      </w:r>
      <w:proofErr w:type="spellEnd"/>
      <w:r>
        <w:t xml:space="preserve"> will support media conversion and processing (</w:t>
      </w:r>
      <w:proofErr w:type="spellStart"/>
      <w:r>
        <w:t>FFmpeg</w:t>
      </w:r>
      <w:proofErr w:type="spellEnd"/>
      <w:r>
        <w:t>, n.d.), while Remotion will support code-based rendering of vertical videos (Remotion, n.d.).</w:t>
      </w:r>
    </w:p>
    <w:p w14:paraId="7C6013D3" w14:textId="77777777" w:rsidR="008A09A3" w:rsidRDefault="00C91DE4">
      <w:pPr>
        <w:pStyle w:val="Heading3"/>
        <w:spacing w:before="160" w:after="60"/>
      </w:pPr>
      <w:bookmarkStart w:id="49" w:name="_Toc234175396"/>
      <w:r>
        <w:rPr>
          <w:rFonts w:ascii="Times New Roman" w:hAnsi="Times New Roman"/>
        </w:rPr>
        <w:t>5.2.6. External Tools and APIs</w:t>
      </w:r>
      <w:bookmarkEnd w:id="49"/>
    </w:p>
    <w:p w14:paraId="0CE57C6B" w14:textId="77777777" w:rsidR="008A09A3" w:rsidRDefault="00C91DE4" w:rsidP="001A1695">
      <w:pPr>
        <w:spacing w:after="120" w:line="360" w:lineRule="auto"/>
        <w:ind w:firstLine="720"/>
        <w:jc w:val="both"/>
      </w:pPr>
      <w:r>
        <w:t>External AI APIs may be used for transcription, reference analysis, content ideas, script planning, highlight detection, and prompt generation. These APIs will be used as assistant tools, while final selection and approval remain under human review because AI content creation has benefits but also limitations and ethical considerations (Coursera, 2026).</w:t>
      </w:r>
    </w:p>
    <w:p w14:paraId="5AE2C499" w14:textId="77777777" w:rsidR="008A09A3" w:rsidRDefault="00C91DE4">
      <w:pPr>
        <w:jc w:val="center"/>
      </w:pPr>
      <w:r>
        <w:rPr>
          <w:noProof/>
        </w:rPr>
        <w:lastRenderedPageBreak/>
        <w:drawing>
          <wp:inline distT="0" distB="0" distL="0" distR="0" wp14:anchorId="09496630" wp14:editId="5FE206C5">
            <wp:extent cx="5669280" cy="328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3282215"/>
                    </a:xfrm>
                    <a:prstGeom prst="rect">
                      <a:avLst/>
                    </a:prstGeom>
                  </pic:spPr>
                </pic:pic>
              </a:graphicData>
            </a:graphic>
          </wp:inline>
        </w:drawing>
      </w:r>
    </w:p>
    <w:p w14:paraId="489D1678" w14:textId="77777777" w:rsidR="008A09A3" w:rsidRDefault="00C91DE4">
      <w:pPr>
        <w:spacing w:after="120" w:line="360" w:lineRule="auto"/>
        <w:jc w:val="center"/>
      </w:pPr>
      <w:r>
        <w:rPr>
          <w:i/>
          <w:sz w:val="22"/>
        </w:rPr>
        <w:t xml:space="preserve">Figure 1: </w:t>
      </w:r>
      <w:proofErr w:type="spellStart"/>
      <w:r>
        <w:rPr>
          <w:i/>
          <w:sz w:val="22"/>
        </w:rPr>
        <w:t>ContentFlow</w:t>
      </w:r>
      <w:proofErr w:type="spellEnd"/>
      <w:r>
        <w:rPr>
          <w:i/>
          <w:sz w:val="22"/>
        </w:rPr>
        <w:t xml:space="preserve"> AI System Architecture</w:t>
      </w:r>
    </w:p>
    <w:p w14:paraId="4D73E138" w14:textId="77777777" w:rsidR="008A09A3" w:rsidRDefault="00C91DE4">
      <w:pPr>
        <w:pStyle w:val="Heading2"/>
        <w:spacing w:before="160" w:after="120"/>
      </w:pPr>
      <w:bookmarkStart w:id="50" w:name="_Toc234175397"/>
      <w:r>
        <w:rPr>
          <w:rFonts w:ascii="Times New Roman" w:hAnsi="Times New Roman"/>
        </w:rPr>
        <w:t>5.3. SYSTEM FLOW</w:t>
      </w:r>
      <w:bookmarkEnd w:id="50"/>
    </w:p>
    <w:p w14:paraId="71940333" w14:textId="77777777" w:rsidR="008A09A3" w:rsidRDefault="00C91DE4" w:rsidP="001A1695">
      <w:pPr>
        <w:spacing w:after="120" w:line="360" w:lineRule="auto"/>
        <w:ind w:firstLine="720"/>
        <w:jc w:val="both"/>
      </w:pPr>
      <w:r>
        <w:t>The system flow begins when the agency manager creates a client and campaign record. The manager then creates a project, assigns staff, and chooses whether the project will use the AI Generator or Auto Clipper workflow. Staff members upload assets through the mobile module, while editors process the content using AI-assisted workflows. After rendering, reviewers provide approval feedback and managers monitor analytics from the dashboard.</w:t>
      </w:r>
    </w:p>
    <w:p w14:paraId="564B9DE8" w14:textId="77777777" w:rsidR="008A09A3" w:rsidRDefault="00C91DE4">
      <w:pPr>
        <w:jc w:val="center"/>
      </w:pPr>
      <w:r>
        <w:rPr>
          <w:noProof/>
        </w:rPr>
        <w:lastRenderedPageBreak/>
        <w:drawing>
          <wp:inline distT="0" distB="0" distL="0" distR="0" wp14:anchorId="7D2A8A68" wp14:editId="640CA5A0">
            <wp:extent cx="5669280" cy="3729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1"/>
                    <a:stretch>
                      <a:fillRect/>
                    </a:stretch>
                  </pic:blipFill>
                  <pic:spPr>
                    <a:xfrm>
                      <a:off x="0" y="0"/>
                      <a:ext cx="5669280" cy="3729789"/>
                    </a:xfrm>
                    <a:prstGeom prst="rect">
                      <a:avLst/>
                    </a:prstGeom>
                  </pic:spPr>
                </pic:pic>
              </a:graphicData>
            </a:graphic>
          </wp:inline>
        </w:drawing>
      </w:r>
    </w:p>
    <w:p w14:paraId="2DF5BA27" w14:textId="77777777" w:rsidR="008A09A3" w:rsidRDefault="00C91DE4">
      <w:pPr>
        <w:spacing w:after="120" w:line="360" w:lineRule="auto"/>
        <w:jc w:val="center"/>
      </w:pPr>
      <w:r>
        <w:rPr>
          <w:i/>
          <w:sz w:val="22"/>
        </w:rPr>
        <w:t xml:space="preserve">Figure 2: </w:t>
      </w:r>
      <w:proofErr w:type="spellStart"/>
      <w:r>
        <w:rPr>
          <w:i/>
          <w:sz w:val="22"/>
        </w:rPr>
        <w:t>ContentFlow</w:t>
      </w:r>
      <w:proofErr w:type="spellEnd"/>
      <w:r>
        <w:rPr>
          <w:i/>
          <w:sz w:val="22"/>
        </w:rPr>
        <w:t xml:space="preserve"> AI System Flow</w:t>
      </w:r>
    </w:p>
    <w:p w14:paraId="46F34116" w14:textId="77777777" w:rsidR="008A09A3" w:rsidRDefault="00C91DE4">
      <w:pPr>
        <w:pStyle w:val="Heading2"/>
        <w:spacing w:before="160" w:after="120"/>
      </w:pPr>
      <w:bookmarkStart w:id="51" w:name="_Toc234175398"/>
      <w:r>
        <w:rPr>
          <w:rFonts w:ascii="Times New Roman" w:hAnsi="Times New Roman"/>
        </w:rPr>
        <w:t>5.4. DATABASE DESIGN / ERD</w:t>
      </w:r>
      <w:bookmarkEnd w:id="51"/>
    </w:p>
    <w:p w14:paraId="7D14B770" w14:textId="77777777" w:rsidR="008A09A3" w:rsidRDefault="00C91DE4" w:rsidP="001A1695">
      <w:pPr>
        <w:spacing w:after="120" w:line="360" w:lineRule="auto"/>
        <w:ind w:firstLine="720"/>
        <w:jc w:val="both"/>
      </w:pPr>
      <w:r>
        <w:t>The proposed ERD is designed to show how the main operational records are connected. Users belong to an organization and may be assigned to projects or approvals. Clients have campaigns, campaigns have projects, and projects have digital assets, clip candidates, render jobs, approvals, and analytics events. This structure supports relational database design and allows the prototype to query production data for reporting.</w:t>
      </w:r>
    </w:p>
    <w:p w14:paraId="1ECE4AB6" w14:textId="77777777" w:rsidR="008A09A3" w:rsidRDefault="00C91DE4">
      <w:pPr>
        <w:jc w:val="center"/>
      </w:pPr>
      <w:r>
        <w:rPr>
          <w:noProof/>
        </w:rPr>
        <w:lastRenderedPageBreak/>
        <w:drawing>
          <wp:inline distT="0" distB="0" distL="0" distR="0" wp14:anchorId="543AD00D" wp14:editId="6F4C7642">
            <wp:extent cx="5669280" cy="4475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669280" cy="4475747"/>
                    </a:xfrm>
                    <a:prstGeom prst="rect">
                      <a:avLst/>
                    </a:prstGeom>
                  </pic:spPr>
                </pic:pic>
              </a:graphicData>
            </a:graphic>
          </wp:inline>
        </w:drawing>
      </w:r>
    </w:p>
    <w:p w14:paraId="6B14E7E1" w14:textId="77777777" w:rsidR="008A09A3" w:rsidRDefault="00C91DE4">
      <w:pPr>
        <w:spacing w:after="120" w:line="360" w:lineRule="auto"/>
        <w:jc w:val="center"/>
      </w:pPr>
      <w:r>
        <w:rPr>
          <w:i/>
          <w:sz w:val="22"/>
        </w:rPr>
        <w:t xml:space="preserve">Figure 3: </w:t>
      </w:r>
      <w:proofErr w:type="spellStart"/>
      <w:r>
        <w:rPr>
          <w:i/>
          <w:sz w:val="22"/>
        </w:rPr>
        <w:t>ContentFlow</w:t>
      </w:r>
      <w:proofErr w:type="spellEnd"/>
      <w:r>
        <w:rPr>
          <w:i/>
          <w:sz w:val="22"/>
        </w:rPr>
        <w:t xml:space="preserve"> AI Entity Relationship Diagram (ERD)</w:t>
      </w:r>
    </w:p>
    <w:p w14:paraId="1C1092AF" w14:textId="77777777" w:rsidR="008A09A3" w:rsidRDefault="00C91DE4">
      <w:pPr>
        <w:spacing w:after="120" w:line="360" w:lineRule="auto"/>
        <w:jc w:val="center"/>
      </w:pPr>
      <w:r>
        <w:rPr>
          <w:i/>
          <w:sz w:val="22"/>
        </w:rPr>
        <w:t>Table 1: ERD Relationship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60"/>
        <w:gridCol w:w="2066"/>
        <w:gridCol w:w="1949"/>
        <w:gridCol w:w="3601"/>
      </w:tblGrid>
      <w:tr w:rsidR="008A09A3" w14:paraId="2FCFA208" w14:textId="77777777">
        <w:trPr>
          <w:jc w:val="center"/>
        </w:trPr>
        <w:tc>
          <w:tcPr>
            <w:tcW w:w="2340" w:type="dxa"/>
            <w:shd w:val="clear" w:color="auto" w:fill="F2F2F2"/>
            <w:vAlign w:val="center"/>
          </w:tcPr>
          <w:p w14:paraId="42D80570" w14:textId="77777777" w:rsidR="008A09A3" w:rsidRDefault="00C91DE4">
            <w:pPr>
              <w:spacing w:after="0" w:line="240" w:lineRule="auto"/>
              <w:jc w:val="center"/>
            </w:pPr>
            <w:r>
              <w:rPr>
                <w:b/>
                <w:sz w:val="16"/>
              </w:rPr>
              <w:t>Parent Entity</w:t>
            </w:r>
          </w:p>
        </w:tc>
        <w:tc>
          <w:tcPr>
            <w:tcW w:w="2340" w:type="dxa"/>
            <w:shd w:val="clear" w:color="auto" w:fill="F2F2F2"/>
            <w:vAlign w:val="center"/>
          </w:tcPr>
          <w:p w14:paraId="74556690" w14:textId="77777777" w:rsidR="008A09A3" w:rsidRDefault="00C91DE4">
            <w:pPr>
              <w:spacing w:after="0" w:line="240" w:lineRule="auto"/>
              <w:jc w:val="center"/>
            </w:pPr>
            <w:r>
              <w:rPr>
                <w:b/>
                <w:sz w:val="16"/>
              </w:rPr>
              <w:t>Child Entity</w:t>
            </w:r>
          </w:p>
        </w:tc>
        <w:tc>
          <w:tcPr>
            <w:tcW w:w="2340" w:type="dxa"/>
            <w:shd w:val="clear" w:color="auto" w:fill="F2F2F2"/>
            <w:vAlign w:val="center"/>
          </w:tcPr>
          <w:p w14:paraId="0B4C8A17" w14:textId="77777777" w:rsidR="008A09A3" w:rsidRDefault="00C91DE4">
            <w:pPr>
              <w:spacing w:after="0" w:line="240" w:lineRule="auto"/>
              <w:jc w:val="center"/>
            </w:pPr>
            <w:r>
              <w:rPr>
                <w:b/>
                <w:sz w:val="16"/>
              </w:rPr>
              <w:t>Relation</w:t>
            </w:r>
          </w:p>
        </w:tc>
        <w:tc>
          <w:tcPr>
            <w:tcW w:w="2340" w:type="dxa"/>
            <w:shd w:val="clear" w:color="auto" w:fill="F2F2F2"/>
            <w:vAlign w:val="center"/>
          </w:tcPr>
          <w:p w14:paraId="125A5DDD" w14:textId="77777777" w:rsidR="008A09A3" w:rsidRDefault="00C91DE4">
            <w:pPr>
              <w:spacing w:after="0" w:line="240" w:lineRule="auto"/>
              <w:jc w:val="center"/>
            </w:pPr>
            <w:r>
              <w:rPr>
                <w:b/>
                <w:sz w:val="16"/>
              </w:rPr>
              <w:t>Explanation</w:t>
            </w:r>
          </w:p>
        </w:tc>
      </w:tr>
      <w:tr w:rsidR="008A09A3" w14:paraId="387EC975" w14:textId="77777777">
        <w:trPr>
          <w:jc w:val="center"/>
        </w:trPr>
        <w:tc>
          <w:tcPr>
            <w:tcW w:w="1728" w:type="dxa"/>
            <w:vAlign w:val="center"/>
          </w:tcPr>
          <w:p w14:paraId="4B87CFF7" w14:textId="77777777" w:rsidR="008A09A3" w:rsidRDefault="00C91DE4">
            <w:pPr>
              <w:spacing w:after="0" w:line="240" w:lineRule="auto"/>
            </w:pPr>
            <w:r>
              <w:rPr>
                <w:sz w:val="15"/>
              </w:rPr>
              <w:t>Client</w:t>
            </w:r>
          </w:p>
        </w:tc>
        <w:tc>
          <w:tcPr>
            <w:tcW w:w="1944" w:type="dxa"/>
            <w:vAlign w:val="center"/>
          </w:tcPr>
          <w:p w14:paraId="34422660" w14:textId="77777777" w:rsidR="008A09A3" w:rsidRDefault="00C91DE4">
            <w:pPr>
              <w:spacing w:after="0" w:line="240" w:lineRule="auto"/>
            </w:pPr>
            <w:r>
              <w:rPr>
                <w:sz w:val="15"/>
              </w:rPr>
              <w:t>Campaign</w:t>
            </w:r>
          </w:p>
        </w:tc>
        <w:tc>
          <w:tcPr>
            <w:tcW w:w="1224" w:type="dxa"/>
            <w:vAlign w:val="center"/>
          </w:tcPr>
          <w:p w14:paraId="68C6FD13" w14:textId="77777777" w:rsidR="008A09A3" w:rsidRDefault="00C91DE4">
            <w:pPr>
              <w:spacing w:after="0" w:line="240" w:lineRule="auto"/>
              <w:jc w:val="center"/>
            </w:pPr>
            <w:r>
              <w:rPr>
                <w:sz w:val="15"/>
              </w:rPr>
              <w:t>1:M</w:t>
            </w:r>
          </w:p>
        </w:tc>
        <w:tc>
          <w:tcPr>
            <w:tcW w:w="4464" w:type="dxa"/>
            <w:vAlign w:val="center"/>
          </w:tcPr>
          <w:p w14:paraId="34E7B7B1" w14:textId="77777777" w:rsidR="008A09A3" w:rsidRDefault="00C91DE4">
            <w:pPr>
              <w:spacing w:after="0" w:line="240" w:lineRule="auto"/>
            </w:pPr>
            <w:r>
              <w:rPr>
                <w:sz w:val="15"/>
              </w:rPr>
              <w:t>One client can have many campaigns; each campaign belongs to one client.</w:t>
            </w:r>
          </w:p>
        </w:tc>
      </w:tr>
      <w:tr w:rsidR="008A09A3" w14:paraId="1A34014E" w14:textId="77777777">
        <w:trPr>
          <w:jc w:val="center"/>
        </w:trPr>
        <w:tc>
          <w:tcPr>
            <w:tcW w:w="1728" w:type="dxa"/>
            <w:vAlign w:val="center"/>
          </w:tcPr>
          <w:p w14:paraId="73036445" w14:textId="77777777" w:rsidR="008A09A3" w:rsidRDefault="00C91DE4">
            <w:pPr>
              <w:spacing w:after="0" w:line="240" w:lineRule="auto"/>
            </w:pPr>
            <w:r>
              <w:rPr>
                <w:sz w:val="15"/>
              </w:rPr>
              <w:t>Campaign</w:t>
            </w:r>
          </w:p>
        </w:tc>
        <w:tc>
          <w:tcPr>
            <w:tcW w:w="1944" w:type="dxa"/>
            <w:vAlign w:val="center"/>
          </w:tcPr>
          <w:p w14:paraId="642A91F1" w14:textId="77777777" w:rsidR="008A09A3" w:rsidRDefault="00C91DE4">
            <w:pPr>
              <w:spacing w:after="0" w:line="240" w:lineRule="auto"/>
            </w:pPr>
            <w:r>
              <w:rPr>
                <w:sz w:val="15"/>
              </w:rPr>
              <w:t>Project</w:t>
            </w:r>
          </w:p>
        </w:tc>
        <w:tc>
          <w:tcPr>
            <w:tcW w:w="1224" w:type="dxa"/>
            <w:vAlign w:val="center"/>
          </w:tcPr>
          <w:p w14:paraId="502DB386" w14:textId="77777777" w:rsidR="008A09A3" w:rsidRDefault="00C91DE4">
            <w:pPr>
              <w:spacing w:after="0" w:line="240" w:lineRule="auto"/>
              <w:jc w:val="center"/>
            </w:pPr>
            <w:r>
              <w:rPr>
                <w:sz w:val="15"/>
              </w:rPr>
              <w:t>1:M</w:t>
            </w:r>
          </w:p>
        </w:tc>
        <w:tc>
          <w:tcPr>
            <w:tcW w:w="4464" w:type="dxa"/>
            <w:vAlign w:val="center"/>
          </w:tcPr>
          <w:p w14:paraId="044D07E1" w14:textId="77777777" w:rsidR="008A09A3" w:rsidRDefault="00C91DE4">
            <w:pPr>
              <w:spacing w:after="0" w:line="240" w:lineRule="auto"/>
            </w:pPr>
            <w:r>
              <w:rPr>
                <w:sz w:val="15"/>
              </w:rPr>
              <w:t>One campaign can contain many content projects; each project belongs to one campaign.</w:t>
            </w:r>
          </w:p>
        </w:tc>
      </w:tr>
      <w:tr w:rsidR="008A09A3" w14:paraId="73C7F813" w14:textId="77777777">
        <w:trPr>
          <w:jc w:val="center"/>
        </w:trPr>
        <w:tc>
          <w:tcPr>
            <w:tcW w:w="1728" w:type="dxa"/>
            <w:vAlign w:val="center"/>
          </w:tcPr>
          <w:p w14:paraId="5822DA83" w14:textId="77777777" w:rsidR="008A09A3" w:rsidRDefault="00C91DE4">
            <w:pPr>
              <w:spacing w:after="0" w:line="240" w:lineRule="auto"/>
            </w:pPr>
            <w:r>
              <w:rPr>
                <w:sz w:val="15"/>
              </w:rPr>
              <w:t>User</w:t>
            </w:r>
          </w:p>
        </w:tc>
        <w:tc>
          <w:tcPr>
            <w:tcW w:w="1944" w:type="dxa"/>
            <w:vAlign w:val="center"/>
          </w:tcPr>
          <w:p w14:paraId="4C25B0E0" w14:textId="77777777" w:rsidR="008A09A3" w:rsidRDefault="00C91DE4">
            <w:pPr>
              <w:spacing w:after="0" w:line="240" w:lineRule="auto"/>
            </w:pPr>
            <w:r>
              <w:rPr>
                <w:sz w:val="15"/>
              </w:rPr>
              <w:t>Project</w:t>
            </w:r>
          </w:p>
        </w:tc>
        <w:tc>
          <w:tcPr>
            <w:tcW w:w="1224" w:type="dxa"/>
            <w:vAlign w:val="center"/>
          </w:tcPr>
          <w:p w14:paraId="5CFF60AF" w14:textId="77777777" w:rsidR="008A09A3" w:rsidRDefault="00C91DE4">
            <w:pPr>
              <w:spacing w:after="0" w:line="240" w:lineRule="auto"/>
              <w:jc w:val="center"/>
            </w:pPr>
            <w:r>
              <w:rPr>
                <w:sz w:val="15"/>
              </w:rPr>
              <w:t>1:M</w:t>
            </w:r>
          </w:p>
        </w:tc>
        <w:tc>
          <w:tcPr>
            <w:tcW w:w="4464" w:type="dxa"/>
            <w:vAlign w:val="center"/>
          </w:tcPr>
          <w:p w14:paraId="4C2CF536" w14:textId="77777777" w:rsidR="008A09A3" w:rsidRDefault="00C91DE4">
            <w:pPr>
              <w:spacing w:after="0" w:line="240" w:lineRule="auto"/>
            </w:pPr>
            <w:r>
              <w:rPr>
                <w:sz w:val="15"/>
              </w:rPr>
              <w:t>One user can be assigned to many projects; each project stores one main assigned user in the prototype.</w:t>
            </w:r>
          </w:p>
        </w:tc>
      </w:tr>
      <w:tr w:rsidR="008A09A3" w14:paraId="1D4D4182" w14:textId="77777777">
        <w:trPr>
          <w:jc w:val="center"/>
        </w:trPr>
        <w:tc>
          <w:tcPr>
            <w:tcW w:w="1728" w:type="dxa"/>
            <w:vAlign w:val="center"/>
          </w:tcPr>
          <w:p w14:paraId="5984DA7A" w14:textId="77777777" w:rsidR="008A09A3" w:rsidRDefault="00C91DE4">
            <w:pPr>
              <w:spacing w:after="0" w:line="240" w:lineRule="auto"/>
            </w:pPr>
            <w:r>
              <w:rPr>
                <w:sz w:val="15"/>
              </w:rPr>
              <w:t>Project</w:t>
            </w:r>
          </w:p>
        </w:tc>
        <w:tc>
          <w:tcPr>
            <w:tcW w:w="1944" w:type="dxa"/>
            <w:vAlign w:val="center"/>
          </w:tcPr>
          <w:p w14:paraId="58BE519C" w14:textId="77777777" w:rsidR="008A09A3" w:rsidRDefault="00C91DE4">
            <w:pPr>
              <w:spacing w:after="0" w:line="240" w:lineRule="auto"/>
            </w:pPr>
            <w:r>
              <w:rPr>
                <w:sz w:val="15"/>
              </w:rPr>
              <w:t>Asset</w:t>
            </w:r>
          </w:p>
        </w:tc>
        <w:tc>
          <w:tcPr>
            <w:tcW w:w="1224" w:type="dxa"/>
            <w:vAlign w:val="center"/>
          </w:tcPr>
          <w:p w14:paraId="184DBEF7" w14:textId="77777777" w:rsidR="008A09A3" w:rsidRDefault="00C91DE4">
            <w:pPr>
              <w:spacing w:after="0" w:line="240" w:lineRule="auto"/>
              <w:jc w:val="center"/>
            </w:pPr>
            <w:r>
              <w:rPr>
                <w:sz w:val="15"/>
              </w:rPr>
              <w:t>1:M</w:t>
            </w:r>
          </w:p>
        </w:tc>
        <w:tc>
          <w:tcPr>
            <w:tcW w:w="4464" w:type="dxa"/>
            <w:vAlign w:val="center"/>
          </w:tcPr>
          <w:p w14:paraId="79A3D5C8" w14:textId="77777777" w:rsidR="008A09A3" w:rsidRDefault="00C91DE4">
            <w:pPr>
              <w:spacing w:after="0" w:line="240" w:lineRule="auto"/>
            </w:pPr>
            <w:r>
              <w:rPr>
                <w:sz w:val="15"/>
              </w:rPr>
              <w:t>One project can contain many uploaded assets such as product images, references, and reaction files.</w:t>
            </w:r>
          </w:p>
        </w:tc>
      </w:tr>
      <w:tr w:rsidR="008A09A3" w14:paraId="5EEC73D2" w14:textId="77777777">
        <w:trPr>
          <w:jc w:val="center"/>
        </w:trPr>
        <w:tc>
          <w:tcPr>
            <w:tcW w:w="1728" w:type="dxa"/>
            <w:vAlign w:val="center"/>
          </w:tcPr>
          <w:p w14:paraId="37D6E8C6" w14:textId="77777777" w:rsidR="008A09A3" w:rsidRDefault="00C91DE4">
            <w:pPr>
              <w:spacing w:after="0" w:line="240" w:lineRule="auto"/>
            </w:pPr>
            <w:r>
              <w:rPr>
                <w:sz w:val="15"/>
              </w:rPr>
              <w:t>Project</w:t>
            </w:r>
          </w:p>
        </w:tc>
        <w:tc>
          <w:tcPr>
            <w:tcW w:w="1944" w:type="dxa"/>
            <w:vAlign w:val="center"/>
          </w:tcPr>
          <w:p w14:paraId="4AACD7E2" w14:textId="77777777" w:rsidR="008A09A3" w:rsidRDefault="00C91DE4">
            <w:pPr>
              <w:spacing w:after="0" w:line="240" w:lineRule="auto"/>
            </w:pPr>
            <w:r>
              <w:rPr>
                <w:sz w:val="15"/>
              </w:rPr>
              <w:t>Clip Candidate</w:t>
            </w:r>
          </w:p>
        </w:tc>
        <w:tc>
          <w:tcPr>
            <w:tcW w:w="1224" w:type="dxa"/>
            <w:vAlign w:val="center"/>
          </w:tcPr>
          <w:p w14:paraId="63E2DEC7" w14:textId="77777777" w:rsidR="008A09A3" w:rsidRDefault="00C91DE4">
            <w:pPr>
              <w:spacing w:after="0" w:line="240" w:lineRule="auto"/>
              <w:jc w:val="center"/>
            </w:pPr>
            <w:r>
              <w:rPr>
                <w:sz w:val="15"/>
              </w:rPr>
              <w:t>1:M</w:t>
            </w:r>
          </w:p>
        </w:tc>
        <w:tc>
          <w:tcPr>
            <w:tcW w:w="4464" w:type="dxa"/>
            <w:vAlign w:val="center"/>
          </w:tcPr>
          <w:p w14:paraId="118964CB" w14:textId="77777777" w:rsidR="008A09A3" w:rsidRDefault="00C91DE4">
            <w:pPr>
              <w:spacing w:after="0" w:line="240" w:lineRule="auto"/>
            </w:pPr>
            <w:r>
              <w:rPr>
                <w:sz w:val="15"/>
              </w:rPr>
              <w:t xml:space="preserve">One project can generate many </w:t>
            </w:r>
            <w:proofErr w:type="gramStart"/>
            <w:r>
              <w:rPr>
                <w:sz w:val="15"/>
              </w:rPr>
              <w:t>highlight</w:t>
            </w:r>
            <w:proofErr w:type="gramEnd"/>
            <w:r>
              <w:rPr>
                <w:sz w:val="15"/>
              </w:rPr>
              <w:t xml:space="preserve"> or clip candidates.</w:t>
            </w:r>
          </w:p>
        </w:tc>
      </w:tr>
      <w:tr w:rsidR="008A09A3" w14:paraId="6FD09406" w14:textId="77777777">
        <w:trPr>
          <w:jc w:val="center"/>
        </w:trPr>
        <w:tc>
          <w:tcPr>
            <w:tcW w:w="1728" w:type="dxa"/>
            <w:vAlign w:val="center"/>
          </w:tcPr>
          <w:p w14:paraId="30242258" w14:textId="77777777" w:rsidR="008A09A3" w:rsidRDefault="00C91DE4">
            <w:pPr>
              <w:spacing w:after="0" w:line="240" w:lineRule="auto"/>
            </w:pPr>
            <w:r>
              <w:rPr>
                <w:sz w:val="15"/>
              </w:rPr>
              <w:t>Project</w:t>
            </w:r>
          </w:p>
        </w:tc>
        <w:tc>
          <w:tcPr>
            <w:tcW w:w="1944" w:type="dxa"/>
            <w:vAlign w:val="center"/>
          </w:tcPr>
          <w:p w14:paraId="754668C0" w14:textId="77777777" w:rsidR="008A09A3" w:rsidRDefault="00C91DE4">
            <w:pPr>
              <w:spacing w:after="0" w:line="240" w:lineRule="auto"/>
            </w:pPr>
            <w:r>
              <w:rPr>
                <w:sz w:val="15"/>
              </w:rPr>
              <w:t>Render Job</w:t>
            </w:r>
          </w:p>
        </w:tc>
        <w:tc>
          <w:tcPr>
            <w:tcW w:w="1224" w:type="dxa"/>
            <w:vAlign w:val="center"/>
          </w:tcPr>
          <w:p w14:paraId="292D8556" w14:textId="77777777" w:rsidR="008A09A3" w:rsidRDefault="00C91DE4">
            <w:pPr>
              <w:spacing w:after="0" w:line="240" w:lineRule="auto"/>
              <w:jc w:val="center"/>
            </w:pPr>
            <w:r>
              <w:rPr>
                <w:sz w:val="15"/>
              </w:rPr>
              <w:t>1:M</w:t>
            </w:r>
          </w:p>
        </w:tc>
        <w:tc>
          <w:tcPr>
            <w:tcW w:w="4464" w:type="dxa"/>
            <w:vAlign w:val="center"/>
          </w:tcPr>
          <w:p w14:paraId="52610A2F" w14:textId="77777777" w:rsidR="008A09A3" w:rsidRDefault="00C91DE4">
            <w:pPr>
              <w:spacing w:after="0" w:line="240" w:lineRule="auto"/>
            </w:pPr>
            <w:r>
              <w:rPr>
                <w:sz w:val="15"/>
              </w:rPr>
              <w:t>One project can have many render jobs or rendered MP4 outputs.</w:t>
            </w:r>
          </w:p>
        </w:tc>
      </w:tr>
      <w:tr w:rsidR="008A09A3" w14:paraId="22BCC078" w14:textId="77777777">
        <w:trPr>
          <w:jc w:val="center"/>
        </w:trPr>
        <w:tc>
          <w:tcPr>
            <w:tcW w:w="1728" w:type="dxa"/>
            <w:vAlign w:val="center"/>
          </w:tcPr>
          <w:p w14:paraId="2FCB9A0D" w14:textId="77777777" w:rsidR="008A09A3" w:rsidRDefault="00C91DE4">
            <w:pPr>
              <w:spacing w:after="0" w:line="240" w:lineRule="auto"/>
            </w:pPr>
            <w:r>
              <w:rPr>
                <w:sz w:val="15"/>
              </w:rPr>
              <w:t>Project</w:t>
            </w:r>
          </w:p>
        </w:tc>
        <w:tc>
          <w:tcPr>
            <w:tcW w:w="1944" w:type="dxa"/>
            <w:vAlign w:val="center"/>
          </w:tcPr>
          <w:p w14:paraId="30E19F8B" w14:textId="77777777" w:rsidR="008A09A3" w:rsidRDefault="00C91DE4">
            <w:pPr>
              <w:spacing w:after="0" w:line="240" w:lineRule="auto"/>
            </w:pPr>
            <w:r>
              <w:rPr>
                <w:sz w:val="15"/>
              </w:rPr>
              <w:t>Approval</w:t>
            </w:r>
          </w:p>
        </w:tc>
        <w:tc>
          <w:tcPr>
            <w:tcW w:w="1224" w:type="dxa"/>
            <w:vAlign w:val="center"/>
          </w:tcPr>
          <w:p w14:paraId="5AB26186" w14:textId="77777777" w:rsidR="008A09A3" w:rsidRDefault="00C91DE4">
            <w:pPr>
              <w:spacing w:after="0" w:line="240" w:lineRule="auto"/>
              <w:jc w:val="center"/>
            </w:pPr>
            <w:r>
              <w:rPr>
                <w:sz w:val="15"/>
              </w:rPr>
              <w:t>1:M</w:t>
            </w:r>
          </w:p>
        </w:tc>
        <w:tc>
          <w:tcPr>
            <w:tcW w:w="4464" w:type="dxa"/>
            <w:vAlign w:val="center"/>
          </w:tcPr>
          <w:p w14:paraId="08543D35" w14:textId="77777777" w:rsidR="008A09A3" w:rsidRDefault="00C91DE4">
            <w:pPr>
              <w:spacing w:after="0" w:line="240" w:lineRule="auto"/>
            </w:pPr>
            <w:r>
              <w:rPr>
                <w:sz w:val="15"/>
              </w:rPr>
              <w:t>One project can have many approval or review records.</w:t>
            </w:r>
          </w:p>
        </w:tc>
      </w:tr>
      <w:tr w:rsidR="008A09A3" w14:paraId="6EA17CAF" w14:textId="77777777">
        <w:trPr>
          <w:jc w:val="center"/>
        </w:trPr>
        <w:tc>
          <w:tcPr>
            <w:tcW w:w="1728" w:type="dxa"/>
            <w:vAlign w:val="center"/>
          </w:tcPr>
          <w:p w14:paraId="3E30877F" w14:textId="77777777" w:rsidR="008A09A3" w:rsidRDefault="00C91DE4">
            <w:pPr>
              <w:spacing w:after="0" w:line="240" w:lineRule="auto"/>
            </w:pPr>
            <w:r>
              <w:rPr>
                <w:sz w:val="15"/>
              </w:rPr>
              <w:t>User</w:t>
            </w:r>
          </w:p>
        </w:tc>
        <w:tc>
          <w:tcPr>
            <w:tcW w:w="1944" w:type="dxa"/>
            <w:vAlign w:val="center"/>
          </w:tcPr>
          <w:p w14:paraId="66CAED0C" w14:textId="77777777" w:rsidR="008A09A3" w:rsidRDefault="00C91DE4">
            <w:pPr>
              <w:spacing w:after="0" w:line="240" w:lineRule="auto"/>
            </w:pPr>
            <w:r>
              <w:rPr>
                <w:sz w:val="15"/>
              </w:rPr>
              <w:t>Approval</w:t>
            </w:r>
          </w:p>
        </w:tc>
        <w:tc>
          <w:tcPr>
            <w:tcW w:w="1224" w:type="dxa"/>
            <w:vAlign w:val="center"/>
          </w:tcPr>
          <w:p w14:paraId="11F4E45E" w14:textId="77777777" w:rsidR="008A09A3" w:rsidRDefault="00C91DE4">
            <w:pPr>
              <w:spacing w:after="0" w:line="240" w:lineRule="auto"/>
              <w:jc w:val="center"/>
            </w:pPr>
            <w:r>
              <w:rPr>
                <w:sz w:val="15"/>
              </w:rPr>
              <w:t>1:M</w:t>
            </w:r>
          </w:p>
        </w:tc>
        <w:tc>
          <w:tcPr>
            <w:tcW w:w="4464" w:type="dxa"/>
            <w:vAlign w:val="center"/>
          </w:tcPr>
          <w:p w14:paraId="7AE9990D" w14:textId="77777777" w:rsidR="008A09A3" w:rsidRDefault="00C91DE4">
            <w:pPr>
              <w:spacing w:after="0" w:line="240" w:lineRule="auto"/>
            </w:pPr>
            <w:r>
              <w:rPr>
                <w:sz w:val="15"/>
              </w:rPr>
              <w:t>One reviewer can submit many approval records; each approval is linked to one reviewer.</w:t>
            </w:r>
          </w:p>
        </w:tc>
      </w:tr>
      <w:tr w:rsidR="008A09A3" w14:paraId="16D0CB06" w14:textId="77777777">
        <w:trPr>
          <w:jc w:val="center"/>
        </w:trPr>
        <w:tc>
          <w:tcPr>
            <w:tcW w:w="1728" w:type="dxa"/>
            <w:vAlign w:val="center"/>
          </w:tcPr>
          <w:p w14:paraId="4439343E" w14:textId="77777777" w:rsidR="008A09A3" w:rsidRDefault="00C91DE4">
            <w:pPr>
              <w:spacing w:after="0" w:line="240" w:lineRule="auto"/>
            </w:pPr>
            <w:r>
              <w:rPr>
                <w:sz w:val="15"/>
              </w:rPr>
              <w:t>Project</w:t>
            </w:r>
          </w:p>
        </w:tc>
        <w:tc>
          <w:tcPr>
            <w:tcW w:w="1944" w:type="dxa"/>
            <w:vAlign w:val="center"/>
          </w:tcPr>
          <w:p w14:paraId="6196134D" w14:textId="77777777" w:rsidR="008A09A3" w:rsidRDefault="00C91DE4">
            <w:pPr>
              <w:spacing w:after="0" w:line="240" w:lineRule="auto"/>
            </w:pPr>
            <w:r>
              <w:rPr>
                <w:sz w:val="15"/>
              </w:rPr>
              <w:t>Analytics Event</w:t>
            </w:r>
          </w:p>
        </w:tc>
        <w:tc>
          <w:tcPr>
            <w:tcW w:w="1224" w:type="dxa"/>
            <w:vAlign w:val="center"/>
          </w:tcPr>
          <w:p w14:paraId="556F5693" w14:textId="77777777" w:rsidR="008A09A3" w:rsidRDefault="00C91DE4">
            <w:pPr>
              <w:spacing w:after="0" w:line="240" w:lineRule="auto"/>
              <w:jc w:val="center"/>
            </w:pPr>
            <w:r>
              <w:rPr>
                <w:sz w:val="15"/>
              </w:rPr>
              <w:t>1:M</w:t>
            </w:r>
          </w:p>
        </w:tc>
        <w:tc>
          <w:tcPr>
            <w:tcW w:w="4464" w:type="dxa"/>
            <w:vAlign w:val="center"/>
          </w:tcPr>
          <w:p w14:paraId="2B592AEF" w14:textId="77777777" w:rsidR="008A09A3" w:rsidRDefault="00C91DE4">
            <w:pPr>
              <w:spacing w:after="0" w:line="240" w:lineRule="auto"/>
            </w:pPr>
            <w:r>
              <w:rPr>
                <w:sz w:val="15"/>
              </w:rPr>
              <w:t>One project can generate many analytics events for reporting and monitoring.</w:t>
            </w:r>
          </w:p>
        </w:tc>
      </w:tr>
      <w:tr w:rsidR="008A09A3" w14:paraId="74C76D43" w14:textId="77777777">
        <w:trPr>
          <w:jc w:val="center"/>
        </w:trPr>
        <w:tc>
          <w:tcPr>
            <w:tcW w:w="1728" w:type="dxa"/>
            <w:vAlign w:val="center"/>
          </w:tcPr>
          <w:p w14:paraId="6309617F" w14:textId="77777777" w:rsidR="008A09A3" w:rsidRDefault="00C91DE4">
            <w:pPr>
              <w:spacing w:after="0" w:line="240" w:lineRule="auto"/>
            </w:pPr>
            <w:r>
              <w:rPr>
                <w:sz w:val="15"/>
              </w:rPr>
              <w:t>User</w:t>
            </w:r>
          </w:p>
        </w:tc>
        <w:tc>
          <w:tcPr>
            <w:tcW w:w="1944" w:type="dxa"/>
            <w:vAlign w:val="center"/>
          </w:tcPr>
          <w:p w14:paraId="79EE2770" w14:textId="77777777" w:rsidR="008A09A3" w:rsidRDefault="00C91DE4">
            <w:pPr>
              <w:spacing w:after="0" w:line="240" w:lineRule="auto"/>
            </w:pPr>
            <w:r>
              <w:rPr>
                <w:sz w:val="15"/>
              </w:rPr>
              <w:t xml:space="preserve">Project via </w:t>
            </w:r>
            <w:proofErr w:type="spellStart"/>
            <w:r>
              <w:rPr>
                <w:sz w:val="15"/>
              </w:rPr>
              <w:t>project_members</w:t>
            </w:r>
            <w:proofErr w:type="spellEnd"/>
          </w:p>
        </w:tc>
        <w:tc>
          <w:tcPr>
            <w:tcW w:w="1224" w:type="dxa"/>
            <w:vAlign w:val="center"/>
          </w:tcPr>
          <w:p w14:paraId="406BFFE1" w14:textId="77777777" w:rsidR="008A09A3" w:rsidRDefault="00C91DE4">
            <w:pPr>
              <w:spacing w:after="0" w:line="240" w:lineRule="auto"/>
              <w:jc w:val="center"/>
            </w:pPr>
            <w:proofErr w:type="gramStart"/>
            <w:r>
              <w:rPr>
                <w:sz w:val="15"/>
              </w:rPr>
              <w:t>M:N</w:t>
            </w:r>
            <w:proofErr w:type="gramEnd"/>
            <w:r>
              <w:rPr>
                <w:sz w:val="15"/>
              </w:rPr>
              <w:t xml:space="preserve"> (future optional)</w:t>
            </w:r>
          </w:p>
        </w:tc>
        <w:tc>
          <w:tcPr>
            <w:tcW w:w="4464" w:type="dxa"/>
            <w:vAlign w:val="center"/>
          </w:tcPr>
          <w:p w14:paraId="0A442EE3" w14:textId="77777777" w:rsidR="008A09A3" w:rsidRDefault="00C91DE4">
            <w:pPr>
              <w:spacing w:after="0" w:line="240" w:lineRule="auto"/>
            </w:pPr>
            <w:r>
              <w:rPr>
                <w:sz w:val="15"/>
              </w:rPr>
              <w:t>If multiple staff members need to work on the same project, a junction table can connect many users to many projects.</w:t>
            </w:r>
          </w:p>
        </w:tc>
      </w:tr>
    </w:tbl>
    <w:p w14:paraId="21B7A964" w14:textId="77777777" w:rsidR="008A09A3" w:rsidRDefault="00C91DE4">
      <w:pPr>
        <w:spacing w:after="120" w:line="360" w:lineRule="auto"/>
        <w:jc w:val="both"/>
      </w:pPr>
      <w:r>
        <w:t xml:space="preserve">The proposed database design mainly uses one-to-many (1:M) relationships because one parent record can have multiple related operational records. For example, one client can have many </w:t>
      </w:r>
      <w:r>
        <w:lastRenderedPageBreak/>
        <w:t>campaigns, one campaign can have many projects, and one project can have many assets, clip candidates, render jobs, approval records, and analytics events. The current prototype does not use a direct many-to-many (</w:t>
      </w:r>
      <w:proofErr w:type="gramStart"/>
      <w:r>
        <w:t>M:N</w:t>
      </w:r>
      <w:proofErr w:type="gramEnd"/>
      <w:r>
        <w:t xml:space="preserve">) relationship. If the final implementation requires multiple staff members to work on the same project with different roles, a junction table such as </w:t>
      </w:r>
      <w:proofErr w:type="spellStart"/>
      <w:r>
        <w:t>project_members</w:t>
      </w:r>
      <w:proofErr w:type="spellEnd"/>
      <w:r>
        <w:t xml:space="preserve"> can be added to resolve the many-to-many relationship between users and projects.</w:t>
      </w:r>
    </w:p>
    <w:p w14:paraId="1DEA1328" w14:textId="77777777" w:rsidR="008A09A3" w:rsidRDefault="00C91DE4">
      <w:pPr>
        <w:pStyle w:val="Heading1"/>
        <w:spacing w:before="240" w:after="120"/>
      </w:pPr>
      <w:bookmarkStart w:id="52" w:name="_Toc234175399"/>
      <w:r>
        <w:rPr>
          <w:rFonts w:ascii="Times New Roman" w:hAnsi="Times New Roman"/>
        </w:rPr>
        <w:t>6. METHODOLOGY</w:t>
      </w:r>
      <w:bookmarkEnd w:id="52"/>
    </w:p>
    <w:p w14:paraId="37EDB75B" w14:textId="77777777" w:rsidR="008A09A3" w:rsidRDefault="00C91DE4">
      <w:pPr>
        <w:pStyle w:val="Heading2"/>
        <w:spacing w:before="160" w:after="120"/>
      </w:pPr>
      <w:bookmarkStart w:id="53" w:name="_Toc234175400"/>
      <w:r>
        <w:rPr>
          <w:rFonts w:ascii="Times New Roman" w:hAnsi="Times New Roman"/>
        </w:rPr>
        <w:t>6.1. DEVELOPMENT APPROACH</w:t>
      </w:r>
      <w:bookmarkEnd w:id="53"/>
    </w:p>
    <w:p w14:paraId="359FDF06" w14:textId="77777777" w:rsidR="008A09A3" w:rsidRDefault="00C91DE4" w:rsidP="001A1695">
      <w:pPr>
        <w:spacing w:after="120" w:line="360" w:lineRule="auto"/>
        <w:ind w:firstLine="720"/>
        <w:jc w:val="both"/>
      </w:pPr>
      <w:r>
        <w:t xml:space="preserve">This project will use the Spiral development model. The Spiral model is suitable because </w:t>
      </w:r>
      <w:proofErr w:type="spellStart"/>
      <w:r>
        <w:t>ContentFlow</w:t>
      </w:r>
      <w:proofErr w:type="spellEnd"/>
      <w:r>
        <w:t xml:space="preserve"> AI contains several connected components, including a web dashboard, mobile module, database backend, AI Generator workflow, Auto Clipper workflow, media processing, rendering, approval tracking, and analytics. Boehm (1988) describes the Spiral model as a risk-driven software process model, which is useful when technical risks and prototype improvements need to be handled in stages.</w:t>
      </w:r>
    </w:p>
    <w:p w14:paraId="513BAF29" w14:textId="77777777" w:rsidR="008A09A3" w:rsidRDefault="00C91DE4" w:rsidP="00C5305A">
      <w:pPr>
        <w:spacing w:after="120" w:line="360" w:lineRule="auto"/>
        <w:ind w:firstLine="720"/>
        <w:jc w:val="both"/>
      </w:pPr>
      <w:r>
        <w:t>The Spiral model allows each system component to be planned, developed, tested, and improved in stages. This is important because issues such as file upload errors, AI output quality, database relationship design, mobile usability, rendering failures, and analytics accuracy can be identified early. Therefore, the methodology supports gradual improvement and reduces the risk of leaving major technical problems until the end of the project.</w:t>
      </w:r>
    </w:p>
    <w:p w14:paraId="79BBAAC2" w14:textId="77777777" w:rsidR="008A09A3" w:rsidRDefault="00C91DE4">
      <w:pPr>
        <w:pStyle w:val="Heading2"/>
        <w:spacing w:before="160" w:after="120"/>
      </w:pPr>
      <w:bookmarkStart w:id="54" w:name="_Toc234175401"/>
      <w:r>
        <w:rPr>
          <w:rFonts w:ascii="Times New Roman" w:hAnsi="Times New Roman"/>
        </w:rPr>
        <w:t>6.2. DEVELOPMENT PHASES</w:t>
      </w:r>
      <w:bookmarkEnd w:id="54"/>
    </w:p>
    <w:p w14:paraId="2F92BFC6" w14:textId="77777777" w:rsidR="008A09A3" w:rsidRDefault="00C91DE4">
      <w:pPr>
        <w:pStyle w:val="Heading3"/>
        <w:spacing w:before="160" w:after="60"/>
      </w:pPr>
      <w:bookmarkStart w:id="55" w:name="_Toc234175402"/>
      <w:r>
        <w:rPr>
          <w:rFonts w:ascii="Times New Roman" w:hAnsi="Times New Roman"/>
        </w:rPr>
        <w:t>6.2.1. Planning Phase</w:t>
      </w:r>
      <w:bookmarkEnd w:id="55"/>
    </w:p>
    <w:p w14:paraId="2BD3ECF7" w14:textId="77777777" w:rsidR="008A09A3" w:rsidRDefault="00C91DE4" w:rsidP="00C5305A">
      <w:pPr>
        <w:spacing w:after="120" w:line="360" w:lineRule="auto"/>
        <w:ind w:firstLine="720"/>
        <w:jc w:val="both"/>
      </w:pPr>
      <w:r>
        <w:t>The planning phase identifies the problem, target organization, project objectives, scope, target users, and main system requirements. This phase ensures that the project is focused on solving a real digital content management problem in a small social media agency.</w:t>
      </w:r>
    </w:p>
    <w:p w14:paraId="7C3697FE" w14:textId="77777777" w:rsidR="008A09A3" w:rsidRDefault="00C91DE4">
      <w:pPr>
        <w:pStyle w:val="Heading3"/>
        <w:spacing w:before="160" w:after="60"/>
      </w:pPr>
      <w:bookmarkStart w:id="56" w:name="_Toc234175403"/>
      <w:r>
        <w:rPr>
          <w:rFonts w:ascii="Times New Roman" w:hAnsi="Times New Roman"/>
        </w:rPr>
        <w:t>6.2.2. Analysis Phase</w:t>
      </w:r>
      <w:bookmarkEnd w:id="56"/>
    </w:p>
    <w:p w14:paraId="5571EA6D" w14:textId="77777777" w:rsidR="008A09A3" w:rsidRDefault="00C91DE4" w:rsidP="00C5305A">
      <w:pPr>
        <w:spacing w:after="120" w:line="360" w:lineRule="auto"/>
        <w:ind w:firstLine="720"/>
        <w:jc w:val="both"/>
      </w:pPr>
      <w:r>
        <w:t>The analysis phase studies the current content production workflow, including client brief handling, asset upload, reference analysis, clipping, rendering, approval, and reporting. The output of this phase includes user requirements, functional requirements, non-functional requirements, and data requirements.</w:t>
      </w:r>
    </w:p>
    <w:p w14:paraId="0E3B3AE2" w14:textId="77777777" w:rsidR="008A09A3" w:rsidRDefault="00C91DE4">
      <w:pPr>
        <w:pStyle w:val="Heading3"/>
        <w:spacing w:before="160" w:after="60"/>
      </w:pPr>
      <w:bookmarkStart w:id="57" w:name="_Toc234175404"/>
      <w:r>
        <w:rPr>
          <w:rFonts w:ascii="Times New Roman" w:hAnsi="Times New Roman"/>
        </w:rPr>
        <w:lastRenderedPageBreak/>
        <w:t>6.2.3. Design Phase</w:t>
      </w:r>
      <w:bookmarkEnd w:id="57"/>
    </w:p>
    <w:p w14:paraId="114E9711" w14:textId="77777777" w:rsidR="008A09A3" w:rsidRDefault="00C91DE4" w:rsidP="00C5305A">
      <w:pPr>
        <w:spacing w:after="120" w:line="360" w:lineRule="auto"/>
        <w:ind w:firstLine="720"/>
        <w:jc w:val="both"/>
      </w:pPr>
      <w:r>
        <w:t>The design phase prepares the system architecture, database design, interface design, mobile module design, system flow, use cases, and analytics requirements. This phase also defines the main database entities such as users, clients, campaigns, projects, assets, clip candidates, render jobs, approvals, and analytics events.</w:t>
      </w:r>
    </w:p>
    <w:p w14:paraId="0F062C0A" w14:textId="77777777" w:rsidR="008A09A3" w:rsidRDefault="00C91DE4">
      <w:pPr>
        <w:pStyle w:val="Heading3"/>
        <w:spacing w:before="160" w:after="60"/>
      </w:pPr>
      <w:bookmarkStart w:id="58" w:name="_Toc234175405"/>
      <w:r>
        <w:rPr>
          <w:rFonts w:ascii="Times New Roman" w:hAnsi="Times New Roman"/>
        </w:rPr>
        <w:t>6.2.4. Development Phase</w:t>
      </w:r>
      <w:bookmarkEnd w:id="58"/>
    </w:p>
    <w:p w14:paraId="7AD42C55" w14:textId="77777777" w:rsidR="008A09A3" w:rsidRDefault="00C91DE4" w:rsidP="00C5305A">
      <w:pPr>
        <w:spacing w:after="120" w:line="360" w:lineRule="auto"/>
        <w:ind w:firstLine="720"/>
        <w:jc w:val="both"/>
      </w:pPr>
      <w:r>
        <w:t xml:space="preserve">The development phase builds the prototype. This includes developing the web dashboard, mobile staff module, </w:t>
      </w:r>
      <w:proofErr w:type="spellStart"/>
      <w:r>
        <w:t>Supabase</w:t>
      </w:r>
      <w:proofErr w:type="spellEnd"/>
      <w:r>
        <w:t xml:space="preserve"> integration, asset upload workflow, AI Generator module, Auto Clipper module, rendering workflow, approval tracking, and analytics dashboard.</w:t>
      </w:r>
    </w:p>
    <w:p w14:paraId="38B5BBA1" w14:textId="77777777" w:rsidR="008A09A3" w:rsidRDefault="00C91DE4">
      <w:pPr>
        <w:pStyle w:val="Heading3"/>
        <w:spacing w:before="160" w:after="60"/>
      </w:pPr>
      <w:bookmarkStart w:id="59" w:name="_Toc234175406"/>
      <w:r>
        <w:rPr>
          <w:rFonts w:ascii="Times New Roman" w:hAnsi="Times New Roman"/>
        </w:rPr>
        <w:t>6.2.5. Testing Phase</w:t>
      </w:r>
      <w:bookmarkEnd w:id="59"/>
    </w:p>
    <w:p w14:paraId="2EEBE7FB" w14:textId="77777777" w:rsidR="008A09A3" w:rsidRDefault="00C91DE4" w:rsidP="00C5305A">
      <w:pPr>
        <w:spacing w:after="120" w:line="360" w:lineRule="auto"/>
        <w:ind w:firstLine="720"/>
        <w:jc w:val="both"/>
      </w:pPr>
      <w:r>
        <w:t>The testing phase checks whether each function works correctly. It includes testing project creation, asset upload, database storage, AI Generator workflow, Auto Clipper workflow, clip selection, subtitle planning, rendering, mobile responsiveness, approval status updates, and analytics queries.</w:t>
      </w:r>
    </w:p>
    <w:p w14:paraId="2B2F4F84" w14:textId="77777777" w:rsidR="008A09A3" w:rsidRDefault="00C91DE4">
      <w:pPr>
        <w:pStyle w:val="Heading3"/>
        <w:spacing w:before="160" w:after="60"/>
      </w:pPr>
      <w:bookmarkStart w:id="60" w:name="_Toc234175407"/>
      <w:r>
        <w:rPr>
          <w:rFonts w:ascii="Times New Roman" w:hAnsi="Times New Roman"/>
        </w:rPr>
        <w:t>6.2.6. Evaluation Phase</w:t>
      </w:r>
      <w:bookmarkEnd w:id="60"/>
    </w:p>
    <w:p w14:paraId="510A51CB" w14:textId="77777777" w:rsidR="008A09A3" w:rsidRDefault="00C91DE4" w:rsidP="00C5305A">
      <w:pPr>
        <w:spacing w:after="120" w:line="360" w:lineRule="auto"/>
        <w:ind w:firstLine="720"/>
        <w:jc w:val="both"/>
      </w:pPr>
      <w:r>
        <w:t>The evaluation phase gathers feedback from at least 10 relevant users. The feedback will be used to evaluate usability, workflow clarity, mobile upload experience, project tracking usefulness, and the overall suitability of the system for managing digital content operations.</w:t>
      </w:r>
    </w:p>
    <w:p w14:paraId="13F0C698" w14:textId="77777777" w:rsidR="008A09A3" w:rsidRDefault="00C91DE4">
      <w:pPr>
        <w:pStyle w:val="Heading2"/>
        <w:spacing w:before="160" w:after="120"/>
      </w:pPr>
      <w:bookmarkStart w:id="61" w:name="_Toc234175408"/>
      <w:r>
        <w:rPr>
          <w:rFonts w:ascii="Times New Roman" w:hAnsi="Times New Roman"/>
        </w:rPr>
        <w:t>6.3. TIMELINE</w:t>
      </w:r>
      <w:bookmarkEnd w:id="61"/>
    </w:p>
    <w:p w14:paraId="16FF73A3" w14:textId="77777777" w:rsidR="008A09A3" w:rsidRDefault="00C91DE4">
      <w:pPr>
        <w:spacing w:after="120" w:line="360" w:lineRule="auto"/>
        <w:jc w:val="center"/>
      </w:pPr>
      <w:r>
        <w:rPr>
          <w:i/>
          <w:sz w:val="22"/>
        </w:rPr>
        <w:t>Table 2: Gantt Chart of Project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84"/>
        <w:gridCol w:w="467"/>
        <w:gridCol w:w="467"/>
        <w:gridCol w:w="467"/>
        <w:gridCol w:w="467"/>
        <w:gridCol w:w="468"/>
        <w:gridCol w:w="468"/>
        <w:gridCol w:w="468"/>
        <w:gridCol w:w="468"/>
        <w:gridCol w:w="468"/>
        <w:gridCol w:w="476"/>
        <w:gridCol w:w="476"/>
        <w:gridCol w:w="476"/>
        <w:gridCol w:w="476"/>
        <w:gridCol w:w="476"/>
        <w:gridCol w:w="476"/>
        <w:gridCol w:w="476"/>
        <w:gridCol w:w="476"/>
        <w:gridCol w:w="476"/>
      </w:tblGrid>
      <w:tr w:rsidR="008A09A3" w14:paraId="491E257E" w14:textId="77777777">
        <w:trPr>
          <w:jc w:val="center"/>
        </w:trPr>
        <w:tc>
          <w:tcPr>
            <w:tcW w:w="493" w:type="dxa"/>
            <w:shd w:val="clear" w:color="auto" w:fill="F2F2F2"/>
            <w:vAlign w:val="center"/>
          </w:tcPr>
          <w:p w14:paraId="6103F374" w14:textId="77777777" w:rsidR="008A09A3" w:rsidRDefault="00C91DE4">
            <w:pPr>
              <w:spacing w:after="0" w:line="240" w:lineRule="auto"/>
            </w:pPr>
            <w:r>
              <w:rPr>
                <w:b/>
                <w:sz w:val="16"/>
              </w:rPr>
              <w:t>Task</w:t>
            </w:r>
          </w:p>
        </w:tc>
        <w:tc>
          <w:tcPr>
            <w:tcW w:w="493" w:type="dxa"/>
            <w:shd w:val="clear" w:color="auto" w:fill="F2F2F2"/>
            <w:vAlign w:val="center"/>
          </w:tcPr>
          <w:p w14:paraId="6F9F8EAA" w14:textId="77777777" w:rsidR="008A09A3" w:rsidRDefault="00C91DE4">
            <w:pPr>
              <w:spacing w:after="0" w:line="240" w:lineRule="auto"/>
              <w:jc w:val="center"/>
            </w:pPr>
            <w:r>
              <w:rPr>
                <w:b/>
                <w:sz w:val="16"/>
              </w:rPr>
              <w:t>1</w:t>
            </w:r>
          </w:p>
        </w:tc>
        <w:tc>
          <w:tcPr>
            <w:tcW w:w="493" w:type="dxa"/>
            <w:shd w:val="clear" w:color="auto" w:fill="F2F2F2"/>
            <w:vAlign w:val="center"/>
          </w:tcPr>
          <w:p w14:paraId="573114AE" w14:textId="77777777" w:rsidR="008A09A3" w:rsidRDefault="00C91DE4">
            <w:pPr>
              <w:spacing w:after="0" w:line="240" w:lineRule="auto"/>
              <w:jc w:val="center"/>
            </w:pPr>
            <w:r>
              <w:rPr>
                <w:b/>
                <w:sz w:val="16"/>
              </w:rPr>
              <w:t>2</w:t>
            </w:r>
          </w:p>
        </w:tc>
        <w:tc>
          <w:tcPr>
            <w:tcW w:w="493" w:type="dxa"/>
            <w:shd w:val="clear" w:color="auto" w:fill="F2F2F2"/>
            <w:vAlign w:val="center"/>
          </w:tcPr>
          <w:p w14:paraId="10F33A0B" w14:textId="77777777" w:rsidR="008A09A3" w:rsidRDefault="00C91DE4">
            <w:pPr>
              <w:spacing w:after="0" w:line="240" w:lineRule="auto"/>
              <w:jc w:val="center"/>
            </w:pPr>
            <w:r>
              <w:rPr>
                <w:b/>
                <w:sz w:val="16"/>
              </w:rPr>
              <w:t>3</w:t>
            </w:r>
          </w:p>
        </w:tc>
        <w:tc>
          <w:tcPr>
            <w:tcW w:w="493" w:type="dxa"/>
            <w:shd w:val="clear" w:color="auto" w:fill="F2F2F2"/>
            <w:vAlign w:val="center"/>
          </w:tcPr>
          <w:p w14:paraId="5E0681E0" w14:textId="77777777" w:rsidR="008A09A3" w:rsidRDefault="00C91DE4">
            <w:pPr>
              <w:spacing w:after="0" w:line="240" w:lineRule="auto"/>
              <w:jc w:val="center"/>
            </w:pPr>
            <w:r>
              <w:rPr>
                <w:b/>
                <w:sz w:val="16"/>
              </w:rPr>
              <w:t>4</w:t>
            </w:r>
          </w:p>
        </w:tc>
        <w:tc>
          <w:tcPr>
            <w:tcW w:w="493" w:type="dxa"/>
            <w:shd w:val="clear" w:color="auto" w:fill="F2F2F2"/>
            <w:vAlign w:val="center"/>
          </w:tcPr>
          <w:p w14:paraId="3AB14BF6" w14:textId="77777777" w:rsidR="008A09A3" w:rsidRDefault="00C91DE4">
            <w:pPr>
              <w:spacing w:after="0" w:line="240" w:lineRule="auto"/>
              <w:jc w:val="center"/>
            </w:pPr>
            <w:r>
              <w:rPr>
                <w:b/>
                <w:sz w:val="16"/>
              </w:rPr>
              <w:t>5</w:t>
            </w:r>
          </w:p>
        </w:tc>
        <w:tc>
          <w:tcPr>
            <w:tcW w:w="493" w:type="dxa"/>
            <w:shd w:val="clear" w:color="auto" w:fill="F2F2F2"/>
            <w:vAlign w:val="center"/>
          </w:tcPr>
          <w:p w14:paraId="3EBBF130" w14:textId="77777777" w:rsidR="008A09A3" w:rsidRDefault="00C91DE4">
            <w:pPr>
              <w:spacing w:after="0" w:line="240" w:lineRule="auto"/>
              <w:jc w:val="center"/>
            </w:pPr>
            <w:r>
              <w:rPr>
                <w:b/>
                <w:sz w:val="16"/>
              </w:rPr>
              <w:t>6</w:t>
            </w:r>
          </w:p>
        </w:tc>
        <w:tc>
          <w:tcPr>
            <w:tcW w:w="493" w:type="dxa"/>
            <w:shd w:val="clear" w:color="auto" w:fill="F2F2F2"/>
            <w:vAlign w:val="center"/>
          </w:tcPr>
          <w:p w14:paraId="4B208997" w14:textId="77777777" w:rsidR="008A09A3" w:rsidRDefault="00C91DE4">
            <w:pPr>
              <w:spacing w:after="0" w:line="240" w:lineRule="auto"/>
              <w:jc w:val="center"/>
            </w:pPr>
            <w:r>
              <w:rPr>
                <w:b/>
                <w:sz w:val="16"/>
              </w:rPr>
              <w:t>7</w:t>
            </w:r>
          </w:p>
        </w:tc>
        <w:tc>
          <w:tcPr>
            <w:tcW w:w="493" w:type="dxa"/>
            <w:shd w:val="clear" w:color="auto" w:fill="F2F2F2"/>
            <w:vAlign w:val="center"/>
          </w:tcPr>
          <w:p w14:paraId="3A4B46D0" w14:textId="77777777" w:rsidR="008A09A3" w:rsidRDefault="00C91DE4">
            <w:pPr>
              <w:spacing w:after="0" w:line="240" w:lineRule="auto"/>
              <w:jc w:val="center"/>
            </w:pPr>
            <w:r>
              <w:rPr>
                <w:b/>
                <w:sz w:val="16"/>
              </w:rPr>
              <w:t>8</w:t>
            </w:r>
          </w:p>
        </w:tc>
        <w:tc>
          <w:tcPr>
            <w:tcW w:w="493" w:type="dxa"/>
            <w:shd w:val="clear" w:color="auto" w:fill="F2F2F2"/>
            <w:vAlign w:val="center"/>
          </w:tcPr>
          <w:p w14:paraId="74E8750C" w14:textId="77777777" w:rsidR="008A09A3" w:rsidRDefault="00C91DE4">
            <w:pPr>
              <w:spacing w:after="0" w:line="240" w:lineRule="auto"/>
              <w:jc w:val="center"/>
            </w:pPr>
            <w:r>
              <w:rPr>
                <w:b/>
                <w:sz w:val="16"/>
              </w:rPr>
              <w:t>9</w:t>
            </w:r>
          </w:p>
        </w:tc>
        <w:tc>
          <w:tcPr>
            <w:tcW w:w="493" w:type="dxa"/>
            <w:shd w:val="clear" w:color="auto" w:fill="F2F2F2"/>
            <w:vAlign w:val="center"/>
          </w:tcPr>
          <w:p w14:paraId="14DF453F" w14:textId="77777777" w:rsidR="008A09A3" w:rsidRDefault="00C91DE4">
            <w:pPr>
              <w:spacing w:after="0" w:line="240" w:lineRule="auto"/>
              <w:jc w:val="center"/>
            </w:pPr>
            <w:r>
              <w:rPr>
                <w:b/>
                <w:sz w:val="16"/>
              </w:rPr>
              <w:t>10</w:t>
            </w:r>
          </w:p>
        </w:tc>
        <w:tc>
          <w:tcPr>
            <w:tcW w:w="493" w:type="dxa"/>
            <w:shd w:val="clear" w:color="auto" w:fill="F2F2F2"/>
            <w:vAlign w:val="center"/>
          </w:tcPr>
          <w:p w14:paraId="54704D57" w14:textId="77777777" w:rsidR="008A09A3" w:rsidRDefault="00C91DE4">
            <w:pPr>
              <w:spacing w:after="0" w:line="240" w:lineRule="auto"/>
              <w:jc w:val="center"/>
            </w:pPr>
            <w:r>
              <w:rPr>
                <w:b/>
                <w:sz w:val="16"/>
              </w:rPr>
              <w:t>11</w:t>
            </w:r>
          </w:p>
        </w:tc>
        <w:tc>
          <w:tcPr>
            <w:tcW w:w="493" w:type="dxa"/>
            <w:shd w:val="clear" w:color="auto" w:fill="F2F2F2"/>
            <w:vAlign w:val="center"/>
          </w:tcPr>
          <w:p w14:paraId="7353D912" w14:textId="77777777" w:rsidR="008A09A3" w:rsidRDefault="00C91DE4">
            <w:pPr>
              <w:spacing w:after="0" w:line="240" w:lineRule="auto"/>
              <w:jc w:val="center"/>
            </w:pPr>
            <w:r>
              <w:rPr>
                <w:b/>
                <w:sz w:val="16"/>
              </w:rPr>
              <w:t>12</w:t>
            </w:r>
          </w:p>
        </w:tc>
        <w:tc>
          <w:tcPr>
            <w:tcW w:w="493" w:type="dxa"/>
            <w:shd w:val="clear" w:color="auto" w:fill="F2F2F2"/>
            <w:vAlign w:val="center"/>
          </w:tcPr>
          <w:p w14:paraId="72BB78E7" w14:textId="77777777" w:rsidR="008A09A3" w:rsidRDefault="00C91DE4">
            <w:pPr>
              <w:spacing w:after="0" w:line="240" w:lineRule="auto"/>
              <w:jc w:val="center"/>
            </w:pPr>
            <w:r>
              <w:rPr>
                <w:b/>
                <w:sz w:val="16"/>
              </w:rPr>
              <w:t>13</w:t>
            </w:r>
          </w:p>
        </w:tc>
        <w:tc>
          <w:tcPr>
            <w:tcW w:w="493" w:type="dxa"/>
            <w:shd w:val="clear" w:color="auto" w:fill="F2F2F2"/>
            <w:vAlign w:val="center"/>
          </w:tcPr>
          <w:p w14:paraId="1D1A2F61" w14:textId="77777777" w:rsidR="008A09A3" w:rsidRDefault="00C91DE4">
            <w:pPr>
              <w:spacing w:after="0" w:line="240" w:lineRule="auto"/>
              <w:jc w:val="center"/>
            </w:pPr>
            <w:r>
              <w:rPr>
                <w:b/>
                <w:sz w:val="16"/>
              </w:rPr>
              <w:t>14</w:t>
            </w:r>
          </w:p>
        </w:tc>
        <w:tc>
          <w:tcPr>
            <w:tcW w:w="493" w:type="dxa"/>
            <w:shd w:val="clear" w:color="auto" w:fill="F2F2F2"/>
            <w:vAlign w:val="center"/>
          </w:tcPr>
          <w:p w14:paraId="109860A7" w14:textId="77777777" w:rsidR="008A09A3" w:rsidRDefault="00C91DE4">
            <w:pPr>
              <w:spacing w:after="0" w:line="240" w:lineRule="auto"/>
              <w:jc w:val="center"/>
            </w:pPr>
            <w:r>
              <w:rPr>
                <w:b/>
                <w:sz w:val="16"/>
              </w:rPr>
              <w:t>15</w:t>
            </w:r>
          </w:p>
        </w:tc>
        <w:tc>
          <w:tcPr>
            <w:tcW w:w="493" w:type="dxa"/>
            <w:shd w:val="clear" w:color="auto" w:fill="F2F2F2"/>
            <w:vAlign w:val="center"/>
          </w:tcPr>
          <w:p w14:paraId="40C093ED" w14:textId="77777777" w:rsidR="008A09A3" w:rsidRDefault="00C91DE4">
            <w:pPr>
              <w:spacing w:after="0" w:line="240" w:lineRule="auto"/>
              <w:jc w:val="center"/>
            </w:pPr>
            <w:r>
              <w:rPr>
                <w:b/>
                <w:sz w:val="16"/>
              </w:rPr>
              <w:t>16</w:t>
            </w:r>
          </w:p>
        </w:tc>
        <w:tc>
          <w:tcPr>
            <w:tcW w:w="493" w:type="dxa"/>
            <w:shd w:val="clear" w:color="auto" w:fill="F2F2F2"/>
            <w:vAlign w:val="center"/>
          </w:tcPr>
          <w:p w14:paraId="36F7B9D9" w14:textId="77777777" w:rsidR="008A09A3" w:rsidRDefault="00C91DE4">
            <w:pPr>
              <w:spacing w:after="0" w:line="240" w:lineRule="auto"/>
              <w:jc w:val="center"/>
            </w:pPr>
            <w:r>
              <w:rPr>
                <w:b/>
                <w:sz w:val="16"/>
              </w:rPr>
              <w:t>17</w:t>
            </w:r>
          </w:p>
        </w:tc>
        <w:tc>
          <w:tcPr>
            <w:tcW w:w="493" w:type="dxa"/>
            <w:shd w:val="clear" w:color="auto" w:fill="F2F2F2"/>
            <w:vAlign w:val="center"/>
          </w:tcPr>
          <w:p w14:paraId="58A19000" w14:textId="77777777" w:rsidR="008A09A3" w:rsidRDefault="00C91DE4">
            <w:pPr>
              <w:spacing w:after="0" w:line="240" w:lineRule="auto"/>
              <w:jc w:val="center"/>
            </w:pPr>
            <w:r>
              <w:rPr>
                <w:b/>
                <w:sz w:val="16"/>
              </w:rPr>
              <w:t>18</w:t>
            </w:r>
          </w:p>
        </w:tc>
      </w:tr>
      <w:tr w:rsidR="008A09A3" w14:paraId="06A9A1C9" w14:textId="77777777">
        <w:trPr>
          <w:jc w:val="center"/>
        </w:trPr>
        <w:tc>
          <w:tcPr>
            <w:tcW w:w="493" w:type="dxa"/>
            <w:vAlign w:val="center"/>
          </w:tcPr>
          <w:p w14:paraId="24913648" w14:textId="77777777" w:rsidR="008A09A3" w:rsidRDefault="00C91DE4">
            <w:pPr>
              <w:spacing w:after="0" w:line="240" w:lineRule="auto"/>
            </w:pPr>
            <w:r>
              <w:rPr>
                <w:sz w:val="14"/>
              </w:rPr>
              <w:t>Problem identification and proposal planning</w:t>
            </w:r>
          </w:p>
        </w:tc>
        <w:tc>
          <w:tcPr>
            <w:tcW w:w="493" w:type="dxa"/>
            <w:vAlign w:val="center"/>
          </w:tcPr>
          <w:p w14:paraId="71DC2405" w14:textId="77777777" w:rsidR="008A09A3" w:rsidRDefault="00C91DE4">
            <w:pPr>
              <w:spacing w:after="0" w:line="240" w:lineRule="auto"/>
              <w:jc w:val="center"/>
            </w:pPr>
            <w:r>
              <w:rPr>
                <w:sz w:val="14"/>
              </w:rPr>
              <w:t>X</w:t>
            </w:r>
          </w:p>
        </w:tc>
        <w:tc>
          <w:tcPr>
            <w:tcW w:w="493" w:type="dxa"/>
            <w:vAlign w:val="center"/>
          </w:tcPr>
          <w:p w14:paraId="255ED90A" w14:textId="77777777" w:rsidR="008A09A3" w:rsidRDefault="00C91DE4">
            <w:pPr>
              <w:spacing w:after="0" w:line="240" w:lineRule="auto"/>
              <w:jc w:val="center"/>
            </w:pPr>
            <w:r>
              <w:rPr>
                <w:sz w:val="14"/>
              </w:rPr>
              <w:t>X</w:t>
            </w:r>
          </w:p>
        </w:tc>
        <w:tc>
          <w:tcPr>
            <w:tcW w:w="493" w:type="dxa"/>
            <w:vAlign w:val="center"/>
          </w:tcPr>
          <w:p w14:paraId="42B92CF9" w14:textId="77777777" w:rsidR="008A09A3" w:rsidRDefault="00C91DE4">
            <w:pPr>
              <w:spacing w:after="0" w:line="240" w:lineRule="auto"/>
              <w:jc w:val="center"/>
            </w:pPr>
            <w:r>
              <w:rPr>
                <w:sz w:val="14"/>
              </w:rPr>
              <w:t>X</w:t>
            </w:r>
          </w:p>
        </w:tc>
        <w:tc>
          <w:tcPr>
            <w:tcW w:w="493" w:type="dxa"/>
            <w:vAlign w:val="center"/>
          </w:tcPr>
          <w:p w14:paraId="54FF2C37" w14:textId="77777777" w:rsidR="008A09A3" w:rsidRDefault="00C91DE4">
            <w:pPr>
              <w:spacing w:after="0" w:line="240" w:lineRule="auto"/>
              <w:jc w:val="center"/>
            </w:pPr>
            <w:r>
              <w:rPr>
                <w:sz w:val="14"/>
              </w:rPr>
              <w:t>X</w:t>
            </w:r>
          </w:p>
        </w:tc>
        <w:tc>
          <w:tcPr>
            <w:tcW w:w="493" w:type="dxa"/>
            <w:vAlign w:val="center"/>
          </w:tcPr>
          <w:p w14:paraId="5C501910" w14:textId="77777777" w:rsidR="008A09A3" w:rsidRDefault="00C91DE4">
            <w:pPr>
              <w:spacing w:after="0" w:line="240" w:lineRule="auto"/>
              <w:jc w:val="center"/>
            </w:pPr>
            <w:r>
              <w:rPr>
                <w:sz w:val="14"/>
              </w:rPr>
              <w:t>X</w:t>
            </w:r>
          </w:p>
        </w:tc>
        <w:tc>
          <w:tcPr>
            <w:tcW w:w="493" w:type="dxa"/>
            <w:vAlign w:val="center"/>
          </w:tcPr>
          <w:p w14:paraId="07DE67E9" w14:textId="77777777" w:rsidR="008A09A3" w:rsidRDefault="008A09A3">
            <w:pPr>
              <w:spacing w:after="0" w:line="240" w:lineRule="auto"/>
              <w:jc w:val="center"/>
            </w:pPr>
          </w:p>
        </w:tc>
        <w:tc>
          <w:tcPr>
            <w:tcW w:w="493" w:type="dxa"/>
            <w:vAlign w:val="center"/>
          </w:tcPr>
          <w:p w14:paraId="7A451B1A" w14:textId="77777777" w:rsidR="008A09A3" w:rsidRDefault="008A09A3">
            <w:pPr>
              <w:spacing w:after="0" w:line="240" w:lineRule="auto"/>
              <w:jc w:val="center"/>
            </w:pPr>
          </w:p>
        </w:tc>
        <w:tc>
          <w:tcPr>
            <w:tcW w:w="493" w:type="dxa"/>
            <w:vAlign w:val="center"/>
          </w:tcPr>
          <w:p w14:paraId="482D9CE5" w14:textId="77777777" w:rsidR="008A09A3" w:rsidRDefault="008A09A3">
            <w:pPr>
              <w:spacing w:after="0" w:line="240" w:lineRule="auto"/>
              <w:jc w:val="center"/>
            </w:pPr>
          </w:p>
        </w:tc>
        <w:tc>
          <w:tcPr>
            <w:tcW w:w="493" w:type="dxa"/>
            <w:vAlign w:val="center"/>
          </w:tcPr>
          <w:p w14:paraId="18E8DF20" w14:textId="77777777" w:rsidR="008A09A3" w:rsidRDefault="008A09A3">
            <w:pPr>
              <w:spacing w:after="0" w:line="240" w:lineRule="auto"/>
              <w:jc w:val="center"/>
            </w:pPr>
          </w:p>
        </w:tc>
        <w:tc>
          <w:tcPr>
            <w:tcW w:w="493" w:type="dxa"/>
            <w:vAlign w:val="center"/>
          </w:tcPr>
          <w:p w14:paraId="38C4919D" w14:textId="77777777" w:rsidR="008A09A3" w:rsidRDefault="008A09A3">
            <w:pPr>
              <w:spacing w:after="0" w:line="240" w:lineRule="auto"/>
              <w:jc w:val="center"/>
            </w:pPr>
          </w:p>
        </w:tc>
        <w:tc>
          <w:tcPr>
            <w:tcW w:w="493" w:type="dxa"/>
            <w:vAlign w:val="center"/>
          </w:tcPr>
          <w:p w14:paraId="6812F658" w14:textId="77777777" w:rsidR="008A09A3" w:rsidRDefault="008A09A3">
            <w:pPr>
              <w:spacing w:after="0" w:line="240" w:lineRule="auto"/>
              <w:jc w:val="center"/>
            </w:pPr>
          </w:p>
        </w:tc>
        <w:tc>
          <w:tcPr>
            <w:tcW w:w="493" w:type="dxa"/>
            <w:vAlign w:val="center"/>
          </w:tcPr>
          <w:p w14:paraId="3A8184A8" w14:textId="77777777" w:rsidR="008A09A3" w:rsidRDefault="008A09A3">
            <w:pPr>
              <w:spacing w:after="0" w:line="240" w:lineRule="auto"/>
              <w:jc w:val="center"/>
            </w:pPr>
          </w:p>
        </w:tc>
        <w:tc>
          <w:tcPr>
            <w:tcW w:w="493" w:type="dxa"/>
            <w:vAlign w:val="center"/>
          </w:tcPr>
          <w:p w14:paraId="15CAF015" w14:textId="77777777" w:rsidR="008A09A3" w:rsidRDefault="008A09A3">
            <w:pPr>
              <w:spacing w:after="0" w:line="240" w:lineRule="auto"/>
              <w:jc w:val="center"/>
            </w:pPr>
          </w:p>
        </w:tc>
        <w:tc>
          <w:tcPr>
            <w:tcW w:w="493" w:type="dxa"/>
            <w:vAlign w:val="center"/>
          </w:tcPr>
          <w:p w14:paraId="2569214F" w14:textId="77777777" w:rsidR="008A09A3" w:rsidRDefault="008A09A3">
            <w:pPr>
              <w:spacing w:after="0" w:line="240" w:lineRule="auto"/>
              <w:jc w:val="center"/>
            </w:pPr>
          </w:p>
        </w:tc>
        <w:tc>
          <w:tcPr>
            <w:tcW w:w="493" w:type="dxa"/>
            <w:vAlign w:val="center"/>
          </w:tcPr>
          <w:p w14:paraId="4D2F98B5" w14:textId="77777777" w:rsidR="008A09A3" w:rsidRDefault="008A09A3">
            <w:pPr>
              <w:spacing w:after="0" w:line="240" w:lineRule="auto"/>
              <w:jc w:val="center"/>
            </w:pPr>
          </w:p>
        </w:tc>
        <w:tc>
          <w:tcPr>
            <w:tcW w:w="493" w:type="dxa"/>
            <w:vAlign w:val="center"/>
          </w:tcPr>
          <w:p w14:paraId="36023CC2" w14:textId="77777777" w:rsidR="008A09A3" w:rsidRDefault="008A09A3">
            <w:pPr>
              <w:spacing w:after="0" w:line="240" w:lineRule="auto"/>
              <w:jc w:val="center"/>
            </w:pPr>
          </w:p>
        </w:tc>
        <w:tc>
          <w:tcPr>
            <w:tcW w:w="493" w:type="dxa"/>
            <w:vAlign w:val="center"/>
          </w:tcPr>
          <w:p w14:paraId="0EE1B2A0" w14:textId="77777777" w:rsidR="008A09A3" w:rsidRDefault="008A09A3">
            <w:pPr>
              <w:spacing w:after="0" w:line="240" w:lineRule="auto"/>
              <w:jc w:val="center"/>
            </w:pPr>
          </w:p>
        </w:tc>
        <w:tc>
          <w:tcPr>
            <w:tcW w:w="493" w:type="dxa"/>
            <w:vAlign w:val="center"/>
          </w:tcPr>
          <w:p w14:paraId="038E56EE" w14:textId="77777777" w:rsidR="008A09A3" w:rsidRDefault="008A09A3">
            <w:pPr>
              <w:spacing w:after="0" w:line="240" w:lineRule="auto"/>
              <w:jc w:val="center"/>
            </w:pPr>
          </w:p>
        </w:tc>
      </w:tr>
      <w:tr w:rsidR="008A09A3" w14:paraId="240939FA" w14:textId="77777777">
        <w:trPr>
          <w:jc w:val="center"/>
        </w:trPr>
        <w:tc>
          <w:tcPr>
            <w:tcW w:w="493" w:type="dxa"/>
            <w:vAlign w:val="center"/>
          </w:tcPr>
          <w:p w14:paraId="34B04DC6" w14:textId="77777777" w:rsidR="008A09A3" w:rsidRDefault="00C91DE4">
            <w:pPr>
              <w:spacing w:after="0" w:line="240" w:lineRule="auto"/>
            </w:pPr>
            <w:r>
              <w:rPr>
                <w:sz w:val="14"/>
              </w:rPr>
              <w:t>Requirement analysis and target user study</w:t>
            </w:r>
          </w:p>
        </w:tc>
        <w:tc>
          <w:tcPr>
            <w:tcW w:w="493" w:type="dxa"/>
            <w:vAlign w:val="center"/>
          </w:tcPr>
          <w:p w14:paraId="6AA46FC8" w14:textId="77777777" w:rsidR="008A09A3" w:rsidRDefault="008A09A3">
            <w:pPr>
              <w:spacing w:after="0" w:line="240" w:lineRule="auto"/>
              <w:jc w:val="center"/>
            </w:pPr>
          </w:p>
        </w:tc>
        <w:tc>
          <w:tcPr>
            <w:tcW w:w="493" w:type="dxa"/>
            <w:vAlign w:val="center"/>
          </w:tcPr>
          <w:p w14:paraId="4161371B" w14:textId="77777777" w:rsidR="008A09A3" w:rsidRDefault="00C91DE4">
            <w:pPr>
              <w:spacing w:after="0" w:line="240" w:lineRule="auto"/>
              <w:jc w:val="center"/>
            </w:pPr>
            <w:r>
              <w:rPr>
                <w:sz w:val="14"/>
              </w:rPr>
              <w:t>X</w:t>
            </w:r>
          </w:p>
        </w:tc>
        <w:tc>
          <w:tcPr>
            <w:tcW w:w="493" w:type="dxa"/>
            <w:vAlign w:val="center"/>
          </w:tcPr>
          <w:p w14:paraId="498BCC6B" w14:textId="77777777" w:rsidR="008A09A3" w:rsidRDefault="00C91DE4">
            <w:pPr>
              <w:spacing w:after="0" w:line="240" w:lineRule="auto"/>
              <w:jc w:val="center"/>
            </w:pPr>
            <w:r>
              <w:rPr>
                <w:sz w:val="14"/>
              </w:rPr>
              <w:t>X</w:t>
            </w:r>
          </w:p>
        </w:tc>
        <w:tc>
          <w:tcPr>
            <w:tcW w:w="493" w:type="dxa"/>
            <w:vAlign w:val="center"/>
          </w:tcPr>
          <w:p w14:paraId="132DF4E6" w14:textId="77777777" w:rsidR="008A09A3" w:rsidRDefault="00C91DE4">
            <w:pPr>
              <w:spacing w:after="0" w:line="240" w:lineRule="auto"/>
              <w:jc w:val="center"/>
            </w:pPr>
            <w:r>
              <w:rPr>
                <w:sz w:val="14"/>
              </w:rPr>
              <w:t>X</w:t>
            </w:r>
          </w:p>
        </w:tc>
        <w:tc>
          <w:tcPr>
            <w:tcW w:w="493" w:type="dxa"/>
            <w:vAlign w:val="center"/>
          </w:tcPr>
          <w:p w14:paraId="6518CEBB" w14:textId="77777777" w:rsidR="008A09A3" w:rsidRDefault="00C91DE4">
            <w:pPr>
              <w:spacing w:after="0" w:line="240" w:lineRule="auto"/>
              <w:jc w:val="center"/>
            </w:pPr>
            <w:r>
              <w:rPr>
                <w:sz w:val="14"/>
              </w:rPr>
              <w:t>X</w:t>
            </w:r>
          </w:p>
        </w:tc>
        <w:tc>
          <w:tcPr>
            <w:tcW w:w="493" w:type="dxa"/>
            <w:vAlign w:val="center"/>
          </w:tcPr>
          <w:p w14:paraId="03BFB819" w14:textId="77777777" w:rsidR="008A09A3" w:rsidRDefault="008A09A3">
            <w:pPr>
              <w:spacing w:after="0" w:line="240" w:lineRule="auto"/>
              <w:jc w:val="center"/>
            </w:pPr>
          </w:p>
        </w:tc>
        <w:tc>
          <w:tcPr>
            <w:tcW w:w="493" w:type="dxa"/>
            <w:vAlign w:val="center"/>
          </w:tcPr>
          <w:p w14:paraId="6D065A97" w14:textId="77777777" w:rsidR="008A09A3" w:rsidRDefault="008A09A3">
            <w:pPr>
              <w:spacing w:after="0" w:line="240" w:lineRule="auto"/>
              <w:jc w:val="center"/>
            </w:pPr>
          </w:p>
        </w:tc>
        <w:tc>
          <w:tcPr>
            <w:tcW w:w="493" w:type="dxa"/>
            <w:vAlign w:val="center"/>
          </w:tcPr>
          <w:p w14:paraId="27CE45F2" w14:textId="77777777" w:rsidR="008A09A3" w:rsidRDefault="008A09A3">
            <w:pPr>
              <w:spacing w:after="0" w:line="240" w:lineRule="auto"/>
              <w:jc w:val="center"/>
            </w:pPr>
          </w:p>
        </w:tc>
        <w:tc>
          <w:tcPr>
            <w:tcW w:w="493" w:type="dxa"/>
            <w:vAlign w:val="center"/>
          </w:tcPr>
          <w:p w14:paraId="2F5E2EC1" w14:textId="77777777" w:rsidR="008A09A3" w:rsidRDefault="008A09A3">
            <w:pPr>
              <w:spacing w:after="0" w:line="240" w:lineRule="auto"/>
              <w:jc w:val="center"/>
            </w:pPr>
          </w:p>
        </w:tc>
        <w:tc>
          <w:tcPr>
            <w:tcW w:w="493" w:type="dxa"/>
            <w:vAlign w:val="center"/>
          </w:tcPr>
          <w:p w14:paraId="4B3473C9" w14:textId="77777777" w:rsidR="008A09A3" w:rsidRDefault="008A09A3">
            <w:pPr>
              <w:spacing w:after="0" w:line="240" w:lineRule="auto"/>
              <w:jc w:val="center"/>
            </w:pPr>
          </w:p>
        </w:tc>
        <w:tc>
          <w:tcPr>
            <w:tcW w:w="493" w:type="dxa"/>
            <w:vAlign w:val="center"/>
          </w:tcPr>
          <w:p w14:paraId="364ABF69" w14:textId="77777777" w:rsidR="008A09A3" w:rsidRDefault="008A09A3">
            <w:pPr>
              <w:spacing w:after="0" w:line="240" w:lineRule="auto"/>
              <w:jc w:val="center"/>
            </w:pPr>
          </w:p>
        </w:tc>
        <w:tc>
          <w:tcPr>
            <w:tcW w:w="493" w:type="dxa"/>
            <w:vAlign w:val="center"/>
          </w:tcPr>
          <w:p w14:paraId="6C9DED5E" w14:textId="77777777" w:rsidR="008A09A3" w:rsidRDefault="008A09A3">
            <w:pPr>
              <w:spacing w:after="0" w:line="240" w:lineRule="auto"/>
              <w:jc w:val="center"/>
            </w:pPr>
          </w:p>
        </w:tc>
        <w:tc>
          <w:tcPr>
            <w:tcW w:w="493" w:type="dxa"/>
            <w:vAlign w:val="center"/>
          </w:tcPr>
          <w:p w14:paraId="01A82145" w14:textId="77777777" w:rsidR="008A09A3" w:rsidRDefault="008A09A3">
            <w:pPr>
              <w:spacing w:after="0" w:line="240" w:lineRule="auto"/>
              <w:jc w:val="center"/>
            </w:pPr>
          </w:p>
        </w:tc>
        <w:tc>
          <w:tcPr>
            <w:tcW w:w="493" w:type="dxa"/>
            <w:vAlign w:val="center"/>
          </w:tcPr>
          <w:p w14:paraId="2A10F9C2" w14:textId="77777777" w:rsidR="008A09A3" w:rsidRDefault="008A09A3">
            <w:pPr>
              <w:spacing w:after="0" w:line="240" w:lineRule="auto"/>
              <w:jc w:val="center"/>
            </w:pPr>
          </w:p>
        </w:tc>
        <w:tc>
          <w:tcPr>
            <w:tcW w:w="493" w:type="dxa"/>
            <w:vAlign w:val="center"/>
          </w:tcPr>
          <w:p w14:paraId="684A48F7" w14:textId="77777777" w:rsidR="008A09A3" w:rsidRDefault="008A09A3">
            <w:pPr>
              <w:spacing w:after="0" w:line="240" w:lineRule="auto"/>
              <w:jc w:val="center"/>
            </w:pPr>
          </w:p>
        </w:tc>
        <w:tc>
          <w:tcPr>
            <w:tcW w:w="493" w:type="dxa"/>
            <w:vAlign w:val="center"/>
          </w:tcPr>
          <w:p w14:paraId="04DE07A2" w14:textId="77777777" w:rsidR="008A09A3" w:rsidRDefault="008A09A3">
            <w:pPr>
              <w:spacing w:after="0" w:line="240" w:lineRule="auto"/>
              <w:jc w:val="center"/>
            </w:pPr>
          </w:p>
        </w:tc>
        <w:tc>
          <w:tcPr>
            <w:tcW w:w="493" w:type="dxa"/>
            <w:vAlign w:val="center"/>
          </w:tcPr>
          <w:p w14:paraId="54D79031" w14:textId="77777777" w:rsidR="008A09A3" w:rsidRDefault="008A09A3">
            <w:pPr>
              <w:spacing w:after="0" w:line="240" w:lineRule="auto"/>
              <w:jc w:val="center"/>
            </w:pPr>
          </w:p>
        </w:tc>
        <w:tc>
          <w:tcPr>
            <w:tcW w:w="493" w:type="dxa"/>
            <w:vAlign w:val="center"/>
          </w:tcPr>
          <w:p w14:paraId="6CC3866F" w14:textId="77777777" w:rsidR="008A09A3" w:rsidRDefault="008A09A3">
            <w:pPr>
              <w:spacing w:after="0" w:line="240" w:lineRule="auto"/>
              <w:jc w:val="center"/>
            </w:pPr>
          </w:p>
        </w:tc>
      </w:tr>
      <w:tr w:rsidR="008A09A3" w14:paraId="46104EA7" w14:textId="77777777">
        <w:trPr>
          <w:jc w:val="center"/>
        </w:trPr>
        <w:tc>
          <w:tcPr>
            <w:tcW w:w="493" w:type="dxa"/>
            <w:vAlign w:val="center"/>
          </w:tcPr>
          <w:p w14:paraId="1101E3CC" w14:textId="77777777" w:rsidR="008A09A3" w:rsidRDefault="00C91DE4">
            <w:pPr>
              <w:spacing w:after="0" w:line="240" w:lineRule="auto"/>
            </w:pPr>
            <w:r>
              <w:rPr>
                <w:sz w:val="14"/>
              </w:rPr>
              <w:t>System architecture and database design</w:t>
            </w:r>
          </w:p>
        </w:tc>
        <w:tc>
          <w:tcPr>
            <w:tcW w:w="493" w:type="dxa"/>
            <w:vAlign w:val="center"/>
          </w:tcPr>
          <w:p w14:paraId="108CB086" w14:textId="77777777" w:rsidR="008A09A3" w:rsidRDefault="008A09A3">
            <w:pPr>
              <w:spacing w:after="0" w:line="240" w:lineRule="auto"/>
              <w:jc w:val="center"/>
            </w:pPr>
          </w:p>
        </w:tc>
        <w:tc>
          <w:tcPr>
            <w:tcW w:w="493" w:type="dxa"/>
            <w:vAlign w:val="center"/>
          </w:tcPr>
          <w:p w14:paraId="005CCCFD" w14:textId="77777777" w:rsidR="008A09A3" w:rsidRDefault="008A09A3">
            <w:pPr>
              <w:spacing w:after="0" w:line="240" w:lineRule="auto"/>
              <w:jc w:val="center"/>
            </w:pPr>
          </w:p>
        </w:tc>
        <w:tc>
          <w:tcPr>
            <w:tcW w:w="493" w:type="dxa"/>
            <w:vAlign w:val="center"/>
          </w:tcPr>
          <w:p w14:paraId="0330C441" w14:textId="77777777" w:rsidR="008A09A3" w:rsidRDefault="00C91DE4">
            <w:pPr>
              <w:spacing w:after="0" w:line="240" w:lineRule="auto"/>
              <w:jc w:val="center"/>
            </w:pPr>
            <w:r>
              <w:rPr>
                <w:sz w:val="14"/>
              </w:rPr>
              <w:t>X</w:t>
            </w:r>
          </w:p>
        </w:tc>
        <w:tc>
          <w:tcPr>
            <w:tcW w:w="493" w:type="dxa"/>
            <w:vAlign w:val="center"/>
          </w:tcPr>
          <w:p w14:paraId="00E5A9E4" w14:textId="77777777" w:rsidR="008A09A3" w:rsidRDefault="00C91DE4">
            <w:pPr>
              <w:spacing w:after="0" w:line="240" w:lineRule="auto"/>
              <w:jc w:val="center"/>
            </w:pPr>
            <w:r>
              <w:rPr>
                <w:sz w:val="14"/>
              </w:rPr>
              <w:t>X</w:t>
            </w:r>
          </w:p>
        </w:tc>
        <w:tc>
          <w:tcPr>
            <w:tcW w:w="493" w:type="dxa"/>
            <w:vAlign w:val="center"/>
          </w:tcPr>
          <w:p w14:paraId="05B33B21" w14:textId="77777777" w:rsidR="008A09A3" w:rsidRDefault="00C91DE4">
            <w:pPr>
              <w:spacing w:after="0" w:line="240" w:lineRule="auto"/>
              <w:jc w:val="center"/>
            </w:pPr>
            <w:r>
              <w:rPr>
                <w:sz w:val="14"/>
              </w:rPr>
              <w:t>X</w:t>
            </w:r>
          </w:p>
        </w:tc>
        <w:tc>
          <w:tcPr>
            <w:tcW w:w="493" w:type="dxa"/>
            <w:vAlign w:val="center"/>
          </w:tcPr>
          <w:p w14:paraId="47F01420" w14:textId="77777777" w:rsidR="008A09A3" w:rsidRDefault="00C91DE4">
            <w:pPr>
              <w:spacing w:after="0" w:line="240" w:lineRule="auto"/>
              <w:jc w:val="center"/>
            </w:pPr>
            <w:r>
              <w:rPr>
                <w:sz w:val="14"/>
              </w:rPr>
              <w:t>X</w:t>
            </w:r>
          </w:p>
        </w:tc>
        <w:tc>
          <w:tcPr>
            <w:tcW w:w="493" w:type="dxa"/>
            <w:vAlign w:val="center"/>
          </w:tcPr>
          <w:p w14:paraId="6040EFFC" w14:textId="77777777" w:rsidR="008A09A3" w:rsidRDefault="008A09A3">
            <w:pPr>
              <w:spacing w:after="0" w:line="240" w:lineRule="auto"/>
              <w:jc w:val="center"/>
            </w:pPr>
          </w:p>
        </w:tc>
        <w:tc>
          <w:tcPr>
            <w:tcW w:w="493" w:type="dxa"/>
            <w:vAlign w:val="center"/>
          </w:tcPr>
          <w:p w14:paraId="36438EA8" w14:textId="77777777" w:rsidR="008A09A3" w:rsidRDefault="008A09A3">
            <w:pPr>
              <w:spacing w:after="0" w:line="240" w:lineRule="auto"/>
              <w:jc w:val="center"/>
            </w:pPr>
          </w:p>
        </w:tc>
        <w:tc>
          <w:tcPr>
            <w:tcW w:w="493" w:type="dxa"/>
            <w:vAlign w:val="center"/>
          </w:tcPr>
          <w:p w14:paraId="58C4A363" w14:textId="77777777" w:rsidR="008A09A3" w:rsidRDefault="008A09A3">
            <w:pPr>
              <w:spacing w:after="0" w:line="240" w:lineRule="auto"/>
              <w:jc w:val="center"/>
            </w:pPr>
          </w:p>
        </w:tc>
        <w:tc>
          <w:tcPr>
            <w:tcW w:w="493" w:type="dxa"/>
            <w:vAlign w:val="center"/>
          </w:tcPr>
          <w:p w14:paraId="0ABCFD70" w14:textId="77777777" w:rsidR="008A09A3" w:rsidRDefault="008A09A3">
            <w:pPr>
              <w:spacing w:after="0" w:line="240" w:lineRule="auto"/>
              <w:jc w:val="center"/>
            </w:pPr>
          </w:p>
        </w:tc>
        <w:tc>
          <w:tcPr>
            <w:tcW w:w="493" w:type="dxa"/>
            <w:vAlign w:val="center"/>
          </w:tcPr>
          <w:p w14:paraId="0F535774" w14:textId="77777777" w:rsidR="008A09A3" w:rsidRDefault="008A09A3">
            <w:pPr>
              <w:spacing w:after="0" w:line="240" w:lineRule="auto"/>
              <w:jc w:val="center"/>
            </w:pPr>
          </w:p>
        </w:tc>
        <w:tc>
          <w:tcPr>
            <w:tcW w:w="493" w:type="dxa"/>
            <w:vAlign w:val="center"/>
          </w:tcPr>
          <w:p w14:paraId="0B4EC59A" w14:textId="77777777" w:rsidR="008A09A3" w:rsidRDefault="008A09A3">
            <w:pPr>
              <w:spacing w:after="0" w:line="240" w:lineRule="auto"/>
              <w:jc w:val="center"/>
            </w:pPr>
          </w:p>
        </w:tc>
        <w:tc>
          <w:tcPr>
            <w:tcW w:w="493" w:type="dxa"/>
            <w:vAlign w:val="center"/>
          </w:tcPr>
          <w:p w14:paraId="67FF4ADB" w14:textId="77777777" w:rsidR="008A09A3" w:rsidRDefault="008A09A3">
            <w:pPr>
              <w:spacing w:after="0" w:line="240" w:lineRule="auto"/>
              <w:jc w:val="center"/>
            </w:pPr>
          </w:p>
        </w:tc>
        <w:tc>
          <w:tcPr>
            <w:tcW w:w="493" w:type="dxa"/>
            <w:vAlign w:val="center"/>
          </w:tcPr>
          <w:p w14:paraId="47E7B050" w14:textId="77777777" w:rsidR="008A09A3" w:rsidRDefault="008A09A3">
            <w:pPr>
              <w:spacing w:after="0" w:line="240" w:lineRule="auto"/>
              <w:jc w:val="center"/>
            </w:pPr>
          </w:p>
        </w:tc>
        <w:tc>
          <w:tcPr>
            <w:tcW w:w="493" w:type="dxa"/>
            <w:vAlign w:val="center"/>
          </w:tcPr>
          <w:p w14:paraId="1E63D777" w14:textId="77777777" w:rsidR="008A09A3" w:rsidRDefault="008A09A3">
            <w:pPr>
              <w:spacing w:after="0" w:line="240" w:lineRule="auto"/>
              <w:jc w:val="center"/>
            </w:pPr>
          </w:p>
        </w:tc>
        <w:tc>
          <w:tcPr>
            <w:tcW w:w="493" w:type="dxa"/>
            <w:vAlign w:val="center"/>
          </w:tcPr>
          <w:p w14:paraId="774DA101" w14:textId="77777777" w:rsidR="008A09A3" w:rsidRDefault="008A09A3">
            <w:pPr>
              <w:spacing w:after="0" w:line="240" w:lineRule="auto"/>
              <w:jc w:val="center"/>
            </w:pPr>
          </w:p>
        </w:tc>
        <w:tc>
          <w:tcPr>
            <w:tcW w:w="493" w:type="dxa"/>
            <w:vAlign w:val="center"/>
          </w:tcPr>
          <w:p w14:paraId="7826AD14" w14:textId="77777777" w:rsidR="008A09A3" w:rsidRDefault="008A09A3">
            <w:pPr>
              <w:spacing w:after="0" w:line="240" w:lineRule="auto"/>
              <w:jc w:val="center"/>
            </w:pPr>
          </w:p>
        </w:tc>
        <w:tc>
          <w:tcPr>
            <w:tcW w:w="493" w:type="dxa"/>
            <w:vAlign w:val="center"/>
          </w:tcPr>
          <w:p w14:paraId="7ECAD312" w14:textId="77777777" w:rsidR="008A09A3" w:rsidRDefault="008A09A3">
            <w:pPr>
              <w:spacing w:after="0" w:line="240" w:lineRule="auto"/>
              <w:jc w:val="center"/>
            </w:pPr>
          </w:p>
        </w:tc>
      </w:tr>
      <w:tr w:rsidR="008A09A3" w14:paraId="783F56E0" w14:textId="77777777">
        <w:trPr>
          <w:jc w:val="center"/>
        </w:trPr>
        <w:tc>
          <w:tcPr>
            <w:tcW w:w="493" w:type="dxa"/>
            <w:vAlign w:val="center"/>
          </w:tcPr>
          <w:p w14:paraId="7AA632E8" w14:textId="77777777" w:rsidR="008A09A3" w:rsidRDefault="00C91DE4">
            <w:pPr>
              <w:spacing w:after="0" w:line="240" w:lineRule="auto"/>
            </w:pPr>
            <w:r>
              <w:rPr>
                <w:sz w:val="14"/>
              </w:rPr>
              <w:t>Web dashboard interface design</w:t>
            </w:r>
          </w:p>
        </w:tc>
        <w:tc>
          <w:tcPr>
            <w:tcW w:w="493" w:type="dxa"/>
            <w:vAlign w:val="center"/>
          </w:tcPr>
          <w:p w14:paraId="54FBF11B" w14:textId="77777777" w:rsidR="008A09A3" w:rsidRDefault="008A09A3">
            <w:pPr>
              <w:spacing w:after="0" w:line="240" w:lineRule="auto"/>
              <w:jc w:val="center"/>
            </w:pPr>
          </w:p>
        </w:tc>
        <w:tc>
          <w:tcPr>
            <w:tcW w:w="493" w:type="dxa"/>
            <w:vAlign w:val="center"/>
          </w:tcPr>
          <w:p w14:paraId="605D7857" w14:textId="77777777" w:rsidR="008A09A3" w:rsidRDefault="008A09A3">
            <w:pPr>
              <w:spacing w:after="0" w:line="240" w:lineRule="auto"/>
              <w:jc w:val="center"/>
            </w:pPr>
          </w:p>
        </w:tc>
        <w:tc>
          <w:tcPr>
            <w:tcW w:w="493" w:type="dxa"/>
            <w:vAlign w:val="center"/>
          </w:tcPr>
          <w:p w14:paraId="7CDE9225" w14:textId="77777777" w:rsidR="008A09A3" w:rsidRDefault="008A09A3">
            <w:pPr>
              <w:spacing w:after="0" w:line="240" w:lineRule="auto"/>
              <w:jc w:val="center"/>
            </w:pPr>
          </w:p>
        </w:tc>
        <w:tc>
          <w:tcPr>
            <w:tcW w:w="493" w:type="dxa"/>
            <w:vAlign w:val="center"/>
          </w:tcPr>
          <w:p w14:paraId="01998EE8" w14:textId="77777777" w:rsidR="008A09A3" w:rsidRDefault="00C91DE4">
            <w:pPr>
              <w:spacing w:after="0" w:line="240" w:lineRule="auto"/>
              <w:jc w:val="center"/>
            </w:pPr>
            <w:r>
              <w:rPr>
                <w:sz w:val="14"/>
              </w:rPr>
              <w:t>X</w:t>
            </w:r>
          </w:p>
        </w:tc>
        <w:tc>
          <w:tcPr>
            <w:tcW w:w="493" w:type="dxa"/>
            <w:vAlign w:val="center"/>
          </w:tcPr>
          <w:p w14:paraId="7B0BF853" w14:textId="77777777" w:rsidR="008A09A3" w:rsidRDefault="00C91DE4">
            <w:pPr>
              <w:spacing w:after="0" w:line="240" w:lineRule="auto"/>
              <w:jc w:val="center"/>
            </w:pPr>
            <w:r>
              <w:rPr>
                <w:sz w:val="14"/>
              </w:rPr>
              <w:t>X</w:t>
            </w:r>
          </w:p>
        </w:tc>
        <w:tc>
          <w:tcPr>
            <w:tcW w:w="493" w:type="dxa"/>
            <w:vAlign w:val="center"/>
          </w:tcPr>
          <w:p w14:paraId="15428224" w14:textId="77777777" w:rsidR="008A09A3" w:rsidRDefault="00C91DE4">
            <w:pPr>
              <w:spacing w:after="0" w:line="240" w:lineRule="auto"/>
              <w:jc w:val="center"/>
            </w:pPr>
            <w:r>
              <w:rPr>
                <w:sz w:val="14"/>
              </w:rPr>
              <w:t>X</w:t>
            </w:r>
          </w:p>
        </w:tc>
        <w:tc>
          <w:tcPr>
            <w:tcW w:w="493" w:type="dxa"/>
            <w:vAlign w:val="center"/>
          </w:tcPr>
          <w:p w14:paraId="33875301" w14:textId="77777777" w:rsidR="008A09A3" w:rsidRDefault="00C91DE4">
            <w:pPr>
              <w:spacing w:after="0" w:line="240" w:lineRule="auto"/>
              <w:jc w:val="center"/>
            </w:pPr>
            <w:r>
              <w:rPr>
                <w:sz w:val="14"/>
              </w:rPr>
              <w:t>X</w:t>
            </w:r>
          </w:p>
        </w:tc>
        <w:tc>
          <w:tcPr>
            <w:tcW w:w="493" w:type="dxa"/>
            <w:vAlign w:val="center"/>
          </w:tcPr>
          <w:p w14:paraId="6988227B" w14:textId="77777777" w:rsidR="008A09A3" w:rsidRDefault="008A09A3">
            <w:pPr>
              <w:spacing w:after="0" w:line="240" w:lineRule="auto"/>
              <w:jc w:val="center"/>
            </w:pPr>
          </w:p>
        </w:tc>
        <w:tc>
          <w:tcPr>
            <w:tcW w:w="493" w:type="dxa"/>
            <w:vAlign w:val="center"/>
          </w:tcPr>
          <w:p w14:paraId="269FAFB6" w14:textId="77777777" w:rsidR="008A09A3" w:rsidRDefault="008A09A3">
            <w:pPr>
              <w:spacing w:after="0" w:line="240" w:lineRule="auto"/>
              <w:jc w:val="center"/>
            </w:pPr>
          </w:p>
        </w:tc>
        <w:tc>
          <w:tcPr>
            <w:tcW w:w="493" w:type="dxa"/>
            <w:vAlign w:val="center"/>
          </w:tcPr>
          <w:p w14:paraId="5724A997" w14:textId="77777777" w:rsidR="008A09A3" w:rsidRDefault="008A09A3">
            <w:pPr>
              <w:spacing w:after="0" w:line="240" w:lineRule="auto"/>
              <w:jc w:val="center"/>
            </w:pPr>
          </w:p>
        </w:tc>
        <w:tc>
          <w:tcPr>
            <w:tcW w:w="493" w:type="dxa"/>
            <w:vAlign w:val="center"/>
          </w:tcPr>
          <w:p w14:paraId="348AE2D8" w14:textId="77777777" w:rsidR="008A09A3" w:rsidRDefault="008A09A3">
            <w:pPr>
              <w:spacing w:after="0" w:line="240" w:lineRule="auto"/>
              <w:jc w:val="center"/>
            </w:pPr>
          </w:p>
        </w:tc>
        <w:tc>
          <w:tcPr>
            <w:tcW w:w="493" w:type="dxa"/>
            <w:vAlign w:val="center"/>
          </w:tcPr>
          <w:p w14:paraId="4F2D3BE7" w14:textId="77777777" w:rsidR="008A09A3" w:rsidRDefault="008A09A3">
            <w:pPr>
              <w:spacing w:after="0" w:line="240" w:lineRule="auto"/>
              <w:jc w:val="center"/>
            </w:pPr>
          </w:p>
        </w:tc>
        <w:tc>
          <w:tcPr>
            <w:tcW w:w="493" w:type="dxa"/>
            <w:vAlign w:val="center"/>
          </w:tcPr>
          <w:p w14:paraId="155FF90B" w14:textId="77777777" w:rsidR="008A09A3" w:rsidRDefault="008A09A3">
            <w:pPr>
              <w:spacing w:after="0" w:line="240" w:lineRule="auto"/>
              <w:jc w:val="center"/>
            </w:pPr>
          </w:p>
        </w:tc>
        <w:tc>
          <w:tcPr>
            <w:tcW w:w="493" w:type="dxa"/>
            <w:vAlign w:val="center"/>
          </w:tcPr>
          <w:p w14:paraId="1DE1D298" w14:textId="77777777" w:rsidR="008A09A3" w:rsidRDefault="008A09A3">
            <w:pPr>
              <w:spacing w:after="0" w:line="240" w:lineRule="auto"/>
              <w:jc w:val="center"/>
            </w:pPr>
          </w:p>
        </w:tc>
        <w:tc>
          <w:tcPr>
            <w:tcW w:w="493" w:type="dxa"/>
            <w:vAlign w:val="center"/>
          </w:tcPr>
          <w:p w14:paraId="7B58E283" w14:textId="77777777" w:rsidR="008A09A3" w:rsidRDefault="008A09A3">
            <w:pPr>
              <w:spacing w:after="0" w:line="240" w:lineRule="auto"/>
              <w:jc w:val="center"/>
            </w:pPr>
          </w:p>
        </w:tc>
        <w:tc>
          <w:tcPr>
            <w:tcW w:w="493" w:type="dxa"/>
            <w:vAlign w:val="center"/>
          </w:tcPr>
          <w:p w14:paraId="1BF6BEDE" w14:textId="77777777" w:rsidR="008A09A3" w:rsidRDefault="008A09A3">
            <w:pPr>
              <w:spacing w:after="0" w:line="240" w:lineRule="auto"/>
              <w:jc w:val="center"/>
            </w:pPr>
          </w:p>
        </w:tc>
        <w:tc>
          <w:tcPr>
            <w:tcW w:w="493" w:type="dxa"/>
            <w:vAlign w:val="center"/>
          </w:tcPr>
          <w:p w14:paraId="6405071D" w14:textId="77777777" w:rsidR="008A09A3" w:rsidRDefault="008A09A3">
            <w:pPr>
              <w:spacing w:after="0" w:line="240" w:lineRule="auto"/>
              <w:jc w:val="center"/>
            </w:pPr>
          </w:p>
        </w:tc>
        <w:tc>
          <w:tcPr>
            <w:tcW w:w="493" w:type="dxa"/>
            <w:vAlign w:val="center"/>
          </w:tcPr>
          <w:p w14:paraId="2FEED3C7" w14:textId="77777777" w:rsidR="008A09A3" w:rsidRDefault="008A09A3">
            <w:pPr>
              <w:spacing w:after="0" w:line="240" w:lineRule="auto"/>
              <w:jc w:val="center"/>
            </w:pPr>
          </w:p>
        </w:tc>
      </w:tr>
      <w:tr w:rsidR="008A09A3" w14:paraId="20874BFC" w14:textId="77777777">
        <w:trPr>
          <w:jc w:val="center"/>
        </w:trPr>
        <w:tc>
          <w:tcPr>
            <w:tcW w:w="493" w:type="dxa"/>
            <w:vAlign w:val="center"/>
          </w:tcPr>
          <w:p w14:paraId="30F4CA8F" w14:textId="77777777" w:rsidR="008A09A3" w:rsidRDefault="00C91DE4">
            <w:pPr>
              <w:spacing w:after="0" w:line="240" w:lineRule="auto"/>
            </w:pPr>
            <w:r>
              <w:rPr>
                <w:sz w:val="14"/>
              </w:rPr>
              <w:t>Mobile module interface design</w:t>
            </w:r>
          </w:p>
        </w:tc>
        <w:tc>
          <w:tcPr>
            <w:tcW w:w="493" w:type="dxa"/>
            <w:vAlign w:val="center"/>
          </w:tcPr>
          <w:p w14:paraId="3A0B9B1A" w14:textId="77777777" w:rsidR="008A09A3" w:rsidRDefault="008A09A3">
            <w:pPr>
              <w:spacing w:after="0" w:line="240" w:lineRule="auto"/>
              <w:jc w:val="center"/>
            </w:pPr>
          </w:p>
        </w:tc>
        <w:tc>
          <w:tcPr>
            <w:tcW w:w="493" w:type="dxa"/>
            <w:vAlign w:val="center"/>
          </w:tcPr>
          <w:p w14:paraId="6A4A1566" w14:textId="77777777" w:rsidR="008A09A3" w:rsidRDefault="008A09A3">
            <w:pPr>
              <w:spacing w:after="0" w:line="240" w:lineRule="auto"/>
              <w:jc w:val="center"/>
            </w:pPr>
          </w:p>
        </w:tc>
        <w:tc>
          <w:tcPr>
            <w:tcW w:w="493" w:type="dxa"/>
            <w:vAlign w:val="center"/>
          </w:tcPr>
          <w:p w14:paraId="3723EBE8" w14:textId="77777777" w:rsidR="008A09A3" w:rsidRDefault="008A09A3">
            <w:pPr>
              <w:spacing w:after="0" w:line="240" w:lineRule="auto"/>
              <w:jc w:val="center"/>
            </w:pPr>
          </w:p>
        </w:tc>
        <w:tc>
          <w:tcPr>
            <w:tcW w:w="493" w:type="dxa"/>
            <w:vAlign w:val="center"/>
          </w:tcPr>
          <w:p w14:paraId="781DF4CD" w14:textId="77777777" w:rsidR="008A09A3" w:rsidRDefault="00C91DE4">
            <w:pPr>
              <w:spacing w:after="0" w:line="240" w:lineRule="auto"/>
              <w:jc w:val="center"/>
            </w:pPr>
            <w:r>
              <w:rPr>
                <w:sz w:val="14"/>
              </w:rPr>
              <w:t>X</w:t>
            </w:r>
          </w:p>
        </w:tc>
        <w:tc>
          <w:tcPr>
            <w:tcW w:w="493" w:type="dxa"/>
            <w:vAlign w:val="center"/>
          </w:tcPr>
          <w:p w14:paraId="30454E4A" w14:textId="77777777" w:rsidR="008A09A3" w:rsidRDefault="00C91DE4">
            <w:pPr>
              <w:spacing w:after="0" w:line="240" w:lineRule="auto"/>
              <w:jc w:val="center"/>
            </w:pPr>
            <w:r>
              <w:rPr>
                <w:sz w:val="14"/>
              </w:rPr>
              <w:t>X</w:t>
            </w:r>
          </w:p>
        </w:tc>
        <w:tc>
          <w:tcPr>
            <w:tcW w:w="493" w:type="dxa"/>
            <w:vAlign w:val="center"/>
          </w:tcPr>
          <w:p w14:paraId="6DD9436C" w14:textId="77777777" w:rsidR="008A09A3" w:rsidRDefault="00C91DE4">
            <w:pPr>
              <w:spacing w:after="0" w:line="240" w:lineRule="auto"/>
              <w:jc w:val="center"/>
            </w:pPr>
            <w:r>
              <w:rPr>
                <w:sz w:val="14"/>
              </w:rPr>
              <w:t>X</w:t>
            </w:r>
          </w:p>
        </w:tc>
        <w:tc>
          <w:tcPr>
            <w:tcW w:w="493" w:type="dxa"/>
            <w:vAlign w:val="center"/>
          </w:tcPr>
          <w:p w14:paraId="42FC7E92" w14:textId="77777777" w:rsidR="008A09A3" w:rsidRDefault="00C91DE4">
            <w:pPr>
              <w:spacing w:after="0" w:line="240" w:lineRule="auto"/>
              <w:jc w:val="center"/>
            </w:pPr>
            <w:r>
              <w:rPr>
                <w:sz w:val="14"/>
              </w:rPr>
              <w:t>X</w:t>
            </w:r>
          </w:p>
        </w:tc>
        <w:tc>
          <w:tcPr>
            <w:tcW w:w="493" w:type="dxa"/>
            <w:vAlign w:val="center"/>
          </w:tcPr>
          <w:p w14:paraId="6B907616" w14:textId="77777777" w:rsidR="008A09A3" w:rsidRDefault="008A09A3">
            <w:pPr>
              <w:spacing w:after="0" w:line="240" w:lineRule="auto"/>
              <w:jc w:val="center"/>
            </w:pPr>
          </w:p>
        </w:tc>
        <w:tc>
          <w:tcPr>
            <w:tcW w:w="493" w:type="dxa"/>
            <w:vAlign w:val="center"/>
          </w:tcPr>
          <w:p w14:paraId="200F1C09" w14:textId="77777777" w:rsidR="008A09A3" w:rsidRDefault="008A09A3">
            <w:pPr>
              <w:spacing w:after="0" w:line="240" w:lineRule="auto"/>
              <w:jc w:val="center"/>
            </w:pPr>
          </w:p>
        </w:tc>
        <w:tc>
          <w:tcPr>
            <w:tcW w:w="493" w:type="dxa"/>
            <w:vAlign w:val="center"/>
          </w:tcPr>
          <w:p w14:paraId="7EB34A6D" w14:textId="77777777" w:rsidR="008A09A3" w:rsidRDefault="008A09A3">
            <w:pPr>
              <w:spacing w:after="0" w:line="240" w:lineRule="auto"/>
              <w:jc w:val="center"/>
            </w:pPr>
          </w:p>
        </w:tc>
        <w:tc>
          <w:tcPr>
            <w:tcW w:w="493" w:type="dxa"/>
            <w:vAlign w:val="center"/>
          </w:tcPr>
          <w:p w14:paraId="3F3B2A8A" w14:textId="77777777" w:rsidR="008A09A3" w:rsidRDefault="008A09A3">
            <w:pPr>
              <w:spacing w:after="0" w:line="240" w:lineRule="auto"/>
              <w:jc w:val="center"/>
            </w:pPr>
          </w:p>
        </w:tc>
        <w:tc>
          <w:tcPr>
            <w:tcW w:w="493" w:type="dxa"/>
            <w:vAlign w:val="center"/>
          </w:tcPr>
          <w:p w14:paraId="5BDBBC2F" w14:textId="77777777" w:rsidR="008A09A3" w:rsidRDefault="008A09A3">
            <w:pPr>
              <w:spacing w:after="0" w:line="240" w:lineRule="auto"/>
              <w:jc w:val="center"/>
            </w:pPr>
          </w:p>
        </w:tc>
        <w:tc>
          <w:tcPr>
            <w:tcW w:w="493" w:type="dxa"/>
            <w:vAlign w:val="center"/>
          </w:tcPr>
          <w:p w14:paraId="17CF3EED" w14:textId="77777777" w:rsidR="008A09A3" w:rsidRDefault="008A09A3">
            <w:pPr>
              <w:spacing w:after="0" w:line="240" w:lineRule="auto"/>
              <w:jc w:val="center"/>
            </w:pPr>
          </w:p>
        </w:tc>
        <w:tc>
          <w:tcPr>
            <w:tcW w:w="493" w:type="dxa"/>
            <w:vAlign w:val="center"/>
          </w:tcPr>
          <w:p w14:paraId="04ADDA80" w14:textId="77777777" w:rsidR="008A09A3" w:rsidRDefault="008A09A3">
            <w:pPr>
              <w:spacing w:after="0" w:line="240" w:lineRule="auto"/>
              <w:jc w:val="center"/>
            </w:pPr>
          </w:p>
        </w:tc>
        <w:tc>
          <w:tcPr>
            <w:tcW w:w="493" w:type="dxa"/>
            <w:vAlign w:val="center"/>
          </w:tcPr>
          <w:p w14:paraId="1CA41028" w14:textId="77777777" w:rsidR="008A09A3" w:rsidRDefault="008A09A3">
            <w:pPr>
              <w:spacing w:after="0" w:line="240" w:lineRule="auto"/>
              <w:jc w:val="center"/>
            </w:pPr>
          </w:p>
        </w:tc>
        <w:tc>
          <w:tcPr>
            <w:tcW w:w="493" w:type="dxa"/>
            <w:vAlign w:val="center"/>
          </w:tcPr>
          <w:p w14:paraId="5D0C9616" w14:textId="77777777" w:rsidR="008A09A3" w:rsidRDefault="008A09A3">
            <w:pPr>
              <w:spacing w:after="0" w:line="240" w:lineRule="auto"/>
              <w:jc w:val="center"/>
            </w:pPr>
          </w:p>
        </w:tc>
        <w:tc>
          <w:tcPr>
            <w:tcW w:w="493" w:type="dxa"/>
            <w:vAlign w:val="center"/>
          </w:tcPr>
          <w:p w14:paraId="46E6B5BD" w14:textId="77777777" w:rsidR="008A09A3" w:rsidRDefault="008A09A3">
            <w:pPr>
              <w:spacing w:after="0" w:line="240" w:lineRule="auto"/>
              <w:jc w:val="center"/>
            </w:pPr>
          </w:p>
        </w:tc>
        <w:tc>
          <w:tcPr>
            <w:tcW w:w="493" w:type="dxa"/>
            <w:vAlign w:val="center"/>
          </w:tcPr>
          <w:p w14:paraId="1BD6F525" w14:textId="77777777" w:rsidR="008A09A3" w:rsidRDefault="008A09A3">
            <w:pPr>
              <w:spacing w:after="0" w:line="240" w:lineRule="auto"/>
              <w:jc w:val="center"/>
            </w:pPr>
          </w:p>
        </w:tc>
      </w:tr>
      <w:tr w:rsidR="008A09A3" w14:paraId="7C58D4E1" w14:textId="77777777">
        <w:trPr>
          <w:jc w:val="center"/>
        </w:trPr>
        <w:tc>
          <w:tcPr>
            <w:tcW w:w="493" w:type="dxa"/>
            <w:vAlign w:val="center"/>
          </w:tcPr>
          <w:p w14:paraId="017AB73A" w14:textId="77777777" w:rsidR="008A09A3" w:rsidRDefault="00C91DE4">
            <w:pPr>
              <w:spacing w:after="0" w:line="240" w:lineRule="auto"/>
            </w:pPr>
            <w:proofErr w:type="spellStart"/>
            <w:r>
              <w:rPr>
                <w:sz w:val="14"/>
              </w:rPr>
              <w:t>Supabase</w:t>
            </w:r>
            <w:proofErr w:type="spellEnd"/>
            <w:r>
              <w:rPr>
                <w:sz w:val="14"/>
              </w:rPr>
              <w:t xml:space="preserve"> database setup and API integration</w:t>
            </w:r>
          </w:p>
        </w:tc>
        <w:tc>
          <w:tcPr>
            <w:tcW w:w="493" w:type="dxa"/>
            <w:vAlign w:val="center"/>
          </w:tcPr>
          <w:p w14:paraId="5BD3D3C8" w14:textId="77777777" w:rsidR="008A09A3" w:rsidRDefault="008A09A3">
            <w:pPr>
              <w:spacing w:after="0" w:line="240" w:lineRule="auto"/>
              <w:jc w:val="center"/>
            </w:pPr>
          </w:p>
        </w:tc>
        <w:tc>
          <w:tcPr>
            <w:tcW w:w="493" w:type="dxa"/>
            <w:vAlign w:val="center"/>
          </w:tcPr>
          <w:p w14:paraId="687083D6" w14:textId="77777777" w:rsidR="008A09A3" w:rsidRDefault="008A09A3">
            <w:pPr>
              <w:spacing w:after="0" w:line="240" w:lineRule="auto"/>
              <w:jc w:val="center"/>
            </w:pPr>
          </w:p>
        </w:tc>
        <w:tc>
          <w:tcPr>
            <w:tcW w:w="493" w:type="dxa"/>
            <w:vAlign w:val="center"/>
          </w:tcPr>
          <w:p w14:paraId="3F7E886D" w14:textId="77777777" w:rsidR="008A09A3" w:rsidRDefault="008A09A3">
            <w:pPr>
              <w:spacing w:after="0" w:line="240" w:lineRule="auto"/>
              <w:jc w:val="center"/>
            </w:pPr>
          </w:p>
        </w:tc>
        <w:tc>
          <w:tcPr>
            <w:tcW w:w="493" w:type="dxa"/>
            <w:vAlign w:val="center"/>
          </w:tcPr>
          <w:p w14:paraId="744495B6" w14:textId="77777777" w:rsidR="008A09A3" w:rsidRDefault="008A09A3">
            <w:pPr>
              <w:spacing w:after="0" w:line="240" w:lineRule="auto"/>
              <w:jc w:val="center"/>
            </w:pPr>
          </w:p>
        </w:tc>
        <w:tc>
          <w:tcPr>
            <w:tcW w:w="493" w:type="dxa"/>
            <w:vAlign w:val="center"/>
          </w:tcPr>
          <w:p w14:paraId="06305856" w14:textId="77777777" w:rsidR="008A09A3" w:rsidRDefault="008A09A3">
            <w:pPr>
              <w:spacing w:after="0" w:line="240" w:lineRule="auto"/>
              <w:jc w:val="center"/>
            </w:pPr>
          </w:p>
        </w:tc>
        <w:tc>
          <w:tcPr>
            <w:tcW w:w="493" w:type="dxa"/>
            <w:vAlign w:val="center"/>
          </w:tcPr>
          <w:p w14:paraId="07B9A068" w14:textId="77777777" w:rsidR="008A09A3" w:rsidRDefault="00C91DE4">
            <w:pPr>
              <w:spacing w:after="0" w:line="240" w:lineRule="auto"/>
              <w:jc w:val="center"/>
            </w:pPr>
            <w:r>
              <w:rPr>
                <w:sz w:val="14"/>
              </w:rPr>
              <w:t>X</w:t>
            </w:r>
          </w:p>
        </w:tc>
        <w:tc>
          <w:tcPr>
            <w:tcW w:w="493" w:type="dxa"/>
            <w:vAlign w:val="center"/>
          </w:tcPr>
          <w:p w14:paraId="774B5BFE" w14:textId="77777777" w:rsidR="008A09A3" w:rsidRDefault="00C91DE4">
            <w:pPr>
              <w:spacing w:after="0" w:line="240" w:lineRule="auto"/>
              <w:jc w:val="center"/>
            </w:pPr>
            <w:r>
              <w:rPr>
                <w:sz w:val="14"/>
              </w:rPr>
              <w:t>X</w:t>
            </w:r>
          </w:p>
        </w:tc>
        <w:tc>
          <w:tcPr>
            <w:tcW w:w="493" w:type="dxa"/>
            <w:vAlign w:val="center"/>
          </w:tcPr>
          <w:p w14:paraId="2115118B" w14:textId="77777777" w:rsidR="008A09A3" w:rsidRDefault="00C91DE4">
            <w:pPr>
              <w:spacing w:after="0" w:line="240" w:lineRule="auto"/>
              <w:jc w:val="center"/>
            </w:pPr>
            <w:r>
              <w:rPr>
                <w:sz w:val="14"/>
              </w:rPr>
              <w:t>X</w:t>
            </w:r>
          </w:p>
        </w:tc>
        <w:tc>
          <w:tcPr>
            <w:tcW w:w="493" w:type="dxa"/>
            <w:vAlign w:val="center"/>
          </w:tcPr>
          <w:p w14:paraId="404EB51F" w14:textId="77777777" w:rsidR="008A09A3" w:rsidRDefault="00C91DE4">
            <w:pPr>
              <w:spacing w:after="0" w:line="240" w:lineRule="auto"/>
              <w:jc w:val="center"/>
            </w:pPr>
            <w:r>
              <w:rPr>
                <w:sz w:val="14"/>
              </w:rPr>
              <w:t>X</w:t>
            </w:r>
          </w:p>
        </w:tc>
        <w:tc>
          <w:tcPr>
            <w:tcW w:w="493" w:type="dxa"/>
            <w:vAlign w:val="center"/>
          </w:tcPr>
          <w:p w14:paraId="268745DF" w14:textId="77777777" w:rsidR="008A09A3" w:rsidRDefault="008A09A3">
            <w:pPr>
              <w:spacing w:after="0" w:line="240" w:lineRule="auto"/>
              <w:jc w:val="center"/>
            </w:pPr>
          </w:p>
        </w:tc>
        <w:tc>
          <w:tcPr>
            <w:tcW w:w="493" w:type="dxa"/>
            <w:vAlign w:val="center"/>
          </w:tcPr>
          <w:p w14:paraId="2E904D29" w14:textId="77777777" w:rsidR="008A09A3" w:rsidRDefault="008A09A3">
            <w:pPr>
              <w:spacing w:after="0" w:line="240" w:lineRule="auto"/>
              <w:jc w:val="center"/>
            </w:pPr>
          </w:p>
        </w:tc>
        <w:tc>
          <w:tcPr>
            <w:tcW w:w="493" w:type="dxa"/>
            <w:vAlign w:val="center"/>
          </w:tcPr>
          <w:p w14:paraId="70ECECDE" w14:textId="77777777" w:rsidR="008A09A3" w:rsidRDefault="008A09A3">
            <w:pPr>
              <w:spacing w:after="0" w:line="240" w:lineRule="auto"/>
              <w:jc w:val="center"/>
            </w:pPr>
          </w:p>
        </w:tc>
        <w:tc>
          <w:tcPr>
            <w:tcW w:w="493" w:type="dxa"/>
            <w:vAlign w:val="center"/>
          </w:tcPr>
          <w:p w14:paraId="4C47EBB8" w14:textId="77777777" w:rsidR="008A09A3" w:rsidRDefault="008A09A3">
            <w:pPr>
              <w:spacing w:after="0" w:line="240" w:lineRule="auto"/>
              <w:jc w:val="center"/>
            </w:pPr>
          </w:p>
        </w:tc>
        <w:tc>
          <w:tcPr>
            <w:tcW w:w="493" w:type="dxa"/>
            <w:vAlign w:val="center"/>
          </w:tcPr>
          <w:p w14:paraId="7E2AE169" w14:textId="77777777" w:rsidR="008A09A3" w:rsidRDefault="008A09A3">
            <w:pPr>
              <w:spacing w:after="0" w:line="240" w:lineRule="auto"/>
              <w:jc w:val="center"/>
            </w:pPr>
          </w:p>
        </w:tc>
        <w:tc>
          <w:tcPr>
            <w:tcW w:w="493" w:type="dxa"/>
            <w:vAlign w:val="center"/>
          </w:tcPr>
          <w:p w14:paraId="4E1664BE" w14:textId="77777777" w:rsidR="008A09A3" w:rsidRDefault="008A09A3">
            <w:pPr>
              <w:spacing w:after="0" w:line="240" w:lineRule="auto"/>
              <w:jc w:val="center"/>
            </w:pPr>
          </w:p>
        </w:tc>
        <w:tc>
          <w:tcPr>
            <w:tcW w:w="493" w:type="dxa"/>
            <w:vAlign w:val="center"/>
          </w:tcPr>
          <w:p w14:paraId="4C23A091" w14:textId="77777777" w:rsidR="008A09A3" w:rsidRDefault="008A09A3">
            <w:pPr>
              <w:spacing w:after="0" w:line="240" w:lineRule="auto"/>
              <w:jc w:val="center"/>
            </w:pPr>
          </w:p>
        </w:tc>
        <w:tc>
          <w:tcPr>
            <w:tcW w:w="493" w:type="dxa"/>
            <w:vAlign w:val="center"/>
          </w:tcPr>
          <w:p w14:paraId="0DD3C8D3" w14:textId="77777777" w:rsidR="008A09A3" w:rsidRDefault="008A09A3">
            <w:pPr>
              <w:spacing w:after="0" w:line="240" w:lineRule="auto"/>
              <w:jc w:val="center"/>
            </w:pPr>
          </w:p>
        </w:tc>
        <w:tc>
          <w:tcPr>
            <w:tcW w:w="493" w:type="dxa"/>
            <w:vAlign w:val="center"/>
          </w:tcPr>
          <w:p w14:paraId="10CBFA95" w14:textId="77777777" w:rsidR="008A09A3" w:rsidRDefault="008A09A3">
            <w:pPr>
              <w:spacing w:after="0" w:line="240" w:lineRule="auto"/>
              <w:jc w:val="center"/>
            </w:pPr>
          </w:p>
        </w:tc>
      </w:tr>
      <w:tr w:rsidR="008A09A3" w14:paraId="2CA8B2CD" w14:textId="77777777">
        <w:trPr>
          <w:jc w:val="center"/>
        </w:trPr>
        <w:tc>
          <w:tcPr>
            <w:tcW w:w="493" w:type="dxa"/>
            <w:vAlign w:val="center"/>
          </w:tcPr>
          <w:p w14:paraId="76EBC920" w14:textId="77777777" w:rsidR="008A09A3" w:rsidRDefault="00C91DE4">
            <w:pPr>
              <w:spacing w:after="0" w:line="240" w:lineRule="auto"/>
            </w:pPr>
            <w:r>
              <w:rPr>
                <w:sz w:val="14"/>
              </w:rPr>
              <w:lastRenderedPageBreak/>
              <w:t>Client, campaign, project, and asset management</w:t>
            </w:r>
          </w:p>
        </w:tc>
        <w:tc>
          <w:tcPr>
            <w:tcW w:w="493" w:type="dxa"/>
            <w:vAlign w:val="center"/>
          </w:tcPr>
          <w:p w14:paraId="4E8FC789" w14:textId="77777777" w:rsidR="008A09A3" w:rsidRDefault="008A09A3">
            <w:pPr>
              <w:spacing w:after="0" w:line="240" w:lineRule="auto"/>
              <w:jc w:val="center"/>
            </w:pPr>
          </w:p>
        </w:tc>
        <w:tc>
          <w:tcPr>
            <w:tcW w:w="493" w:type="dxa"/>
            <w:vAlign w:val="center"/>
          </w:tcPr>
          <w:p w14:paraId="7CE6B6CC" w14:textId="77777777" w:rsidR="008A09A3" w:rsidRDefault="008A09A3">
            <w:pPr>
              <w:spacing w:after="0" w:line="240" w:lineRule="auto"/>
              <w:jc w:val="center"/>
            </w:pPr>
          </w:p>
        </w:tc>
        <w:tc>
          <w:tcPr>
            <w:tcW w:w="493" w:type="dxa"/>
            <w:vAlign w:val="center"/>
          </w:tcPr>
          <w:p w14:paraId="39FF9CC2" w14:textId="77777777" w:rsidR="008A09A3" w:rsidRDefault="008A09A3">
            <w:pPr>
              <w:spacing w:after="0" w:line="240" w:lineRule="auto"/>
              <w:jc w:val="center"/>
            </w:pPr>
          </w:p>
        </w:tc>
        <w:tc>
          <w:tcPr>
            <w:tcW w:w="493" w:type="dxa"/>
            <w:vAlign w:val="center"/>
          </w:tcPr>
          <w:p w14:paraId="1E2D80A4" w14:textId="77777777" w:rsidR="008A09A3" w:rsidRDefault="008A09A3">
            <w:pPr>
              <w:spacing w:after="0" w:line="240" w:lineRule="auto"/>
              <w:jc w:val="center"/>
            </w:pPr>
          </w:p>
        </w:tc>
        <w:tc>
          <w:tcPr>
            <w:tcW w:w="493" w:type="dxa"/>
            <w:vAlign w:val="center"/>
          </w:tcPr>
          <w:p w14:paraId="52ACD5F7" w14:textId="77777777" w:rsidR="008A09A3" w:rsidRDefault="008A09A3">
            <w:pPr>
              <w:spacing w:after="0" w:line="240" w:lineRule="auto"/>
              <w:jc w:val="center"/>
            </w:pPr>
          </w:p>
        </w:tc>
        <w:tc>
          <w:tcPr>
            <w:tcW w:w="493" w:type="dxa"/>
            <w:vAlign w:val="center"/>
          </w:tcPr>
          <w:p w14:paraId="4B993C06" w14:textId="77777777" w:rsidR="008A09A3" w:rsidRDefault="008A09A3">
            <w:pPr>
              <w:spacing w:after="0" w:line="240" w:lineRule="auto"/>
              <w:jc w:val="center"/>
            </w:pPr>
          </w:p>
        </w:tc>
        <w:tc>
          <w:tcPr>
            <w:tcW w:w="493" w:type="dxa"/>
            <w:vAlign w:val="center"/>
          </w:tcPr>
          <w:p w14:paraId="50A07D1B" w14:textId="77777777" w:rsidR="008A09A3" w:rsidRDefault="00C91DE4">
            <w:pPr>
              <w:spacing w:after="0" w:line="240" w:lineRule="auto"/>
              <w:jc w:val="center"/>
            </w:pPr>
            <w:r>
              <w:rPr>
                <w:sz w:val="14"/>
              </w:rPr>
              <w:t>X</w:t>
            </w:r>
          </w:p>
        </w:tc>
        <w:tc>
          <w:tcPr>
            <w:tcW w:w="493" w:type="dxa"/>
            <w:vAlign w:val="center"/>
          </w:tcPr>
          <w:p w14:paraId="37EC673A" w14:textId="77777777" w:rsidR="008A09A3" w:rsidRDefault="00C91DE4">
            <w:pPr>
              <w:spacing w:after="0" w:line="240" w:lineRule="auto"/>
              <w:jc w:val="center"/>
            </w:pPr>
            <w:r>
              <w:rPr>
                <w:sz w:val="14"/>
              </w:rPr>
              <w:t>X</w:t>
            </w:r>
          </w:p>
        </w:tc>
        <w:tc>
          <w:tcPr>
            <w:tcW w:w="493" w:type="dxa"/>
            <w:vAlign w:val="center"/>
          </w:tcPr>
          <w:p w14:paraId="0340DD90" w14:textId="77777777" w:rsidR="008A09A3" w:rsidRDefault="00C91DE4">
            <w:pPr>
              <w:spacing w:after="0" w:line="240" w:lineRule="auto"/>
              <w:jc w:val="center"/>
            </w:pPr>
            <w:r>
              <w:rPr>
                <w:sz w:val="14"/>
              </w:rPr>
              <w:t>X</w:t>
            </w:r>
          </w:p>
        </w:tc>
        <w:tc>
          <w:tcPr>
            <w:tcW w:w="493" w:type="dxa"/>
            <w:vAlign w:val="center"/>
          </w:tcPr>
          <w:p w14:paraId="6A808758" w14:textId="77777777" w:rsidR="008A09A3" w:rsidRDefault="00C91DE4">
            <w:pPr>
              <w:spacing w:after="0" w:line="240" w:lineRule="auto"/>
              <w:jc w:val="center"/>
            </w:pPr>
            <w:r>
              <w:rPr>
                <w:sz w:val="14"/>
              </w:rPr>
              <w:t>X</w:t>
            </w:r>
          </w:p>
        </w:tc>
        <w:tc>
          <w:tcPr>
            <w:tcW w:w="493" w:type="dxa"/>
            <w:vAlign w:val="center"/>
          </w:tcPr>
          <w:p w14:paraId="5FD5375A" w14:textId="77777777" w:rsidR="008A09A3" w:rsidRDefault="008A09A3">
            <w:pPr>
              <w:spacing w:after="0" w:line="240" w:lineRule="auto"/>
              <w:jc w:val="center"/>
            </w:pPr>
          </w:p>
        </w:tc>
        <w:tc>
          <w:tcPr>
            <w:tcW w:w="493" w:type="dxa"/>
            <w:vAlign w:val="center"/>
          </w:tcPr>
          <w:p w14:paraId="11B95642" w14:textId="77777777" w:rsidR="008A09A3" w:rsidRDefault="008A09A3">
            <w:pPr>
              <w:spacing w:after="0" w:line="240" w:lineRule="auto"/>
              <w:jc w:val="center"/>
            </w:pPr>
          </w:p>
        </w:tc>
        <w:tc>
          <w:tcPr>
            <w:tcW w:w="493" w:type="dxa"/>
            <w:vAlign w:val="center"/>
          </w:tcPr>
          <w:p w14:paraId="0E2EDE4C" w14:textId="77777777" w:rsidR="008A09A3" w:rsidRDefault="008A09A3">
            <w:pPr>
              <w:spacing w:after="0" w:line="240" w:lineRule="auto"/>
              <w:jc w:val="center"/>
            </w:pPr>
          </w:p>
        </w:tc>
        <w:tc>
          <w:tcPr>
            <w:tcW w:w="493" w:type="dxa"/>
            <w:vAlign w:val="center"/>
          </w:tcPr>
          <w:p w14:paraId="3712C58E" w14:textId="77777777" w:rsidR="008A09A3" w:rsidRDefault="008A09A3">
            <w:pPr>
              <w:spacing w:after="0" w:line="240" w:lineRule="auto"/>
              <w:jc w:val="center"/>
            </w:pPr>
          </w:p>
        </w:tc>
        <w:tc>
          <w:tcPr>
            <w:tcW w:w="493" w:type="dxa"/>
            <w:vAlign w:val="center"/>
          </w:tcPr>
          <w:p w14:paraId="6631980C" w14:textId="77777777" w:rsidR="008A09A3" w:rsidRDefault="008A09A3">
            <w:pPr>
              <w:spacing w:after="0" w:line="240" w:lineRule="auto"/>
              <w:jc w:val="center"/>
            </w:pPr>
          </w:p>
        </w:tc>
        <w:tc>
          <w:tcPr>
            <w:tcW w:w="493" w:type="dxa"/>
            <w:vAlign w:val="center"/>
          </w:tcPr>
          <w:p w14:paraId="17A2FECC" w14:textId="77777777" w:rsidR="008A09A3" w:rsidRDefault="008A09A3">
            <w:pPr>
              <w:spacing w:after="0" w:line="240" w:lineRule="auto"/>
              <w:jc w:val="center"/>
            </w:pPr>
          </w:p>
        </w:tc>
        <w:tc>
          <w:tcPr>
            <w:tcW w:w="493" w:type="dxa"/>
            <w:vAlign w:val="center"/>
          </w:tcPr>
          <w:p w14:paraId="631583F1" w14:textId="77777777" w:rsidR="008A09A3" w:rsidRDefault="008A09A3">
            <w:pPr>
              <w:spacing w:after="0" w:line="240" w:lineRule="auto"/>
              <w:jc w:val="center"/>
            </w:pPr>
          </w:p>
        </w:tc>
        <w:tc>
          <w:tcPr>
            <w:tcW w:w="493" w:type="dxa"/>
            <w:vAlign w:val="center"/>
          </w:tcPr>
          <w:p w14:paraId="4B73985B" w14:textId="77777777" w:rsidR="008A09A3" w:rsidRDefault="008A09A3">
            <w:pPr>
              <w:spacing w:after="0" w:line="240" w:lineRule="auto"/>
              <w:jc w:val="center"/>
            </w:pPr>
          </w:p>
        </w:tc>
      </w:tr>
      <w:tr w:rsidR="008A09A3" w14:paraId="5D1668E3" w14:textId="77777777">
        <w:trPr>
          <w:jc w:val="center"/>
        </w:trPr>
        <w:tc>
          <w:tcPr>
            <w:tcW w:w="493" w:type="dxa"/>
            <w:vAlign w:val="center"/>
          </w:tcPr>
          <w:p w14:paraId="5EE030D9" w14:textId="77777777" w:rsidR="008A09A3" w:rsidRDefault="00C91DE4">
            <w:pPr>
              <w:spacing w:after="0" w:line="240" w:lineRule="auto"/>
            </w:pPr>
            <w:r>
              <w:rPr>
                <w:sz w:val="14"/>
              </w:rPr>
              <w:t>AI Generator module development</w:t>
            </w:r>
          </w:p>
        </w:tc>
        <w:tc>
          <w:tcPr>
            <w:tcW w:w="493" w:type="dxa"/>
            <w:vAlign w:val="center"/>
          </w:tcPr>
          <w:p w14:paraId="59BECE85" w14:textId="77777777" w:rsidR="008A09A3" w:rsidRDefault="008A09A3">
            <w:pPr>
              <w:spacing w:after="0" w:line="240" w:lineRule="auto"/>
              <w:jc w:val="center"/>
            </w:pPr>
          </w:p>
        </w:tc>
        <w:tc>
          <w:tcPr>
            <w:tcW w:w="493" w:type="dxa"/>
            <w:vAlign w:val="center"/>
          </w:tcPr>
          <w:p w14:paraId="0805AE6B" w14:textId="77777777" w:rsidR="008A09A3" w:rsidRDefault="008A09A3">
            <w:pPr>
              <w:spacing w:after="0" w:line="240" w:lineRule="auto"/>
              <w:jc w:val="center"/>
            </w:pPr>
          </w:p>
        </w:tc>
        <w:tc>
          <w:tcPr>
            <w:tcW w:w="493" w:type="dxa"/>
            <w:vAlign w:val="center"/>
          </w:tcPr>
          <w:p w14:paraId="5D00FA23" w14:textId="77777777" w:rsidR="008A09A3" w:rsidRDefault="008A09A3">
            <w:pPr>
              <w:spacing w:after="0" w:line="240" w:lineRule="auto"/>
              <w:jc w:val="center"/>
            </w:pPr>
          </w:p>
        </w:tc>
        <w:tc>
          <w:tcPr>
            <w:tcW w:w="493" w:type="dxa"/>
            <w:vAlign w:val="center"/>
          </w:tcPr>
          <w:p w14:paraId="0989048F" w14:textId="77777777" w:rsidR="008A09A3" w:rsidRDefault="008A09A3">
            <w:pPr>
              <w:spacing w:after="0" w:line="240" w:lineRule="auto"/>
              <w:jc w:val="center"/>
            </w:pPr>
          </w:p>
        </w:tc>
        <w:tc>
          <w:tcPr>
            <w:tcW w:w="493" w:type="dxa"/>
            <w:vAlign w:val="center"/>
          </w:tcPr>
          <w:p w14:paraId="68808E61" w14:textId="77777777" w:rsidR="008A09A3" w:rsidRDefault="008A09A3">
            <w:pPr>
              <w:spacing w:after="0" w:line="240" w:lineRule="auto"/>
              <w:jc w:val="center"/>
            </w:pPr>
          </w:p>
        </w:tc>
        <w:tc>
          <w:tcPr>
            <w:tcW w:w="493" w:type="dxa"/>
            <w:vAlign w:val="center"/>
          </w:tcPr>
          <w:p w14:paraId="26E3146E" w14:textId="77777777" w:rsidR="008A09A3" w:rsidRDefault="008A09A3">
            <w:pPr>
              <w:spacing w:after="0" w:line="240" w:lineRule="auto"/>
              <w:jc w:val="center"/>
            </w:pPr>
          </w:p>
        </w:tc>
        <w:tc>
          <w:tcPr>
            <w:tcW w:w="493" w:type="dxa"/>
            <w:vAlign w:val="center"/>
          </w:tcPr>
          <w:p w14:paraId="709376BB" w14:textId="77777777" w:rsidR="008A09A3" w:rsidRDefault="008A09A3">
            <w:pPr>
              <w:spacing w:after="0" w:line="240" w:lineRule="auto"/>
              <w:jc w:val="center"/>
            </w:pPr>
          </w:p>
        </w:tc>
        <w:tc>
          <w:tcPr>
            <w:tcW w:w="493" w:type="dxa"/>
            <w:vAlign w:val="center"/>
          </w:tcPr>
          <w:p w14:paraId="643EDBAB" w14:textId="77777777" w:rsidR="008A09A3" w:rsidRDefault="00C91DE4">
            <w:pPr>
              <w:spacing w:after="0" w:line="240" w:lineRule="auto"/>
              <w:jc w:val="center"/>
            </w:pPr>
            <w:r>
              <w:rPr>
                <w:sz w:val="14"/>
              </w:rPr>
              <w:t>X</w:t>
            </w:r>
          </w:p>
        </w:tc>
        <w:tc>
          <w:tcPr>
            <w:tcW w:w="493" w:type="dxa"/>
            <w:vAlign w:val="center"/>
          </w:tcPr>
          <w:p w14:paraId="5A7E1326" w14:textId="77777777" w:rsidR="008A09A3" w:rsidRDefault="00C91DE4">
            <w:pPr>
              <w:spacing w:after="0" w:line="240" w:lineRule="auto"/>
              <w:jc w:val="center"/>
            </w:pPr>
            <w:r>
              <w:rPr>
                <w:sz w:val="14"/>
              </w:rPr>
              <w:t>X</w:t>
            </w:r>
          </w:p>
        </w:tc>
        <w:tc>
          <w:tcPr>
            <w:tcW w:w="493" w:type="dxa"/>
            <w:vAlign w:val="center"/>
          </w:tcPr>
          <w:p w14:paraId="31B18574" w14:textId="77777777" w:rsidR="008A09A3" w:rsidRDefault="00C91DE4">
            <w:pPr>
              <w:spacing w:after="0" w:line="240" w:lineRule="auto"/>
              <w:jc w:val="center"/>
            </w:pPr>
            <w:r>
              <w:rPr>
                <w:sz w:val="14"/>
              </w:rPr>
              <w:t>X</w:t>
            </w:r>
          </w:p>
        </w:tc>
        <w:tc>
          <w:tcPr>
            <w:tcW w:w="493" w:type="dxa"/>
            <w:vAlign w:val="center"/>
          </w:tcPr>
          <w:p w14:paraId="02597528" w14:textId="77777777" w:rsidR="008A09A3" w:rsidRDefault="00C91DE4">
            <w:pPr>
              <w:spacing w:after="0" w:line="240" w:lineRule="auto"/>
              <w:jc w:val="center"/>
            </w:pPr>
            <w:r>
              <w:rPr>
                <w:sz w:val="14"/>
              </w:rPr>
              <w:t>X</w:t>
            </w:r>
          </w:p>
        </w:tc>
        <w:tc>
          <w:tcPr>
            <w:tcW w:w="493" w:type="dxa"/>
            <w:vAlign w:val="center"/>
          </w:tcPr>
          <w:p w14:paraId="3CF033FB" w14:textId="77777777" w:rsidR="008A09A3" w:rsidRDefault="008A09A3">
            <w:pPr>
              <w:spacing w:after="0" w:line="240" w:lineRule="auto"/>
              <w:jc w:val="center"/>
            </w:pPr>
          </w:p>
        </w:tc>
        <w:tc>
          <w:tcPr>
            <w:tcW w:w="493" w:type="dxa"/>
            <w:vAlign w:val="center"/>
          </w:tcPr>
          <w:p w14:paraId="660703B8" w14:textId="77777777" w:rsidR="008A09A3" w:rsidRDefault="008A09A3">
            <w:pPr>
              <w:spacing w:after="0" w:line="240" w:lineRule="auto"/>
              <w:jc w:val="center"/>
            </w:pPr>
          </w:p>
        </w:tc>
        <w:tc>
          <w:tcPr>
            <w:tcW w:w="493" w:type="dxa"/>
            <w:vAlign w:val="center"/>
          </w:tcPr>
          <w:p w14:paraId="36268B07" w14:textId="77777777" w:rsidR="008A09A3" w:rsidRDefault="008A09A3">
            <w:pPr>
              <w:spacing w:after="0" w:line="240" w:lineRule="auto"/>
              <w:jc w:val="center"/>
            </w:pPr>
          </w:p>
        </w:tc>
        <w:tc>
          <w:tcPr>
            <w:tcW w:w="493" w:type="dxa"/>
            <w:vAlign w:val="center"/>
          </w:tcPr>
          <w:p w14:paraId="7FB05592" w14:textId="77777777" w:rsidR="008A09A3" w:rsidRDefault="008A09A3">
            <w:pPr>
              <w:spacing w:after="0" w:line="240" w:lineRule="auto"/>
              <w:jc w:val="center"/>
            </w:pPr>
          </w:p>
        </w:tc>
        <w:tc>
          <w:tcPr>
            <w:tcW w:w="493" w:type="dxa"/>
            <w:vAlign w:val="center"/>
          </w:tcPr>
          <w:p w14:paraId="2ACFAD90" w14:textId="77777777" w:rsidR="008A09A3" w:rsidRDefault="008A09A3">
            <w:pPr>
              <w:spacing w:after="0" w:line="240" w:lineRule="auto"/>
              <w:jc w:val="center"/>
            </w:pPr>
          </w:p>
        </w:tc>
        <w:tc>
          <w:tcPr>
            <w:tcW w:w="493" w:type="dxa"/>
            <w:vAlign w:val="center"/>
          </w:tcPr>
          <w:p w14:paraId="7C4239F6" w14:textId="77777777" w:rsidR="008A09A3" w:rsidRDefault="008A09A3">
            <w:pPr>
              <w:spacing w:after="0" w:line="240" w:lineRule="auto"/>
              <w:jc w:val="center"/>
            </w:pPr>
          </w:p>
        </w:tc>
        <w:tc>
          <w:tcPr>
            <w:tcW w:w="493" w:type="dxa"/>
            <w:vAlign w:val="center"/>
          </w:tcPr>
          <w:p w14:paraId="13B68B9B" w14:textId="77777777" w:rsidR="008A09A3" w:rsidRDefault="008A09A3">
            <w:pPr>
              <w:spacing w:after="0" w:line="240" w:lineRule="auto"/>
              <w:jc w:val="center"/>
            </w:pPr>
          </w:p>
        </w:tc>
      </w:tr>
      <w:tr w:rsidR="008A09A3" w14:paraId="709453AE" w14:textId="77777777">
        <w:trPr>
          <w:jc w:val="center"/>
        </w:trPr>
        <w:tc>
          <w:tcPr>
            <w:tcW w:w="493" w:type="dxa"/>
            <w:vAlign w:val="center"/>
          </w:tcPr>
          <w:p w14:paraId="3FC2B36B" w14:textId="77777777" w:rsidR="008A09A3" w:rsidRDefault="00C91DE4">
            <w:pPr>
              <w:spacing w:after="0" w:line="240" w:lineRule="auto"/>
            </w:pPr>
            <w:r>
              <w:rPr>
                <w:sz w:val="14"/>
              </w:rPr>
              <w:t>Auto Clipper module development</w:t>
            </w:r>
          </w:p>
        </w:tc>
        <w:tc>
          <w:tcPr>
            <w:tcW w:w="493" w:type="dxa"/>
            <w:vAlign w:val="center"/>
          </w:tcPr>
          <w:p w14:paraId="2B69D961" w14:textId="77777777" w:rsidR="008A09A3" w:rsidRDefault="008A09A3">
            <w:pPr>
              <w:spacing w:after="0" w:line="240" w:lineRule="auto"/>
              <w:jc w:val="center"/>
            </w:pPr>
          </w:p>
        </w:tc>
        <w:tc>
          <w:tcPr>
            <w:tcW w:w="493" w:type="dxa"/>
            <w:vAlign w:val="center"/>
          </w:tcPr>
          <w:p w14:paraId="16C518FC" w14:textId="77777777" w:rsidR="008A09A3" w:rsidRDefault="008A09A3">
            <w:pPr>
              <w:spacing w:after="0" w:line="240" w:lineRule="auto"/>
              <w:jc w:val="center"/>
            </w:pPr>
          </w:p>
        </w:tc>
        <w:tc>
          <w:tcPr>
            <w:tcW w:w="493" w:type="dxa"/>
            <w:vAlign w:val="center"/>
          </w:tcPr>
          <w:p w14:paraId="225C3E9C" w14:textId="77777777" w:rsidR="008A09A3" w:rsidRDefault="008A09A3">
            <w:pPr>
              <w:spacing w:after="0" w:line="240" w:lineRule="auto"/>
              <w:jc w:val="center"/>
            </w:pPr>
          </w:p>
        </w:tc>
        <w:tc>
          <w:tcPr>
            <w:tcW w:w="493" w:type="dxa"/>
            <w:vAlign w:val="center"/>
          </w:tcPr>
          <w:p w14:paraId="47DAAFF4" w14:textId="77777777" w:rsidR="008A09A3" w:rsidRDefault="008A09A3">
            <w:pPr>
              <w:spacing w:after="0" w:line="240" w:lineRule="auto"/>
              <w:jc w:val="center"/>
            </w:pPr>
          </w:p>
        </w:tc>
        <w:tc>
          <w:tcPr>
            <w:tcW w:w="493" w:type="dxa"/>
            <w:vAlign w:val="center"/>
          </w:tcPr>
          <w:p w14:paraId="2B9CEFD8" w14:textId="77777777" w:rsidR="008A09A3" w:rsidRDefault="008A09A3">
            <w:pPr>
              <w:spacing w:after="0" w:line="240" w:lineRule="auto"/>
              <w:jc w:val="center"/>
            </w:pPr>
          </w:p>
        </w:tc>
        <w:tc>
          <w:tcPr>
            <w:tcW w:w="493" w:type="dxa"/>
            <w:vAlign w:val="center"/>
          </w:tcPr>
          <w:p w14:paraId="3EAA00E5" w14:textId="77777777" w:rsidR="008A09A3" w:rsidRDefault="008A09A3">
            <w:pPr>
              <w:spacing w:after="0" w:line="240" w:lineRule="auto"/>
              <w:jc w:val="center"/>
            </w:pPr>
          </w:p>
        </w:tc>
        <w:tc>
          <w:tcPr>
            <w:tcW w:w="493" w:type="dxa"/>
            <w:vAlign w:val="center"/>
          </w:tcPr>
          <w:p w14:paraId="1AF1195A" w14:textId="77777777" w:rsidR="008A09A3" w:rsidRDefault="008A09A3">
            <w:pPr>
              <w:spacing w:after="0" w:line="240" w:lineRule="auto"/>
              <w:jc w:val="center"/>
            </w:pPr>
          </w:p>
        </w:tc>
        <w:tc>
          <w:tcPr>
            <w:tcW w:w="493" w:type="dxa"/>
            <w:vAlign w:val="center"/>
          </w:tcPr>
          <w:p w14:paraId="2E66421A" w14:textId="77777777" w:rsidR="008A09A3" w:rsidRDefault="00C91DE4">
            <w:pPr>
              <w:spacing w:after="0" w:line="240" w:lineRule="auto"/>
              <w:jc w:val="center"/>
            </w:pPr>
            <w:r>
              <w:rPr>
                <w:sz w:val="14"/>
              </w:rPr>
              <w:t>X</w:t>
            </w:r>
          </w:p>
        </w:tc>
        <w:tc>
          <w:tcPr>
            <w:tcW w:w="493" w:type="dxa"/>
            <w:vAlign w:val="center"/>
          </w:tcPr>
          <w:p w14:paraId="24029FF6" w14:textId="77777777" w:rsidR="008A09A3" w:rsidRDefault="00C91DE4">
            <w:pPr>
              <w:spacing w:after="0" w:line="240" w:lineRule="auto"/>
              <w:jc w:val="center"/>
            </w:pPr>
            <w:r>
              <w:rPr>
                <w:sz w:val="14"/>
              </w:rPr>
              <w:t>X</w:t>
            </w:r>
          </w:p>
        </w:tc>
        <w:tc>
          <w:tcPr>
            <w:tcW w:w="493" w:type="dxa"/>
            <w:vAlign w:val="center"/>
          </w:tcPr>
          <w:p w14:paraId="13BF62E8" w14:textId="77777777" w:rsidR="008A09A3" w:rsidRDefault="00C91DE4">
            <w:pPr>
              <w:spacing w:after="0" w:line="240" w:lineRule="auto"/>
              <w:jc w:val="center"/>
            </w:pPr>
            <w:r>
              <w:rPr>
                <w:sz w:val="14"/>
              </w:rPr>
              <w:t>X</w:t>
            </w:r>
          </w:p>
        </w:tc>
        <w:tc>
          <w:tcPr>
            <w:tcW w:w="493" w:type="dxa"/>
            <w:vAlign w:val="center"/>
          </w:tcPr>
          <w:p w14:paraId="30421D26" w14:textId="77777777" w:rsidR="008A09A3" w:rsidRDefault="00C91DE4">
            <w:pPr>
              <w:spacing w:after="0" w:line="240" w:lineRule="auto"/>
              <w:jc w:val="center"/>
            </w:pPr>
            <w:r>
              <w:rPr>
                <w:sz w:val="14"/>
              </w:rPr>
              <w:t>X</w:t>
            </w:r>
          </w:p>
        </w:tc>
        <w:tc>
          <w:tcPr>
            <w:tcW w:w="493" w:type="dxa"/>
            <w:vAlign w:val="center"/>
          </w:tcPr>
          <w:p w14:paraId="7364FD7D" w14:textId="77777777" w:rsidR="008A09A3" w:rsidRDefault="00C91DE4">
            <w:pPr>
              <w:spacing w:after="0" w:line="240" w:lineRule="auto"/>
              <w:jc w:val="center"/>
            </w:pPr>
            <w:r>
              <w:rPr>
                <w:sz w:val="14"/>
              </w:rPr>
              <w:t>X</w:t>
            </w:r>
          </w:p>
        </w:tc>
        <w:tc>
          <w:tcPr>
            <w:tcW w:w="493" w:type="dxa"/>
            <w:vAlign w:val="center"/>
          </w:tcPr>
          <w:p w14:paraId="045D9794" w14:textId="77777777" w:rsidR="008A09A3" w:rsidRDefault="008A09A3">
            <w:pPr>
              <w:spacing w:after="0" w:line="240" w:lineRule="auto"/>
              <w:jc w:val="center"/>
            </w:pPr>
          </w:p>
        </w:tc>
        <w:tc>
          <w:tcPr>
            <w:tcW w:w="493" w:type="dxa"/>
            <w:vAlign w:val="center"/>
          </w:tcPr>
          <w:p w14:paraId="158CC34A" w14:textId="77777777" w:rsidR="008A09A3" w:rsidRDefault="008A09A3">
            <w:pPr>
              <w:spacing w:after="0" w:line="240" w:lineRule="auto"/>
              <w:jc w:val="center"/>
            </w:pPr>
          </w:p>
        </w:tc>
        <w:tc>
          <w:tcPr>
            <w:tcW w:w="493" w:type="dxa"/>
            <w:vAlign w:val="center"/>
          </w:tcPr>
          <w:p w14:paraId="542C9C0A" w14:textId="77777777" w:rsidR="008A09A3" w:rsidRDefault="008A09A3">
            <w:pPr>
              <w:spacing w:after="0" w:line="240" w:lineRule="auto"/>
              <w:jc w:val="center"/>
            </w:pPr>
          </w:p>
        </w:tc>
        <w:tc>
          <w:tcPr>
            <w:tcW w:w="493" w:type="dxa"/>
            <w:vAlign w:val="center"/>
          </w:tcPr>
          <w:p w14:paraId="4E6B0146" w14:textId="77777777" w:rsidR="008A09A3" w:rsidRDefault="008A09A3">
            <w:pPr>
              <w:spacing w:after="0" w:line="240" w:lineRule="auto"/>
              <w:jc w:val="center"/>
            </w:pPr>
          </w:p>
        </w:tc>
        <w:tc>
          <w:tcPr>
            <w:tcW w:w="493" w:type="dxa"/>
            <w:vAlign w:val="center"/>
          </w:tcPr>
          <w:p w14:paraId="7A1CCBDE" w14:textId="77777777" w:rsidR="008A09A3" w:rsidRDefault="008A09A3">
            <w:pPr>
              <w:spacing w:after="0" w:line="240" w:lineRule="auto"/>
              <w:jc w:val="center"/>
            </w:pPr>
          </w:p>
        </w:tc>
        <w:tc>
          <w:tcPr>
            <w:tcW w:w="493" w:type="dxa"/>
            <w:vAlign w:val="center"/>
          </w:tcPr>
          <w:p w14:paraId="3DC60400" w14:textId="77777777" w:rsidR="008A09A3" w:rsidRDefault="008A09A3">
            <w:pPr>
              <w:spacing w:after="0" w:line="240" w:lineRule="auto"/>
              <w:jc w:val="center"/>
            </w:pPr>
          </w:p>
        </w:tc>
      </w:tr>
      <w:tr w:rsidR="008A09A3" w14:paraId="717B73FD" w14:textId="77777777">
        <w:trPr>
          <w:jc w:val="center"/>
        </w:trPr>
        <w:tc>
          <w:tcPr>
            <w:tcW w:w="493" w:type="dxa"/>
            <w:vAlign w:val="center"/>
          </w:tcPr>
          <w:p w14:paraId="055B38B2" w14:textId="77777777" w:rsidR="008A09A3" w:rsidRDefault="00C91DE4">
            <w:pPr>
              <w:spacing w:after="0" w:line="240" w:lineRule="auto"/>
            </w:pPr>
            <w:r>
              <w:rPr>
                <w:sz w:val="14"/>
              </w:rPr>
              <w:t>Mobile upload and review workflow</w:t>
            </w:r>
          </w:p>
        </w:tc>
        <w:tc>
          <w:tcPr>
            <w:tcW w:w="493" w:type="dxa"/>
            <w:vAlign w:val="center"/>
          </w:tcPr>
          <w:p w14:paraId="179AA928" w14:textId="77777777" w:rsidR="008A09A3" w:rsidRDefault="008A09A3">
            <w:pPr>
              <w:spacing w:after="0" w:line="240" w:lineRule="auto"/>
              <w:jc w:val="center"/>
            </w:pPr>
          </w:p>
        </w:tc>
        <w:tc>
          <w:tcPr>
            <w:tcW w:w="493" w:type="dxa"/>
            <w:vAlign w:val="center"/>
          </w:tcPr>
          <w:p w14:paraId="2358289E" w14:textId="77777777" w:rsidR="008A09A3" w:rsidRDefault="008A09A3">
            <w:pPr>
              <w:spacing w:after="0" w:line="240" w:lineRule="auto"/>
              <w:jc w:val="center"/>
            </w:pPr>
          </w:p>
        </w:tc>
        <w:tc>
          <w:tcPr>
            <w:tcW w:w="493" w:type="dxa"/>
            <w:vAlign w:val="center"/>
          </w:tcPr>
          <w:p w14:paraId="081AFB03" w14:textId="77777777" w:rsidR="008A09A3" w:rsidRDefault="008A09A3">
            <w:pPr>
              <w:spacing w:after="0" w:line="240" w:lineRule="auto"/>
              <w:jc w:val="center"/>
            </w:pPr>
          </w:p>
        </w:tc>
        <w:tc>
          <w:tcPr>
            <w:tcW w:w="493" w:type="dxa"/>
            <w:vAlign w:val="center"/>
          </w:tcPr>
          <w:p w14:paraId="0E1C4BC1" w14:textId="77777777" w:rsidR="008A09A3" w:rsidRDefault="008A09A3">
            <w:pPr>
              <w:spacing w:after="0" w:line="240" w:lineRule="auto"/>
              <w:jc w:val="center"/>
            </w:pPr>
          </w:p>
        </w:tc>
        <w:tc>
          <w:tcPr>
            <w:tcW w:w="493" w:type="dxa"/>
            <w:vAlign w:val="center"/>
          </w:tcPr>
          <w:p w14:paraId="6E92DE49" w14:textId="77777777" w:rsidR="008A09A3" w:rsidRDefault="008A09A3">
            <w:pPr>
              <w:spacing w:after="0" w:line="240" w:lineRule="auto"/>
              <w:jc w:val="center"/>
            </w:pPr>
          </w:p>
        </w:tc>
        <w:tc>
          <w:tcPr>
            <w:tcW w:w="493" w:type="dxa"/>
            <w:vAlign w:val="center"/>
          </w:tcPr>
          <w:p w14:paraId="1366990C" w14:textId="77777777" w:rsidR="008A09A3" w:rsidRDefault="008A09A3">
            <w:pPr>
              <w:spacing w:after="0" w:line="240" w:lineRule="auto"/>
              <w:jc w:val="center"/>
            </w:pPr>
          </w:p>
        </w:tc>
        <w:tc>
          <w:tcPr>
            <w:tcW w:w="493" w:type="dxa"/>
            <w:vAlign w:val="center"/>
          </w:tcPr>
          <w:p w14:paraId="620A2505" w14:textId="77777777" w:rsidR="008A09A3" w:rsidRDefault="008A09A3">
            <w:pPr>
              <w:spacing w:after="0" w:line="240" w:lineRule="auto"/>
              <w:jc w:val="center"/>
            </w:pPr>
          </w:p>
        </w:tc>
        <w:tc>
          <w:tcPr>
            <w:tcW w:w="493" w:type="dxa"/>
            <w:vAlign w:val="center"/>
          </w:tcPr>
          <w:p w14:paraId="3A3B0B7B" w14:textId="77777777" w:rsidR="008A09A3" w:rsidRDefault="008A09A3">
            <w:pPr>
              <w:spacing w:after="0" w:line="240" w:lineRule="auto"/>
              <w:jc w:val="center"/>
            </w:pPr>
          </w:p>
        </w:tc>
        <w:tc>
          <w:tcPr>
            <w:tcW w:w="493" w:type="dxa"/>
            <w:vAlign w:val="center"/>
          </w:tcPr>
          <w:p w14:paraId="06343F49" w14:textId="77777777" w:rsidR="008A09A3" w:rsidRDefault="00C91DE4">
            <w:pPr>
              <w:spacing w:after="0" w:line="240" w:lineRule="auto"/>
              <w:jc w:val="center"/>
            </w:pPr>
            <w:r>
              <w:rPr>
                <w:sz w:val="14"/>
              </w:rPr>
              <w:t>X</w:t>
            </w:r>
          </w:p>
        </w:tc>
        <w:tc>
          <w:tcPr>
            <w:tcW w:w="493" w:type="dxa"/>
            <w:vAlign w:val="center"/>
          </w:tcPr>
          <w:p w14:paraId="1D6C7F94" w14:textId="77777777" w:rsidR="008A09A3" w:rsidRDefault="00C91DE4">
            <w:pPr>
              <w:spacing w:after="0" w:line="240" w:lineRule="auto"/>
              <w:jc w:val="center"/>
            </w:pPr>
            <w:r>
              <w:rPr>
                <w:sz w:val="14"/>
              </w:rPr>
              <w:t>X</w:t>
            </w:r>
          </w:p>
        </w:tc>
        <w:tc>
          <w:tcPr>
            <w:tcW w:w="493" w:type="dxa"/>
            <w:vAlign w:val="center"/>
          </w:tcPr>
          <w:p w14:paraId="6667231C" w14:textId="77777777" w:rsidR="008A09A3" w:rsidRDefault="00C91DE4">
            <w:pPr>
              <w:spacing w:after="0" w:line="240" w:lineRule="auto"/>
              <w:jc w:val="center"/>
            </w:pPr>
            <w:r>
              <w:rPr>
                <w:sz w:val="14"/>
              </w:rPr>
              <w:t>X</w:t>
            </w:r>
          </w:p>
        </w:tc>
        <w:tc>
          <w:tcPr>
            <w:tcW w:w="493" w:type="dxa"/>
            <w:vAlign w:val="center"/>
          </w:tcPr>
          <w:p w14:paraId="1DBADAEA" w14:textId="77777777" w:rsidR="008A09A3" w:rsidRDefault="00C91DE4">
            <w:pPr>
              <w:spacing w:after="0" w:line="240" w:lineRule="auto"/>
              <w:jc w:val="center"/>
            </w:pPr>
            <w:r>
              <w:rPr>
                <w:sz w:val="14"/>
              </w:rPr>
              <w:t>X</w:t>
            </w:r>
          </w:p>
        </w:tc>
        <w:tc>
          <w:tcPr>
            <w:tcW w:w="493" w:type="dxa"/>
            <w:vAlign w:val="center"/>
          </w:tcPr>
          <w:p w14:paraId="246D1282" w14:textId="77777777" w:rsidR="008A09A3" w:rsidRDefault="008A09A3">
            <w:pPr>
              <w:spacing w:after="0" w:line="240" w:lineRule="auto"/>
              <w:jc w:val="center"/>
            </w:pPr>
          </w:p>
        </w:tc>
        <w:tc>
          <w:tcPr>
            <w:tcW w:w="493" w:type="dxa"/>
            <w:vAlign w:val="center"/>
          </w:tcPr>
          <w:p w14:paraId="076BD45B" w14:textId="77777777" w:rsidR="008A09A3" w:rsidRDefault="008A09A3">
            <w:pPr>
              <w:spacing w:after="0" w:line="240" w:lineRule="auto"/>
              <w:jc w:val="center"/>
            </w:pPr>
          </w:p>
        </w:tc>
        <w:tc>
          <w:tcPr>
            <w:tcW w:w="493" w:type="dxa"/>
            <w:vAlign w:val="center"/>
          </w:tcPr>
          <w:p w14:paraId="4EBE5357" w14:textId="77777777" w:rsidR="008A09A3" w:rsidRDefault="008A09A3">
            <w:pPr>
              <w:spacing w:after="0" w:line="240" w:lineRule="auto"/>
              <w:jc w:val="center"/>
            </w:pPr>
          </w:p>
        </w:tc>
        <w:tc>
          <w:tcPr>
            <w:tcW w:w="493" w:type="dxa"/>
            <w:vAlign w:val="center"/>
          </w:tcPr>
          <w:p w14:paraId="769017DB" w14:textId="77777777" w:rsidR="008A09A3" w:rsidRDefault="008A09A3">
            <w:pPr>
              <w:spacing w:after="0" w:line="240" w:lineRule="auto"/>
              <w:jc w:val="center"/>
            </w:pPr>
          </w:p>
        </w:tc>
        <w:tc>
          <w:tcPr>
            <w:tcW w:w="493" w:type="dxa"/>
            <w:vAlign w:val="center"/>
          </w:tcPr>
          <w:p w14:paraId="10F011F1" w14:textId="77777777" w:rsidR="008A09A3" w:rsidRDefault="008A09A3">
            <w:pPr>
              <w:spacing w:after="0" w:line="240" w:lineRule="auto"/>
              <w:jc w:val="center"/>
            </w:pPr>
          </w:p>
        </w:tc>
        <w:tc>
          <w:tcPr>
            <w:tcW w:w="493" w:type="dxa"/>
            <w:vAlign w:val="center"/>
          </w:tcPr>
          <w:p w14:paraId="64ECF4E2" w14:textId="77777777" w:rsidR="008A09A3" w:rsidRDefault="008A09A3">
            <w:pPr>
              <w:spacing w:after="0" w:line="240" w:lineRule="auto"/>
              <w:jc w:val="center"/>
            </w:pPr>
          </w:p>
        </w:tc>
      </w:tr>
      <w:tr w:rsidR="008A09A3" w14:paraId="64453574" w14:textId="77777777">
        <w:trPr>
          <w:jc w:val="center"/>
        </w:trPr>
        <w:tc>
          <w:tcPr>
            <w:tcW w:w="493" w:type="dxa"/>
            <w:vAlign w:val="center"/>
          </w:tcPr>
          <w:p w14:paraId="281DB4B6" w14:textId="77777777" w:rsidR="008A09A3" w:rsidRDefault="00C91DE4">
            <w:pPr>
              <w:spacing w:after="0" w:line="240" w:lineRule="auto"/>
            </w:pPr>
            <w:r>
              <w:rPr>
                <w:sz w:val="14"/>
              </w:rPr>
              <w:t>Rendering and subtitle workflow</w:t>
            </w:r>
          </w:p>
        </w:tc>
        <w:tc>
          <w:tcPr>
            <w:tcW w:w="493" w:type="dxa"/>
            <w:vAlign w:val="center"/>
          </w:tcPr>
          <w:p w14:paraId="16AA7114" w14:textId="77777777" w:rsidR="008A09A3" w:rsidRDefault="008A09A3">
            <w:pPr>
              <w:spacing w:after="0" w:line="240" w:lineRule="auto"/>
              <w:jc w:val="center"/>
            </w:pPr>
          </w:p>
        </w:tc>
        <w:tc>
          <w:tcPr>
            <w:tcW w:w="493" w:type="dxa"/>
            <w:vAlign w:val="center"/>
          </w:tcPr>
          <w:p w14:paraId="23C0C045" w14:textId="77777777" w:rsidR="008A09A3" w:rsidRDefault="008A09A3">
            <w:pPr>
              <w:spacing w:after="0" w:line="240" w:lineRule="auto"/>
              <w:jc w:val="center"/>
            </w:pPr>
          </w:p>
        </w:tc>
        <w:tc>
          <w:tcPr>
            <w:tcW w:w="493" w:type="dxa"/>
            <w:vAlign w:val="center"/>
          </w:tcPr>
          <w:p w14:paraId="349CCCCB" w14:textId="77777777" w:rsidR="008A09A3" w:rsidRDefault="008A09A3">
            <w:pPr>
              <w:spacing w:after="0" w:line="240" w:lineRule="auto"/>
              <w:jc w:val="center"/>
            </w:pPr>
          </w:p>
        </w:tc>
        <w:tc>
          <w:tcPr>
            <w:tcW w:w="493" w:type="dxa"/>
            <w:vAlign w:val="center"/>
          </w:tcPr>
          <w:p w14:paraId="7E694449" w14:textId="77777777" w:rsidR="008A09A3" w:rsidRDefault="008A09A3">
            <w:pPr>
              <w:spacing w:after="0" w:line="240" w:lineRule="auto"/>
              <w:jc w:val="center"/>
            </w:pPr>
          </w:p>
        </w:tc>
        <w:tc>
          <w:tcPr>
            <w:tcW w:w="493" w:type="dxa"/>
            <w:vAlign w:val="center"/>
          </w:tcPr>
          <w:p w14:paraId="276D9BBB" w14:textId="77777777" w:rsidR="008A09A3" w:rsidRDefault="008A09A3">
            <w:pPr>
              <w:spacing w:after="0" w:line="240" w:lineRule="auto"/>
              <w:jc w:val="center"/>
            </w:pPr>
          </w:p>
        </w:tc>
        <w:tc>
          <w:tcPr>
            <w:tcW w:w="493" w:type="dxa"/>
            <w:vAlign w:val="center"/>
          </w:tcPr>
          <w:p w14:paraId="32FC2E79" w14:textId="77777777" w:rsidR="008A09A3" w:rsidRDefault="008A09A3">
            <w:pPr>
              <w:spacing w:after="0" w:line="240" w:lineRule="auto"/>
              <w:jc w:val="center"/>
            </w:pPr>
          </w:p>
        </w:tc>
        <w:tc>
          <w:tcPr>
            <w:tcW w:w="493" w:type="dxa"/>
            <w:vAlign w:val="center"/>
          </w:tcPr>
          <w:p w14:paraId="0F8FB41F" w14:textId="77777777" w:rsidR="008A09A3" w:rsidRDefault="008A09A3">
            <w:pPr>
              <w:spacing w:after="0" w:line="240" w:lineRule="auto"/>
              <w:jc w:val="center"/>
            </w:pPr>
          </w:p>
        </w:tc>
        <w:tc>
          <w:tcPr>
            <w:tcW w:w="493" w:type="dxa"/>
            <w:vAlign w:val="center"/>
          </w:tcPr>
          <w:p w14:paraId="16FDCCC6" w14:textId="77777777" w:rsidR="008A09A3" w:rsidRDefault="008A09A3">
            <w:pPr>
              <w:spacing w:after="0" w:line="240" w:lineRule="auto"/>
              <w:jc w:val="center"/>
            </w:pPr>
          </w:p>
        </w:tc>
        <w:tc>
          <w:tcPr>
            <w:tcW w:w="493" w:type="dxa"/>
            <w:vAlign w:val="center"/>
          </w:tcPr>
          <w:p w14:paraId="21A594A9" w14:textId="77777777" w:rsidR="008A09A3" w:rsidRDefault="008A09A3">
            <w:pPr>
              <w:spacing w:after="0" w:line="240" w:lineRule="auto"/>
              <w:jc w:val="center"/>
            </w:pPr>
          </w:p>
        </w:tc>
        <w:tc>
          <w:tcPr>
            <w:tcW w:w="493" w:type="dxa"/>
            <w:vAlign w:val="center"/>
          </w:tcPr>
          <w:p w14:paraId="6844CADE" w14:textId="77777777" w:rsidR="008A09A3" w:rsidRDefault="00C91DE4">
            <w:pPr>
              <w:spacing w:after="0" w:line="240" w:lineRule="auto"/>
              <w:jc w:val="center"/>
            </w:pPr>
            <w:r>
              <w:rPr>
                <w:sz w:val="14"/>
              </w:rPr>
              <w:t>X</w:t>
            </w:r>
          </w:p>
        </w:tc>
        <w:tc>
          <w:tcPr>
            <w:tcW w:w="493" w:type="dxa"/>
            <w:vAlign w:val="center"/>
          </w:tcPr>
          <w:p w14:paraId="32279EAF" w14:textId="77777777" w:rsidR="008A09A3" w:rsidRDefault="00C91DE4">
            <w:pPr>
              <w:spacing w:after="0" w:line="240" w:lineRule="auto"/>
              <w:jc w:val="center"/>
            </w:pPr>
            <w:r>
              <w:rPr>
                <w:sz w:val="14"/>
              </w:rPr>
              <w:t>X</w:t>
            </w:r>
          </w:p>
        </w:tc>
        <w:tc>
          <w:tcPr>
            <w:tcW w:w="493" w:type="dxa"/>
            <w:vAlign w:val="center"/>
          </w:tcPr>
          <w:p w14:paraId="34FF78F7" w14:textId="77777777" w:rsidR="008A09A3" w:rsidRDefault="00C91DE4">
            <w:pPr>
              <w:spacing w:after="0" w:line="240" w:lineRule="auto"/>
              <w:jc w:val="center"/>
            </w:pPr>
            <w:r>
              <w:rPr>
                <w:sz w:val="14"/>
              </w:rPr>
              <w:t>X</w:t>
            </w:r>
          </w:p>
        </w:tc>
        <w:tc>
          <w:tcPr>
            <w:tcW w:w="493" w:type="dxa"/>
            <w:vAlign w:val="center"/>
          </w:tcPr>
          <w:p w14:paraId="47D069F5" w14:textId="77777777" w:rsidR="008A09A3" w:rsidRDefault="00C91DE4">
            <w:pPr>
              <w:spacing w:after="0" w:line="240" w:lineRule="auto"/>
              <w:jc w:val="center"/>
            </w:pPr>
            <w:r>
              <w:rPr>
                <w:sz w:val="14"/>
              </w:rPr>
              <w:t>X</w:t>
            </w:r>
          </w:p>
        </w:tc>
        <w:tc>
          <w:tcPr>
            <w:tcW w:w="493" w:type="dxa"/>
            <w:vAlign w:val="center"/>
          </w:tcPr>
          <w:p w14:paraId="217DA7C2" w14:textId="77777777" w:rsidR="008A09A3" w:rsidRDefault="008A09A3">
            <w:pPr>
              <w:spacing w:after="0" w:line="240" w:lineRule="auto"/>
              <w:jc w:val="center"/>
            </w:pPr>
          </w:p>
        </w:tc>
        <w:tc>
          <w:tcPr>
            <w:tcW w:w="493" w:type="dxa"/>
            <w:vAlign w:val="center"/>
          </w:tcPr>
          <w:p w14:paraId="6C998974" w14:textId="77777777" w:rsidR="008A09A3" w:rsidRDefault="008A09A3">
            <w:pPr>
              <w:spacing w:after="0" w:line="240" w:lineRule="auto"/>
              <w:jc w:val="center"/>
            </w:pPr>
          </w:p>
        </w:tc>
        <w:tc>
          <w:tcPr>
            <w:tcW w:w="493" w:type="dxa"/>
            <w:vAlign w:val="center"/>
          </w:tcPr>
          <w:p w14:paraId="593B0806" w14:textId="77777777" w:rsidR="008A09A3" w:rsidRDefault="008A09A3">
            <w:pPr>
              <w:spacing w:after="0" w:line="240" w:lineRule="auto"/>
              <w:jc w:val="center"/>
            </w:pPr>
          </w:p>
        </w:tc>
        <w:tc>
          <w:tcPr>
            <w:tcW w:w="493" w:type="dxa"/>
            <w:vAlign w:val="center"/>
          </w:tcPr>
          <w:p w14:paraId="48AFA2C6" w14:textId="77777777" w:rsidR="008A09A3" w:rsidRDefault="008A09A3">
            <w:pPr>
              <w:spacing w:after="0" w:line="240" w:lineRule="auto"/>
              <w:jc w:val="center"/>
            </w:pPr>
          </w:p>
        </w:tc>
        <w:tc>
          <w:tcPr>
            <w:tcW w:w="493" w:type="dxa"/>
            <w:vAlign w:val="center"/>
          </w:tcPr>
          <w:p w14:paraId="1504628B" w14:textId="77777777" w:rsidR="008A09A3" w:rsidRDefault="008A09A3">
            <w:pPr>
              <w:spacing w:after="0" w:line="240" w:lineRule="auto"/>
              <w:jc w:val="center"/>
            </w:pPr>
          </w:p>
        </w:tc>
      </w:tr>
      <w:tr w:rsidR="008A09A3" w14:paraId="441F6262" w14:textId="77777777">
        <w:trPr>
          <w:jc w:val="center"/>
        </w:trPr>
        <w:tc>
          <w:tcPr>
            <w:tcW w:w="493" w:type="dxa"/>
            <w:vAlign w:val="center"/>
          </w:tcPr>
          <w:p w14:paraId="4E207D81" w14:textId="77777777" w:rsidR="008A09A3" w:rsidRDefault="00C91DE4">
            <w:pPr>
              <w:spacing w:after="0" w:line="240" w:lineRule="auto"/>
            </w:pPr>
            <w:r>
              <w:rPr>
                <w:sz w:val="14"/>
              </w:rPr>
              <w:t>Analytics dashboard and reporting</w:t>
            </w:r>
          </w:p>
        </w:tc>
        <w:tc>
          <w:tcPr>
            <w:tcW w:w="493" w:type="dxa"/>
            <w:vAlign w:val="center"/>
          </w:tcPr>
          <w:p w14:paraId="4F7B99F3" w14:textId="77777777" w:rsidR="008A09A3" w:rsidRDefault="008A09A3">
            <w:pPr>
              <w:spacing w:after="0" w:line="240" w:lineRule="auto"/>
              <w:jc w:val="center"/>
            </w:pPr>
          </w:p>
        </w:tc>
        <w:tc>
          <w:tcPr>
            <w:tcW w:w="493" w:type="dxa"/>
            <w:vAlign w:val="center"/>
          </w:tcPr>
          <w:p w14:paraId="53CDE22F" w14:textId="77777777" w:rsidR="008A09A3" w:rsidRDefault="008A09A3">
            <w:pPr>
              <w:spacing w:after="0" w:line="240" w:lineRule="auto"/>
              <w:jc w:val="center"/>
            </w:pPr>
          </w:p>
        </w:tc>
        <w:tc>
          <w:tcPr>
            <w:tcW w:w="493" w:type="dxa"/>
            <w:vAlign w:val="center"/>
          </w:tcPr>
          <w:p w14:paraId="1C6AF5ED" w14:textId="77777777" w:rsidR="008A09A3" w:rsidRDefault="008A09A3">
            <w:pPr>
              <w:spacing w:after="0" w:line="240" w:lineRule="auto"/>
              <w:jc w:val="center"/>
            </w:pPr>
          </w:p>
        </w:tc>
        <w:tc>
          <w:tcPr>
            <w:tcW w:w="493" w:type="dxa"/>
            <w:vAlign w:val="center"/>
          </w:tcPr>
          <w:p w14:paraId="4E693833" w14:textId="77777777" w:rsidR="008A09A3" w:rsidRDefault="008A09A3">
            <w:pPr>
              <w:spacing w:after="0" w:line="240" w:lineRule="auto"/>
              <w:jc w:val="center"/>
            </w:pPr>
          </w:p>
        </w:tc>
        <w:tc>
          <w:tcPr>
            <w:tcW w:w="493" w:type="dxa"/>
            <w:vAlign w:val="center"/>
          </w:tcPr>
          <w:p w14:paraId="359DD1B9" w14:textId="77777777" w:rsidR="008A09A3" w:rsidRDefault="008A09A3">
            <w:pPr>
              <w:spacing w:after="0" w:line="240" w:lineRule="auto"/>
              <w:jc w:val="center"/>
            </w:pPr>
          </w:p>
        </w:tc>
        <w:tc>
          <w:tcPr>
            <w:tcW w:w="493" w:type="dxa"/>
            <w:vAlign w:val="center"/>
          </w:tcPr>
          <w:p w14:paraId="02836DD8" w14:textId="77777777" w:rsidR="008A09A3" w:rsidRDefault="008A09A3">
            <w:pPr>
              <w:spacing w:after="0" w:line="240" w:lineRule="auto"/>
              <w:jc w:val="center"/>
            </w:pPr>
          </w:p>
        </w:tc>
        <w:tc>
          <w:tcPr>
            <w:tcW w:w="493" w:type="dxa"/>
            <w:vAlign w:val="center"/>
          </w:tcPr>
          <w:p w14:paraId="07199D76" w14:textId="77777777" w:rsidR="008A09A3" w:rsidRDefault="008A09A3">
            <w:pPr>
              <w:spacing w:after="0" w:line="240" w:lineRule="auto"/>
              <w:jc w:val="center"/>
            </w:pPr>
          </w:p>
        </w:tc>
        <w:tc>
          <w:tcPr>
            <w:tcW w:w="493" w:type="dxa"/>
            <w:vAlign w:val="center"/>
          </w:tcPr>
          <w:p w14:paraId="7CBA6EDD" w14:textId="77777777" w:rsidR="008A09A3" w:rsidRDefault="008A09A3">
            <w:pPr>
              <w:spacing w:after="0" w:line="240" w:lineRule="auto"/>
              <w:jc w:val="center"/>
            </w:pPr>
          </w:p>
        </w:tc>
        <w:tc>
          <w:tcPr>
            <w:tcW w:w="493" w:type="dxa"/>
            <w:vAlign w:val="center"/>
          </w:tcPr>
          <w:p w14:paraId="173C118F" w14:textId="77777777" w:rsidR="008A09A3" w:rsidRDefault="008A09A3">
            <w:pPr>
              <w:spacing w:after="0" w:line="240" w:lineRule="auto"/>
              <w:jc w:val="center"/>
            </w:pPr>
          </w:p>
        </w:tc>
        <w:tc>
          <w:tcPr>
            <w:tcW w:w="493" w:type="dxa"/>
            <w:vAlign w:val="center"/>
          </w:tcPr>
          <w:p w14:paraId="767A5A43" w14:textId="77777777" w:rsidR="008A09A3" w:rsidRDefault="008A09A3">
            <w:pPr>
              <w:spacing w:after="0" w:line="240" w:lineRule="auto"/>
              <w:jc w:val="center"/>
            </w:pPr>
          </w:p>
        </w:tc>
        <w:tc>
          <w:tcPr>
            <w:tcW w:w="493" w:type="dxa"/>
            <w:vAlign w:val="center"/>
          </w:tcPr>
          <w:p w14:paraId="4EE5A8D6" w14:textId="77777777" w:rsidR="008A09A3" w:rsidRDefault="00C91DE4">
            <w:pPr>
              <w:spacing w:after="0" w:line="240" w:lineRule="auto"/>
              <w:jc w:val="center"/>
            </w:pPr>
            <w:r>
              <w:rPr>
                <w:sz w:val="14"/>
              </w:rPr>
              <w:t>X</w:t>
            </w:r>
          </w:p>
        </w:tc>
        <w:tc>
          <w:tcPr>
            <w:tcW w:w="493" w:type="dxa"/>
            <w:vAlign w:val="center"/>
          </w:tcPr>
          <w:p w14:paraId="5B8AF42E" w14:textId="77777777" w:rsidR="008A09A3" w:rsidRDefault="00C91DE4">
            <w:pPr>
              <w:spacing w:after="0" w:line="240" w:lineRule="auto"/>
              <w:jc w:val="center"/>
            </w:pPr>
            <w:r>
              <w:rPr>
                <w:sz w:val="14"/>
              </w:rPr>
              <w:t>X</w:t>
            </w:r>
          </w:p>
        </w:tc>
        <w:tc>
          <w:tcPr>
            <w:tcW w:w="493" w:type="dxa"/>
            <w:vAlign w:val="center"/>
          </w:tcPr>
          <w:p w14:paraId="7CC66BC3" w14:textId="77777777" w:rsidR="008A09A3" w:rsidRDefault="00C91DE4">
            <w:pPr>
              <w:spacing w:after="0" w:line="240" w:lineRule="auto"/>
              <w:jc w:val="center"/>
            </w:pPr>
            <w:r>
              <w:rPr>
                <w:sz w:val="14"/>
              </w:rPr>
              <w:t>X</w:t>
            </w:r>
          </w:p>
        </w:tc>
        <w:tc>
          <w:tcPr>
            <w:tcW w:w="493" w:type="dxa"/>
            <w:vAlign w:val="center"/>
          </w:tcPr>
          <w:p w14:paraId="63211CFC" w14:textId="77777777" w:rsidR="008A09A3" w:rsidRDefault="00C91DE4">
            <w:pPr>
              <w:spacing w:after="0" w:line="240" w:lineRule="auto"/>
              <w:jc w:val="center"/>
            </w:pPr>
            <w:r>
              <w:rPr>
                <w:sz w:val="14"/>
              </w:rPr>
              <w:t>X</w:t>
            </w:r>
          </w:p>
        </w:tc>
        <w:tc>
          <w:tcPr>
            <w:tcW w:w="493" w:type="dxa"/>
            <w:vAlign w:val="center"/>
          </w:tcPr>
          <w:p w14:paraId="0861E736" w14:textId="77777777" w:rsidR="008A09A3" w:rsidRDefault="008A09A3">
            <w:pPr>
              <w:spacing w:after="0" w:line="240" w:lineRule="auto"/>
              <w:jc w:val="center"/>
            </w:pPr>
          </w:p>
        </w:tc>
        <w:tc>
          <w:tcPr>
            <w:tcW w:w="493" w:type="dxa"/>
            <w:vAlign w:val="center"/>
          </w:tcPr>
          <w:p w14:paraId="2EEFB92B" w14:textId="77777777" w:rsidR="008A09A3" w:rsidRDefault="008A09A3">
            <w:pPr>
              <w:spacing w:after="0" w:line="240" w:lineRule="auto"/>
              <w:jc w:val="center"/>
            </w:pPr>
          </w:p>
        </w:tc>
        <w:tc>
          <w:tcPr>
            <w:tcW w:w="493" w:type="dxa"/>
            <w:vAlign w:val="center"/>
          </w:tcPr>
          <w:p w14:paraId="3D9F6317" w14:textId="77777777" w:rsidR="008A09A3" w:rsidRDefault="008A09A3">
            <w:pPr>
              <w:spacing w:after="0" w:line="240" w:lineRule="auto"/>
              <w:jc w:val="center"/>
            </w:pPr>
          </w:p>
        </w:tc>
        <w:tc>
          <w:tcPr>
            <w:tcW w:w="493" w:type="dxa"/>
            <w:vAlign w:val="center"/>
          </w:tcPr>
          <w:p w14:paraId="26A9333D" w14:textId="77777777" w:rsidR="008A09A3" w:rsidRDefault="008A09A3">
            <w:pPr>
              <w:spacing w:after="0" w:line="240" w:lineRule="auto"/>
              <w:jc w:val="center"/>
            </w:pPr>
          </w:p>
        </w:tc>
      </w:tr>
      <w:tr w:rsidR="008A09A3" w14:paraId="4253125D" w14:textId="77777777">
        <w:trPr>
          <w:jc w:val="center"/>
        </w:trPr>
        <w:tc>
          <w:tcPr>
            <w:tcW w:w="493" w:type="dxa"/>
            <w:vAlign w:val="center"/>
          </w:tcPr>
          <w:p w14:paraId="030E1E6D" w14:textId="77777777" w:rsidR="008A09A3" w:rsidRDefault="00C91DE4">
            <w:pPr>
              <w:spacing w:after="0" w:line="240" w:lineRule="auto"/>
            </w:pPr>
            <w:r>
              <w:rPr>
                <w:sz w:val="14"/>
              </w:rPr>
              <w:t>Functional, database, and mobile testing</w:t>
            </w:r>
          </w:p>
        </w:tc>
        <w:tc>
          <w:tcPr>
            <w:tcW w:w="493" w:type="dxa"/>
            <w:vAlign w:val="center"/>
          </w:tcPr>
          <w:p w14:paraId="4FB1E063" w14:textId="77777777" w:rsidR="008A09A3" w:rsidRDefault="008A09A3">
            <w:pPr>
              <w:spacing w:after="0" w:line="240" w:lineRule="auto"/>
              <w:jc w:val="center"/>
            </w:pPr>
          </w:p>
        </w:tc>
        <w:tc>
          <w:tcPr>
            <w:tcW w:w="493" w:type="dxa"/>
            <w:vAlign w:val="center"/>
          </w:tcPr>
          <w:p w14:paraId="75FA16EC" w14:textId="77777777" w:rsidR="008A09A3" w:rsidRDefault="008A09A3">
            <w:pPr>
              <w:spacing w:after="0" w:line="240" w:lineRule="auto"/>
              <w:jc w:val="center"/>
            </w:pPr>
          </w:p>
        </w:tc>
        <w:tc>
          <w:tcPr>
            <w:tcW w:w="493" w:type="dxa"/>
            <w:vAlign w:val="center"/>
          </w:tcPr>
          <w:p w14:paraId="164E4E3A" w14:textId="77777777" w:rsidR="008A09A3" w:rsidRDefault="008A09A3">
            <w:pPr>
              <w:spacing w:after="0" w:line="240" w:lineRule="auto"/>
              <w:jc w:val="center"/>
            </w:pPr>
          </w:p>
        </w:tc>
        <w:tc>
          <w:tcPr>
            <w:tcW w:w="493" w:type="dxa"/>
            <w:vAlign w:val="center"/>
          </w:tcPr>
          <w:p w14:paraId="551BCF86" w14:textId="77777777" w:rsidR="008A09A3" w:rsidRDefault="008A09A3">
            <w:pPr>
              <w:spacing w:after="0" w:line="240" w:lineRule="auto"/>
              <w:jc w:val="center"/>
            </w:pPr>
          </w:p>
        </w:tc>
        <w:tc>
          <w:tcPr>
            <w:tcW w:w="493" w:type="dxa"/>
            <w:vAlign w:val="center"/>
          </w:tcPr>
          <w:p w14:paraId="26F53A52" w14:textId="77777777" w:rsidR="008A09A3" w:rsidRDefault="008A09A3">
            <w:pPr>
              <w:spacing w:after="0" w:line="240" w:lineRule="auto"/>
              <w:jc w:val="center"/>
            </w:pPr>
          </w:p>
        </w:tc>
        <w:tc>
          <w:tcPr>
            <w:tcW w:w="493" w:type="dxa"/>
            <w:vAlign w:val="center"/>
          </w:tcPr>
          <w:p w14:paraId="28CB322F" w14:textId="77777777" w:rsidR="008A09A3" w:rsidRDefault="008A09A3">
            <w:pPr>
              <w:spacing w:after="0" w:line="240" w:lineRule="auto"/>
              <w:jc w:val="center"/>
            </w:pPr>
          </w:p>
        </w:tc>
        <w:tc>
          <w:tcPr>
            <w:tcW w:w="493" w:type="dxa"/>
            <w:vAlign w:val="center"/>
          </w:tcPr>
          <w:p w14:paraId="1650F91D" w14:textId="77777777" w:rsidR="008A09A3" w:rsidRDefault="008A09A3">
            <w:pPr>
              <w:spacing w:after="0" w:line="240" w:lineRule="auto"/>
              <w:jc w:val="center"/>
            </w:pPr>
          </w:p>
        </w:tc>
        <w:tc>
          <w:tcPr>
            <w:tcW w:w="493" w:type="dxa"/>
            <w:vAlign w:val="center"/>
          </w:tcPr>
          <w:p w14:paraId="3B717E50" w14:textId="77777777" w:rsidR="008A09A3" w:rsidRDefault="008A09A3">
            <w:pPr>
              <w:spacing w:after="0" w:line="240" w:lineRule="auto"/>
              <w:jc w:val="center"/>
            </w:pPr>
          </w:p>
        </w:tc>
        <w:tc>
          <w:tcPr>
            <w:tcW w:w="493" w:type="dxa"/>
            <w:vAlign w:val="center"/>
          </w:tcPr>
          <w:p w14:paraId="0C07A66C" w14:textId="77777777" w:rsidR="008A09A3" w:rsidRDefault="008A09A3">
            <w:pPr>
              <w:spacing w:after="0" w:line="240" w:lineRule="auto"/>
              <w:jc w:val="center"/>
            </w:pPr>
          </w:p>
        </w:tc>
        <w:tc>
          <w:tcPr>
            <w:tcW w:w="493" w:type="dxa"/>
            <w:vAlign w:val="center"/>
          </w:tcPr>
          <w:p w14:paraId="1C882B2B" w14:textId="77777777" w:rsidR="008A09A3" w:rsidRDefault="008A09A3">
            <w:pPr>
              <w:spacing w:after="0" w:line="240" w:lineRule="auto"/>
              <w:jc w:val="center"/>
            </w:pPr>
          </w:p>
        </w:tc>
        <w:tc>
          <w:tcPr>
            <w:tcW w:w="493" w:type="dxa"/>
            <w:vAlign w:val="center"/>
          </w:tcPr>
          <w:p w14:paraId="2EECD15C" w14:textId="77777777" w:rsidR="008A09A3" w:rsidRDefault="008A09A3">
            <w:pPr>
              <w:spacing w:after="0" w:line="240" w:lineRule="auto"/>
              <w:jc w:val="center"/>
            </w:pPr>
          </w:p>
        </w:tc>
        <w:tc>
          <w:tcPr>
            <w:tcW w:w="493" w:type="dxa"/>
            <w:vAlign w:val="center"/>
          </w:tcPr>
          <w:p w14:paraId="4E288DDD" w14:textId="77777777" w:rsidR="008A09A3" w:rsidRDefault="00C91DE4">
            <w:pPr>
              <w:spacing w:after="0" w:line="240" w:lineRule="auto"/>
              <w:jc w:val="center"/>
            </w:pPr>
            <w:r>
              <w:rPr>
                <w:sz w:val="14"/>
              </w:rPr>
              <w:t>X</w:t>
            </w:r>
          </w:p>
        </w:tc>
        <w:tc>
          <w:tcPr>
            <w:tcW w:w="493" w:type="dxa"/>
            <w:vAlign w:val="center"/>
          </w:tcPr>
          <w:p w14:paraId="04D73027" w14:textId="77777777" w:rsidR="008A09A3" w:rsidRDefault="00C91DE4">
            <w:pPr>
              <w:spacing w:after="0" w:line="240" w:lineRule="auto"/>
              <w:jc w:val="center"/>
            </w:pPr>
            <w:r>
              <w:rPr>
                <w:sz w:val="14"/>
              </w:rPr>
              <w:t>X</w:t>
            </w:r>
          </w:p>
        </w:tc>
        <w:tc>
          <w:tcPr>
            <w:tcW w:w="493" w:type="dxa"/>
            <w:vAlign w:val="center"/>
          </w:tcPr>
          <w:p w14:paraId="4E5F0BFA" w14:textId="77777777" w:rsidR="008A09A3" w:rsidRDefault="00C91DE4">
            <w:pPr>
              <w:spacing w:after="0" w:line="240" w:lineRule="auto"/>
              <w:jc w:val="center"/>
            </w:pPr>
            <w:r>
              <w:rPr>
                <w:sz w:val="14"/>
              </w:rPr>
              <w:t>X</w:t>
            </w:r>
          </w:p>
        </w:tc>
        <w:tc>
          <w:tcPr>
            <w:tcW w:w="493" w:type="dxa"/>
            <w:vAlign w:val="center"/>
          </w:tcPr>
          <w:p w14:paraId="2F5B5E6C" w14:textId="77777777" w:rsidR="008A09A3" w:rsidRDefault="00C91DE4">
            <w:pPr>
              <w:spacing w:after="0" w:line="240" w:lineRule="auto"/>
              <w:jc w:val="center"/>
            </w:pPr>
            <w:r>
              <w:rPr>
                <w:sz w:val="14"/>
              </w:rPr>
              <w:t>X</w:t>
            </w:r>
          </w:p>
        </w:tc>
        <w:tc>
          <w:tcPr>
            <w:tcW w:w="493" w:type="dxa"/>
            <w:vAlign w:val="center"/>
          </w:tcPr>
          <w:p w14:paraId="5F421E96" w14:textId="77777777" w:rsidR="008A09A3" w:rsidRDefault="008A09A3">
            <w:pPr>
              <w:spacing w:after="0" w:line="240" w:lineRule="auto"/>
              <w:jc w:val="center"/>
            </w:pPr>
          </w:p>
        </w:tc>
        <w:tc>
          <w:tcPr>
            <w:tcW w:w="493" w:type="dxa"/>
            <w:vAlign w:val="center"/>
          </w:tcPr>
          <w:p w14:paraId="069C5A08" w14:textId="77777777" w:rsidR="008A09A3" w:rsidRDefault="008A09A3">
            <w:pPr>
              <w:spacing w:after="0" w:line="240" w:lineRule="auto"/>
              <w:jc w:val="center"/>
            </w:pPr>
          </w:p>
        </w:tc>
        <w:tc>
          <w:tcPr>
            <w:tcW w:w="493" w:type="dxa"/>
            <w:vAlign w:val="center"/>
          </w:tcPr>
          <w:p w14:paraId="373689D9" w14:textId="77777777" w:rsidR="008A09A3" w:rsidRDefault="008A09A3">
            <w:pPr>
              <w:spacing w:after="0" w:line="240" w:lineRule="auto"/>
              <w:jc w:val="center"/>
            </w:pPr>
          </w:p>
        </w:tc>
      </w:tr>
      <w:tr w:rsidR="008A09A3" w14:paraId="70DD0097" w14:textId="77777777">
        <w:trPr>
          <w:jc w:val="center"/>
        </w:trPr>
        <w:tc>
          <w:tcPr>
            <w:tcW w:w="493" w:type="dxa"/>
            <w:vAlign w:val="center"/>
          </w:tcPr>
          <w:p w14:paraId="07F44D09" w14:textId="77777777" w:rsidR="008A09A3" w:rsidRDefault="00C91DE4">
            <w:pPr>
              <w:spacing w:after="0" w:line="240" w:lineRule="auto"/>
            </w:pPr>
            <w:r>
              <w:rPr>
                <w:sz w:val="14"/>
              </w:rPr>
              <w:t>User evaluation and improvement</w:t>
            </w:r>
          </w:p>
        </w:tc>
        <w:tc>
          <w:tcPr>
            <w:tcW w:w="493" w:type="dxa"/>
            <w:vAlign w:val="center"/>
          </w:tcPr>
          <w:p w14:paraId="423BFE2D" w14:textId="77777777" w:rsidR="008A09A3" w:rsidRDefault="008A09A3">
            <w:pPr>
              <w:spacing w:after="0" w:line="240" w:lineRule="auto"/>
              <w:jc w:val="center"/>
            </w:pPr>
          </w:p>
        </w:tc>
        <w:tc>
          <w:tcPr>
            <w:tcW w:w="493" w:type="dxa"/>
            <w:vAlign w:val="center"/>
          </w:tcPr>
          <w:p w14:paraId="1292EF20" w14:textId="77777777" w:rsidR="008A09A3" w:rsidRDefault="008A09A3">
            <w:pPr>
              <w:spacing w:after="0" w:line="240" w:lineRule="auto"/>
              <w:jc w:val="center"/>
            </w:pPr>
          </w:p>
        </w:tc>
        <w:tc>
          <w:tcPr>
            <w:tcW w:w="493" w:type="dxa"/>
            <w:vAlign w:val="center"/>
          </w:tcPr>
          <w:p w14:paraId="29EC4BE2" w14:textId="77777777" w:rsidR="008A09A3" w:rsidRDefault="008A09A3">
            <w:pPr>
              <w:spacing w:after="0" w:line="240" w:lineRule="auto"/>
              <w:jc w:val="center"/>
            </w:pPr>
          </w:p>
        </w:tc>
        <w:tc>
          <w:tcPr>
            <w:tcW w:w="493" w:type="dxa"/>
            <w:vAlign w:val="center"/>
          </w:tcPr>
          <w:p w14:paraId="6927EBD9" w14:textId="77777777" w:rsidR="008A09A3" w:rsidRDefault="008A09A3">
            <w:pPr>
              <w:spacing w:after="0" w:line="240" w:lineRule="auto"/>
              <w:jc w:val="center"/>
            </w:pPr>
          </w:p>
        </w:tc>
        <w:tc>
          <w:tcPr>
            <w:tcW w:w="493" w:type="dxa"/>
            <w:vAlign w:val="center"/>
          </w:tcPr>
          <w:p w14:paraId="3B8FE05D" w14:textId="77777777" w:rsidR="008A09A3" w:rsidRDefault="008A09A3">
            <w:pPr>
              <w:spacing w:after="0" w:line="240" w:lineRule="auto"/>
              <w:jc w:val="center"/>
            </w:pPr>
          </w:p>
        </w:tc>
        <w:tc>
          <w:tcPr>
            <w:tcW w:w="493" w:type="dxa"/>
            <w:vAlign w:val="center"/>
          </w:tcPr>
          <w:p w14:paraId="199F2548" w14:textId="77777777" w:rsidR="008A09A3" w:rsidRDefault="008A09A3">
            <w:pPr>
              <w:spacing w:after="0" w:line="240" w:lineRule="auto"/>
              <w:jc w:val="center"/>
            </w:pPr>
          </w:p>
        </w:tc>
        <w:tc>
          <w:tcPr>
            <w:tcW w:w="493" w:type="dxa"/>
            <w:vAlign w:val="center"/>
          </w:tcPr>
          <w:p w14:paraId="0965F84D" w14:textId="77777777" w:rsidR="008A09A3" w:rsidRDefault="008A09A3">
            <w:pPr>
              <w:spacing w:after="0" w:line="240" w:lineRule="auto"/>
              <w:jc w:val="center"/>
            </w:pPr>
          </w:p>
        </w:tc>
        <w:tc>
          <w:tcPr>
            <w:tcW w:w="493" w:type="dxa"/>
            <w:vAlign w:val="center"/>
          </w:tcPr>
          <w:p w14:paraId="27F35DD8" w14:textId="77777777" w:rsidR="008A09A3" w:rsidRDefault="008A09A3">
            <w:pPr>
              <w:spacing w:after="0" w:line="240" w:lineRule="auto"/>
              <w:jc w:val="center"/>
            </w:pPr>
          </w:p>
        </w:tc>
        <w:tc>
          <w:tcPr>
            <w:tcW w:w="493" w:type="dxa"/>
            <w:vAlign w:val="center"/>
          </w:tcPr>
          <w:p w14:paraId="3E63DFF7" w14:textId="77777777" w:rsidR="008A09A3" w:rsidRDefault="008A09A3">
            <w:pPr>
              <w:spacing w:after="0" w:line="240" w:lineRule="auto"/>
              <w:jc w:val="center"/>
            </w:pPr>
          </w:p>
        </w:tc>
        <w:tc>
          <w:tcPr>
            <w:tcW w:w="493" w:type="dxa"/>
            <w:vAlign w:val="center"/>
          </w:tcPr>
          <w:p w14:paraId="1893DEEC" w14:textId="77777777" w:rsidR="008A09A3" w:rsidRDefault="008A09A3">
            <w:pPr>
              <w:spacing w:after="0" w:line="240" w:lineRule="auto"/>
              <w:jc w:val="center"/>
            </w:pPr>
          </w:p>
        </w:tc>
        <w:tc>
          <w:tcPr>
            <w:tcW w:w="493" w:type="dxa"/>
            <w:vAlign w:val="center"/>
          </w:tcPr>
          <w:p w14:paraId="7BDBD58E" w14:textId="77777777" w:rsidR="008A09A3" w:rsidRDefault="008A09A3">
            <w:pPr>
              <w:spacing w:after="0" w:line="240" w:lineRule="auto"/>
              <w:jc w:val="center"/>
            </w:pPr>
          </w:p>
        </w:tc>
        <w:tc>
          <w:tcPr>
            <w:tcW w:w="493" w:type="dxa"/>
            <w:vAlign w:val="center"/>
          </w:tcPr>
          <w:p w14:paraId="3B9C8FEA" w14:textId="77777777" w:rsidR="008A09A3" w:rsidRDefault="008A09A3">
            <w:pPr>
              <w:spacing w:after="0" w:line="240" w:lineRule="auto"/>
              <w:jc w:val="center"/>
            </w:pPr>
          </w:p>
        </w:tc>
        <w:tc>
          <w:tcPr>
            <w:tcW w:w="493" w:type="dxa"/>
            <w:vAlign w:val="center"/>
          </w:tcPr>
          <w:p w14:paraId="0049CA12" w14:textId="77777777" w:rsidR="008A09A3" w:rsidRDefault="00C91DE4">
            <w:pPr>
              <w:spacing w:after="0" w:line="240" w:lineRule="auto"/>
              <w:jc w:val="center"/>
            </w:pPr>
            <w:r>
              <w:rPr>
                <w:sz w:val="14"/>
              </w:rPr>
              <w:t>X</w:t>
            </w:r>
          </w:p>
        </w:tc>
        <w:tc>
          <w:tcPr>
            <w:tcW w:w="493" w:type="dxa"/>
            <w:vAlign w:val="center"/>
          </w:tcPr>
          <w:p w14:paraId="29D9C1A6" w14:textId="77777777" w:rsidR="008A09A3" w:rsidRDefault="00C91DE4">
            <w:pPr>
              <w:spacing w:after="0" w:line="240" w:lineRule="auto"/>
              <w:jc w:val="center"/>
            </w:pPr>
            <w:r>
              <w:rPr>
                <w:sz w:val="14"/>
              </w:rPr>
              <w:t>X</w:t>
            </w:r>
          </w:p>
        </w:tc>
        <w:tc>
          <w:tcPr>
            <w:tcW w:w="493" w:type="dxa"/>
            <w:vAlign w:val="center"/>
          </w:tcPr>
          <w:p w14:paraId="21E6BE1F" w14:textId="77777777" w:rsidR="008A09A3" w:rsidRDefault="00C91DE4">
            <w:pPr>
              <w:spacing w:after="0" w:line="240" w:lineRule="auto"/>
              <w:jc w:val="center"/>
            </w:pPr>
            <w:r>
              <w:rPr>
                <w:sz w:val="14"/>
              </w:rPr>
              <w:t>X</w:t>
            </w:r>
          </w:p>
        </w:tc>
        <w:tc>
          <w:tcPr>
            <w:tcW w:w="493" w:type="dxa"/>
            <w:vAlign w:val="center"/>
          </w:tcPr>
          <w:p w14:paraId="2C1871B2" w14:textId="77777777" w:rsidR="008A09A3" w:rsidRDefault="00C91DE4">
            <w:pPr>
              <w:spacing w:after="0" w:line="240" w:lineRule="auto"/>
              <w:jc w:val="center"/>
            </w:pPr>
            <w:r>
              <w:rPr>
                <w:sz w:val="14"/>
              </w:rPr>
              <w:t>X</w:t>
            </w:r>
          </w:p>
        </w:tc>
        <w:tc>
          <w:tcPr>
            <w:tcW w:w="493" w:type="dxa"/>
            <w:vAlign w:val="center"/>
          </w:tcPr>
          <w:p w14:paraId="40CE899D" w14:textId="77777777" w:rsidR="008A09A3" w:rsidRDefault="008A09A3">
            <w:pPr>
              <w:spacing w:after="0" w:line="240" w:lineRule="auto"/>
              <w:jc w:val="center"/>
            </w:pPr>
          </w:p>
        </w:tc>
        <w:tc>
          <w:tcPr>
            <w:tcW w:w="493" w:type="dxa"/>
            <w:vAlign w:val="center"/>
          </w:tcPr>
          <w:p w14:paraId="4E821E9B" w14:textId="77777777" w:rsidR="008A09A3" w:rsidRDefault="008A09A3">
            <w:pPr>
              <w:spacing w:after="0" w:line="240" w:lineRule="auto"/>
              <w:jc w:val="center"/>
            </w:pPr>
          </w:p>
        </w:tc>
      </w:tr>
      <w:tr w:rsidR="008A09A3" w14:paraId="57C5AEF6" w14:textId="77777777">
        <w:trPr>
          <w:jc w:val="center"/>
        </w:trPr>
        <w:tc>
          <w:tcPr>
            <w:tcW w:w="493" w:type="dxa"/>
            <w:vAlign w:val="center"/>
          </w:tcPr>
          <w:p w14:paraId="696C8A5A" w14:textId="77777777" w:rsidR="008A09A3" w:rsidRDefault="00C91DE4">
            <w:pPr>
              <w:spacing w:after="0" w:line="240" w:lineRule="auto"/>
            </w:pPr>
            <w:r>
              <w:rPr>
                <w:sz w:val="14"/>
              </w:rPr>
              <w:t>Final report, documentation, and presentation</w:t>
            </w:r>
          </w:p>
        </w:tc>
        <w:tc>
          <w:tcPr>
            <w:tcW w:w="493" w:type="dxa"/>
            <w:vAlign w:val="center"/>
          </w:tcPr>
          <w:p w14:paraId="04049550" w14:textId="77777777" w:rsidR="008A09A3" w:rsidRDefault="008A09A3">
            <w:pPr>
              <w:spacing w:after="0" w:line="240" w:lineRule="auto"/>
              <w:jc w:val="center"/>
            </w:pPr>
          </w:p>
        </w:tc>
        <w:tc>
          <w:tcPr>
            <w:tcW w:w="493" w:type="dxa"/>
            <w:vAlign w:val="center"/>
          </w:tcPr>
          <w:p w14:paraId="3EE0BFC8" w14:textId="77777777" w:rsidR="008A09A3" w:rsidRDefault="008A09A3">
            <w:pPr>
              <w:spacing w:after="0" w:line="240" w:lineRule="auto"/>
              <w:jc w:val="center"/>
            </w:pPr>
          </w:p>
        </w:tc>
        <w:tc>
          <w:tcPr>
            <w:tcW w:w="493" w:type="dxa"/>
            <w:vAlign w:val="center"/>
          </w:tcPr>
          <w:p w14:paraId="4F2A2B74" w14:textId="77777777" w:rsidR="008A09A3" w:rsidRDefault="008A09A3">
            <w:pPr>
              <w:spacing w:after="0" w:line="240" w:lineRule="auto"/>
              <w:jc w:val="center"/>
            </w:pPr>
          </w:p>
        </w:tc>
        <w:tc>
          <w:tcPr>
            <w:tcW w:w="493" w:type="dxa"/>
            <w:vAlign w:val="center"/>
          </w:tcPr>
          <w:p w14:paraId="1FD1EC24" w14:textId="77777777" w:rsidR="008A09A3" w:rsidRDefault="008A09A3">
            <w:pPr>
              <w:spacing w:after="0" w:line="240" w:lineRule="auto"/>
              <w:jc w:val="center"/>
            </w:pPr>
          </w:p>
        </w:tc>
        <w:tc>
          <w:tcPr>
            <w:tcW w:w="493" w:type="dxa"/>
            <w:vAlign w:val="center"/>
          </w:tcPr>
          <w:p w14:paraId="535CE33D" w14:textId="77777777" w:rsidR="008A09A3" w:rsidRDefault="008A09A3">
            <w:pPr>
              <w:spacing w:after="0" w:line="240" w:lineRule="auto"/>
              <w:jc w:val="center"/>
            </w:pPr>
          </w:p>
        </w:tc>
        <w:tc>
          <w:tcPr>
            <w:tcW w:w="493" w:type="dxa"/>
            <w:vAlign w:val="center"/>
          </w:tcPr>
          <w:p w14:paraId="2D8683E9" w14:textId="77777777" w:rsidR="008A09A3" w:rsidRDefault="008A09A3">
            <w:pPr>
              <w:spacing w:after="0" w:line="240" w:lineRule="auto"/>
              <w:jc w:val="center"/>
            </w:pPr>
          </w:p>
        </w:tc>
        <w:tc>
          <w:tcPr>
            <w:tcW w:w="493" w:type="dxa"/>
            <w:vAlign w:val="center"/>
          </w:tcPr>
          <w:p w14:paraId="1C7F58F0" w14:textId="77777777" w:rsidR="008A09A3" w:rsidRDefault="008A09A3">
            <w:pPr>
              <w:spacing w:after="0" w:line="240" w:lineRule="auto"/>
              <w:jc w:val="center"/>
            </w:pPr>
          </w:p>
        </w:tc>
        <w:tc>
          <w:tcPr>
            <w:tcW w:w="493" w:type="dxa"/>
            <w:vAlign w:val="center"/>
          </w:tcPr>
          <w:p w14:paraId="5C83BA1D" w14:textId="77777777" w:rsidR="008A09A3" w:rsidRDefault="008A09A3">
            <w:pPr>
              <w:spacing w:after="0" w:line="240" w:lineRule="auto"/>
              <w:jc w:val="center"/>
            </w:pPr>
          </w:p>
        </w:tc>
        <w:tc>
          <w:tcPr>
            <w:tcW w:w="493" w:type="dxa"/>
            <w:vAlign w:val="center"/>
          </w:tcPr>
          <w:p w14:paraId="4487DCF3" w14:textId="77777777" w:rsidR="008A09A3" w:rsidRDefault="008A09A3">
            <w:pPr>
              <w:spacing w:after="0" w:line="240" w:lineRule="auto"/>
              <w:jc w:val="center"/>
            </w:pPr>
          </w:p>
        </w:tc>
        <w:tc>
          <w:tcPr>
            <w:tcW w:w="493" w:type="dxa"/>
            <w:vAlign w:val="center"/>
          </w:tcPr>
          <w:p w14:paraId="2B343E21" w14:textId="77777777" w:rsidR="008A09A3" w:rsidRDefault="008A09A3">
            <w:pPr>
              <w:spacing w:after="0" w:line="240" w:lineRule="auto"/>
              <w:jc w:val="center"/>
            </w:pPr>
          </w:p>
        </w:tc>
        <w:tc>
          <w:tcPr>
            <w:tcW w:w="493" w:type="dxa"/>
            <w:vAlign w:val="center"/>
          </w:tcPr>
          <w:p w14:paraId="0E404864" w14:textId="77777777" w:rsidR="008A09A3" w:rsidRDefault="008A09A3">
            <w:pPr>
              <w:spacing w:after="0" w:line="240" w:lineRule="auto"/>
              <w:jc w:val="center"/>
            </w:pPr>
          </w:p>
        </w:tc>
        <w:tc>
          <w:tcPr>
            <w:tcW w:w="493" w:type="dxa"/>
            <w:vAlign w:val="center"/>
          </w:tcPr>
          <w:p w14:paraId="5325D3FB" w14:textId="77777777" w:rsidR="008A09A3" w:rsidRDefault="008A09A3">
            <w:pPr>
              <w:spacing w:after="0" w:line="240" w:lineRule="auto"/>
              <w:jc w:val="center"/>
            </w:pPr>
          </w:p>
        </w:tc>
        <w:tc>
          <w:tcPr>
            <w:tcW w:w="493" w:type="dxa"/>
            <w:vAlign w:val="center"/>
          </w:tcPr>
          <w:p w14:paraId="6D42321A" w14:textId="77777777" w:rsidR="008A09A3" w:rsidRDefault="008A09A3">
            <w:pPr>
              <w:spacing w:after="0" w:line="240" w:lineRule="auto"/>
              <w:jc w:val="center"/>
            </w:pPr>
          </w:p>
        </w:tc>
        <w:tc>
          <w:tcPr>
            <w:tcW w:w="493" w:type="dxa"/>
            <w:vAlign w:val="center"/>
          </w:tcPr>
          <w:p w14:paraId="1F88FB32" w14:textId="77777777" w:rsidR="008A09A3" w:rsidRDefault="00C91DE4">
            <w:pPr>
              <w:spacing w:after="0" w:line="240" w:lineRule="auto"/>
              <w:jc w:val="center"/>
            </w:pPr>
            <w:r>
              <w:rPr>
                <w:sz w:val="14"/>
              </w:rPr>
              <w:t>X</w:t>
            </w:r>
          </w:p>
        </w:tc>
        <w:tc>
          <w:tcPr>
            <w:tcW w:w="493" w:type="dxa"/>
            <w:vAlign w:val="center"/>
          </w:tcPr>
          <w:p w14:paraId="6519686E" w14:textId="77777777" w:rsidR="008A09A3" w:rsidRDefault="00C91DE4">
            <w:pPr>
              <w:spacing w:after="0" w:line="240" w:lineRule="auto"/>
              <w:jc w:val="center"/>
            </w:pPr>
            <w:r>
              <w:rPr>
                <w:sz w:val="14"/>
              </w:rPr>
              <w:t>X</w:t>
            </w:r>
          </w:p>
        </w:tc>
        <w:tc>
          <w:tcPr>
            <w:tcW w:w="493" w:type="dxa"/>
            <w:vAlign w:val="center"/>
          </w:tcPr>
          <w:p w14:paraId="1AC837CD" w14:textId="77777777" w:rsidR="008A09A3" w:rsidRDefault="00C91DE4">
            <w:pPr>
              <w:spacing w:after="0" w:line="240" w:lineRule="auto"/>
              <w:jc w:val="center"/>
            </w:pPr>
            <w:r>
              <w:rPr>
                <w:sz w:val="14"/>
              </w:rPr>
              <w:t>X</w:t>
            </w:r>
          </w:p>
        </w:tc>
        <w:tc>
          <w:tcPr>
            <w:tcW w:w="493" w:type="dxa"/>
            <w:vAlign w:val="center"/>
          </w:tcPr>
          <w:p w14:paraId="0E118646" w14:textId="77777777" w:rsidR="008A09A3" w:rsidRDefault="00C91DE4">
            <w:pPr>
              <w:spacing w:after="0" w:line="240" w:lineRule="auto"/>
              <w:jc w:val="center"/>
            </w:pPr>
            <w:r>
              <w:rPr>
                <w:sz w:val="14"/>
              </w:rPr>
              <w:t>X</w:t>
            </w:r>
          </w:p>
        </w:tc>
        <w:tc>
          <w:tcPr>
            <w:tcW w:w="493" w:type="dxa"/>
            <w:vAlign w:val="center"/>
          </w:tcPr>
          <w:p w14:paraId="5158D3E4" w14:textId="77777777" w:rsidR="008A09A3" w:rsidRDefault="00C91DE4">
            <w:pPr>
              <w:spacing w:after="0" w:line="240" w:lineRule="auto"/>
              <w:jc w:val="center"/>
            </w:pPr>
            <w:r>
              <w:rPr>
                <w:sz w:val="14"/>
              </w:rPr>
              <w:t>X</w:t>
            </w:r>
          </w:p>
        </w:tc>
      </w:tr>
    </w:tbl>
    <w:p w14:paraId="55D60B1A" w14:textId="77777777" w:rsidR="008A09A3" w:rsidRDefault="00C91DE4">
      <w:pPr>
        <w:pStyle w:val="Heading1"/>
        <w:spacing w:before="240" w:after="120"/>
      </w:pPr>
      <w:bookmarkStart w:id="62" w:name="_Toc234175409"/>
      <w:r>
        <w:rPr>
          <w:rFonts w:ascii="Times New Roman" w:hAnsi="Times New Roman"/>
        </w:rPr>
        <w:t>7. TOOLS AND TECHNOLOGIES</w:t>
      </w:r>
      <w:bookmarkEnd w:id="62"/>
    </w:p>
    <w:p w14:paraId="0F74C854" w14:textId="77777777" w:rsidR="008A09A3" w:rsidRDefault="00C91DE4">
      <w:pPr>
        <w:pStyle w:val="Heading2"/>
        <w:spacing w:before="160" w:after="120"/>
      </w:pPr>
      <w:bookmarkStart w:id="63" w:name="_Toc234175410"/>
      <w:r>
        <w:rPr>
          <w:rFonts w:ascii="Times New Roman" w:hAnsi="Times New Roman"/>
        </w:rPr>
        <w:t>7.1. DEVELOPMENT TOOLS</w:t>
      </w:r>
      <w:bookmarkEnd w:id="63"/>
    </w:p>
    <w:p w14:paraId="0E35F6DD" w14:textId="77777777" w:rsidR="008A09A3" w:rsidRDefault="00C91DE4">
      <w:pPr>
        <w:pStyle w:val="Heading3"/>
        <w:spacing w:before="160" w:after="60"/>
      </w:pPr>
      <w:bookmarkStart w:id="64" w:name="_Toc234175411"/>
      <w:r>
        <w:rPr>
          <w:rFonts w:ascii="Times New Roman" w:hAnsi="Times New Roman"/>
        </w:rPr>
        <w:t>7.1.1. Programming Language</w:t>
      </w:r>
      <w:bookmarkEnd w:id="64"/>
    </w:p>
    <w:p w14:paraId="474C468A" w14:textId="77777777" w:rsidR="008A09A3" w:rsidRDefault="00C91DE4" w:rsidP="00C5305A">
      <w:pPr>
        <w:spacing w:after="120" w:line="360" w:lineRule="auto"/>
        <w:ind w:firstLine="720"/>
        <w:jc w:val="both"/>
      </w:pPr>
      <w:r>
        <w:t>JavaScript and TypeScript will be used for the web application, backend logic, and media processing workflow because they support full-stack development and integrate well with Node.js-based tooling.</w:t>
      </w:r>
    </w:p>
    <w:p w14:paraId="543AF632" w14:textId="77777777" w:rsidR="008A09A3" w:rsidRDefault="00C91DE4">
      <w:pPr>
        <w:pStyle w:val="Heading3"/>
        <w:spacing w:before="160" w:after="60"/>
      </w:pPr>
      <w:bookmarkStart w:id="65" w:name="_Toc234175412"/>
      <w:r>
        <w:rPr>
          <w:rFonts w:ascii="Times New Roman" w:hAnsi="Times New Roman"/>
        </w:rPr>
        <w:t>7.1.2. Web Framework</w:t>
      </w:r>
      <w:bookmarkEnd w:id="65"/>
    </w:p>
    <w:p w14:paraId="7503C2BD" w14:textId="77777777" w:rsidR="008A09A3" w:rsidRDefault="00C91DE4" w:rsidP="00C5305A">
      <w:pPr>
        <w:spacing w:after="120" w:line="360" w:lineRule="auto"/>
        <w:ind w:firstLine="720"/>
        <w:jc w:val="both"/>
      </w:pPr>
      <w:r>
        <w:t>Node.js will be used for the backend/API layer. The existing prototype dashboard may be enhanced using a modern web frontend framework or improved static frontend depending on implementation needs.</w:t>
      </w:r>
    </w:p>
    <w:p w14:paraId="2C52C00D" w14:textId="77777777" w:rsidR="008A09A3" w:rsidRDefault="00C91DE4">
      <w:pPr>
        <w:pStyle w:val="Heading3"/>
        <w:spacing w:before="160" w:after="60"/>
      </w:pPr>
      <w:bookmarkStart w:id="66" w:name="_Toc234175413"/>
      <w:r>
        <w:rPr>
          <w:rFonts w:ascii="Times New Roman" w:hAnsi="Times New Roman"/>
        </w:rPr>
        <w:t>7.1.3. Mobile Application Tool</w:t>
      </w:r>
      <w:bookmarkEnd w:id="66"/>
    </w:p>
    <w:p w14:paraId="7D9E8211" w14:textId="77777777" w:rsidR="008A09A3" w:rsidRDefault="00C91DE4" w:rsidP="00C5305A">
      <w:pPr>
        <w:spacing w:after="120" w:line="360" w:lineRule="auto"/>
        <w:ind w:firstLine="720"/>
        <w:jc w:val="both"/>
      </w:pPr>
      <w:r>
        <w:t>The mobile module will be developed using a responsive PWA-style approach. It will be optimized for mobile screens and installable where supported, allowing staff to access upload and review workflows from mobile devices (</w:t>
      </w:r>
      <w:proofErr w:type="spellStart"/>
      <w:r>
        <w:t>web.dev</w:t>
      </w:r>
      <w:proofErr w:type="spellEnd"/>
      <w:r>
        <w:t>, n.d.).</w:t>
      </w:r>
    </w:p>
    <w:p w14:paraId="44F0D417" w14:textId="77777777" w:rsidR="008A09A3" w:rsidRDefault="00C91DE4">
      <w:pPr>
        <w:pStyle w:val="Heading3"/>
        <w:spacing w:before="160" w:after="60"/>
      </w:pPr>
      <w:bookmarkStart w:id="67" w:name="_Toc234175414"/>
      <w:r>
        <w:rPr>
          <w:rFonts w:ascii="Times New Roman" w:hAnsi="Times New Roman"/>
        </w:rPr>
        <w:t>7.1.4. Database Management System</w:t>
      </w:r>
      <w:bookmarkEnd w:id="67"/>
    </w:p>
    <w:p w14:paraId="66055164" w14:textId="77777777" w:rsidR="008A09A3" w:rsidRDefault="00C91DE4" w:rsidP="00C5305A">
      <w:pPr>
        <w:spacing w:after="120" w:line="360" w:lineRule="auto"/>
        <w:ind w:firstLine="720"/>
        <w:jc w:val="both"/>
      </w:pPr>
      <w:proofErr w:type="spellStart"/>
      <w:r>
        <w:t>Supabase</w:t>
      </w:r>
      <w:proofErr w:type="spellEnd"/>
      <w:r>
        <w:t xml:space="preserve"> PostgreSQL will be used as the DBMS backend for structured data storage, relational tables, authentication support, storage integration, and analytics querying (</w:t>
      </w:r>
      <w:proofErr w:type="spellStart"/>
      <w:r>
        <w:t>Supabase</w:t>
      </w:r>
      <w:proofErr w:type="spellEnd"/>
      <w:r>
        <w:t>, 2026).</w:t>
      </w:r>
    </w:p>
    <w:p w14:paraId="75105DC4" w14:textId="77777777" w:rsidR="008A09A3" w:rsidRDefault="00C91DE4">
      <w:pPr>
        <w:pStyle w:val="Heading3"/>
        <w:spacing w:before="160" w:after="60"/>
      </w:pPr>
      <w:bookmarkStart w:id="68" w:name="_Toc234175415"/>
      <w:r>
        <w:rPr>
          <w:rFonts w:ascii="Times New Roman" w:hAnsi="Times New Roman"/>
        </w:rPr>
        <w:lastRenderedPageBreak/>
        <w:t>7.1.5. Media Processing Tool</w:t>
      </w:r>
      <w:bookmarkEnd w:id="68"/>
    </w:p>
    <w:p w14:paraId="0FEA0C63" w14:textId="77777777" w:rsidR="008A09A3" w:rsidRDefault="00C91DE4" w:rsidP="00C5305A">
      <w:pPr>
        <w:spacing w:after="120" w:line="360" w:lineRule="auto"/>
        <w:ind w:firstLine="720"/>
        <w:jc w:val="both"/>
      </w:pPr>
      <w:proofErr w:type="spellStart"/>
      <w:r>
        <w:t>FFmpeg</w:t>
      </w:r>
      <w:proofErr w:type="spellEnd"/>
      <w:r>
        <w:t xml:space="preserve"> will be used for video and audio processing, including metadata extraction, audio extraction, video conversion, and rendering support. </w:t>
      </w:r>
      <w:proofErr w:type="spellStart"/>
      <w:r>
        <w:t>FFmpeg</w:t>
      </w:r>
      <w:proofErr w:type="spellEnd"/>
      <w:r>
        <w:t xml:space="preserve"> is suitable because it can read, filter, and transcode many input and output formats (</w:t>
      </w:r>
      <w:proofErr w:type="spellStart"/>
      <w:r>
        <w:t>FFmpeg</w:t>
      </w:r>
      <w:proofErr w:type="spellEnd"/>
      <w:r>
        <w:t>, n.d.).</w:t>
      </w:r>
    </w:p>
    <w:p w14:paraId="20E9DFE6" w14:textId="77777777" w:rsidR="008A09A3" w:rsidRDefault="00C91DE4">
      <w:pPr>
        <w:pStyle w:val="Heading3"/>
        <w:spacing w:before="160" w:after="60"/>
      </w:pPr>
      <w:bookmarkStart w:id="69" w:name="_Toc234175416"/>
      <w:r>
        <w:rPr>
          <w:rFonts w:ascii="Times New Roman" w:hAnsi="Times New Roman"/>
        </w:rPr>
        <w:t>7.1.6. Rendering Tool</w:t>
      </w:r>
      <w:bookmarkEnd w:id="69"/>
    </w:p>
    <w:p w14:paraId="473F3B4B" w14:textId="77777777" w:rsidR="008A09A3" w:rsidRDefault="00C91DE4" w:rsidP="00C5305A">
      <w:pPr>
        <w:spacing w:after="120" w:line="360" w:lineRule="auto"/>
        <w:ind w:firstLine="720"/>
        <w:jc w:val="both"/>
      </w:pPr>
      <w:r>
        <w:t>Remotion will be used to render short-form vertical MP4 videos from generated edit plans, subtitles, media assets, and project data. Remotion supports video creation using React and can render MP4 output programmatically (Remotion, n.d.).</w:t>
      </w:r>
    </w:p>
    <w:p w14:paraId="5FD283B0" w14:textId="77777777" w:rsidR="008A09A3" w:rsidRDefault="00C91DE4">
      <w:pPr>
        <w:pStyle w:val="Heading3"/>
        <w:spacing w:before="160" w:after="60"/>
      </w:pPr>
      <w:bookmarkStart w:id="70" w:name="_Toc234175417"/>
      <w:r>
        <w:rPr>
          <w:rFonts w:ascii="Times New Roman" w:hAnsi="Times New Roman"/>
        </w:rPr>
        <w:t>7.1.7. AI-Assisted Development and Content Services</w:t>
      </w:r>
      <w:bookmarkEnd w:id="70"/>
    </w:p>
    <w:p w14:paraId="2A12CFCE" w14:textId="77777777" w:rsidR="008A09A3" w:rsidRDefault="00C91DE4" w:rsidP="00C5305A">
      <w:pPr>
        <w:spacing w:after="120" w:line="360" w:lineRule="auto"/>
        <w:ind w:firstLine="720"/>
        <w:jc w:val="both"/>
      </w:pPr>
      <w:r>
        <w:t>AI services may be used for transcription, reference analysis, content idea generation, script planning, prompt generation, and highlight candidate selection. These services will support the workflow but will not remove human review.</w:t>
      </w:r>
    </w:p>
    <w:p w14:paraId="2EBAD5A6" w14:textId="77777777" w:rsidR="008A09A3" w:rsidRDefault="00C91DE4">
      <w:pPr>
        <w:pStyle w:val="Heading3"/>
        <w:spacing w:before="160" w:after="60"/>
      </w:pPr>
      <w:bookmarkStart w:id="71" w:name="_Toc234175418"/>
      <w:r>
        <w:rPr>
          <w:rFonts w:ascii="Times New Roman" w:hAnsi="Times New Roman"/>
        </w:rPr>
        <w:t>7.1.8. Data Analysis Tool</w:t>
      </w:r>
      <w:bookmarkEnd w:id="71"/>
    </w:p>
    <w:p w14:paraId="50A3038A" w14:textId="77777777" w:rsidR="008A09A3" w:rsidRDefault="00C91DE4" w:rsidP="00C5305A">
      <w:pPr>
        <w:spacing w:after="120" w:line="360" w:lineRule="auto"/>
        <w:ind w:firstLine="720"/>
        <w:jc w:val="both"/>
      </w:pPr>
      <w:r>
        <w:t xml:space="preserve">The analytics dashboard will use </w:t>
      </w:r>
      <w:proofErr w:type="spellStart"/>
      <w:r>
        <w:t>Supabase</w:t>
      </w:r>
      <w:proofErr w:type="spellEnd"/>
      <w:r>
        <w:t xml:space="preserve"> SQL queries and dashboard visualizations. Optional CSV </w:t>
      </w:r>
      <w:proofErr w:type="gramStart"/>
      <w:r>
        <w:t>export</w:t>
      </w:r>
      <w:proofErr w:type="gramEnd"/>
      <w:r>
        <w:t xml:space="preserve"> may be provided for further reporting or analysis.</w:t>
      </w:r>
    </w:p>
    <w:p w14:paraId="18CBB4DB" w14:textId="77777777" w:rsidR="008A09A3" w:rsidRDefault="00C91DE4">
      <w:pPr>
        <w:pStyle w:val="Heading3"/>
        <w:spacing w:before="160" w:after="60"/>
      </w:pPr>
      <w:bookmarkStart w:id="72" w:name="_Toc234175419"/>
      <w:r>
        <w:rPr>
          <w:rFonts w:ascii="Times New Roman" w:hAnsi="Times New Roman"/>
        </w:rPr>
        <w:t>7.1.9. Version Control Tool</w:t>
      </w:r>
      <w:bookmarkEnd w:id="72"/>
    </w:p>
    <w:p w14:paraId="59E5E25D" w14:textId="77777777" w:rsidR="008A09A3" w:rsidRDefault="00C91DE4" w:rsidP="00C5305A">
      <w:pPr>
        <w:spacing w:after="120" w:line="360" w:lineRule="auto"/>
        <w:ind w:firstLine="720"/>
        <w:jc w:val="both"/>
      </w:pPr>
      <w:r>
        <w:t>Git and GitHub will be used to manage source code, version history, and development progress.</w:t>
      </w:r>
    </w:p>
    <w:p w14:paraId="6329FB73" w14:textId="77777777" w:rsidR="008A09A3" w:rsidRDefault="00C91DE4">
      <w:pPr>
        <w:pStyle w:val="Heading3"/>
        <w:spacing w:before="160" w:after="60"/>
      </w:pPr>
      <w:bookmarkStart w:id="73" w:name="_Toc234175420"/>
      <w:r>
        <w:rPr>
          <w:rFonts w:ascii="Times New Roman" w:hAnsi="Times New Roman"/>
        </w:rPr>
        <w:t>7.1.10. Hosting Platform</w:t>
      </w:r>
      <w:bookmarkEnd w:id="73"/>
    </w:p>
    <w:p w14:paraId="5CA059AB" w14:textId="77777777" w:rsidR="008A09A3" w:rsidRDefault="00C91DE4" w:rsidP="00C5305A">
      <w:pPr>
        <w:spacing w:after="120" w:line="360" w:lineRule="auto"/>
        <w:ind w:firstLine="720"/>
        <w:jc w:val="both"/>
      </w:pPr>
      <w:r>
        <w:t>The prototype may be hosted locally for development and deployed to a suitable web hosting platform during demonstration if required.</w:t>
      </w:r>
    </w:p>
    <w:p w14:paraId="0E9CEEBC" w14:textId="77777777" w:rsidR="008A09A3" w:rsidRDefault="00C91DE4">
      <w:pPr>
        <w:pStyle w:val="Heading2"/>
        <w:spacing w:before="160" w:after="120"/>
      </w:pPr>
      <w:bookmarkStart w:id="74" w:name="_Toc234175421"/>
      <w:r>
        <w:rPr>
          <w:rFonts w:ascii="Times New Roman" w:hAnsi="Times New Roman"/>
        </w:rPr>
        <w:t>7.2. JUSTIFICATION</w:t>
      </w:r>
      <w:bookmarkEnd w:id="74"/>
    </w:p>
    <w:p w14:paraId="357F4E35" w14:textId="77777777" w:rsidR="008A09A3" w:rsidRDefault="00C91DE4">
      <w:pPr>
        <w:pStyle w:val="Heading3"/>
        <w:spacing w:before="160" w:after="60"/>
      </w:pPr>
      <w:bookmarkStart w:id="75" w:name="_Toc234175422"/>
      <w:r>
        <w:rPr>
          <w:rFonts w:ascii="Times New Roman" w:hAnsi="Times New Roman"/>
        </w:rPr>
        <w:t>7.2.1. JavaScript / TypeScript</w:t>
      </w:r>
      <w:bookmarkEnd w:id="75"/>
    </w:p>
    <w:p w14:paraId="6FE80BA9" w14:textId="77777777" w:rsidR="008A09A3" w:rsidRDefault="00C91DE4" w:rsidP="00C5305A">
      <w:pPr>
        <w:spacing w:after="120" w:line="360" w:lineRule="auto"/>
        <w:ind w:firstLine="720"/>
        <w:jc w:val="both"/>
      </w:pPr>
      <w:r>
        <w:t>JavaScript and TypeScript are suitable because they allow the prototype to share language knowledge across frontend, backend, and workflow logic. This reduces development complexity and supports faster iteration.</w:t>
      </w:r>
    </w:p>
    <w:p w14:paraId="34144C61" w14:textId="77777777" w:rsidR="008A09A3" w:rsidRDefault="00C91DE4">
      <w:pPr>
        <w:pStyle w:val="Heading3"/>
        <w:spacing w:before="160" w:after="60"/>
      </w:pPr>
      <w:bookmarkStart w:id="76" w:name="_Toc234175423"/>
      <w:r>
        <w:rPr>
          <w:rFonts w:ascii="Times New Roman" w:hAnsi="Times New Roman"/>
        </w:rPr>
        <w:lastRenderedPageBreak/>
        <w:t>7.2.2. Node.js</w:t>
      </w:r>
      <w:bookmarkEnd w:id="76"/>
    </w:p>
    <w:p w14:paraId="09C2F3FE" w14:textId="77777777" w:rsidR="008A09A3" w:rsidRDefault="00C91DE4" w:rsidP="00C5305A">
      <w:pPr>
        <w:spacing w:after="120" w:line="360" w:lineRule="auto"/>
        <w:ind w:firstLine="720"/>
        <w:jc w:val="both"/>
      </w:pPr>
      <w:r>
        <w:t>Node.js is suitable for API routes, file handling, workflow execution, and integration with external services. The current prototype already uses Node.js, so continuing with this stack reduces redevelopment risk.</w:t>
      </w:r>
    </w:p>
    <w:p w14:paraId="17170715" w14:textId="77777777" w:rsidR="008A09A3" w:rsidRDefault="00C91DE4">
      <w:pPr>
        <w:pStyle w:val="Heading3"/>
        <w:spacing w:before="160" w:after="60"/>
      </w:pPr>
      <w:bookmarkStart w:id="77" w:name="_Toc234175424"/>
      <w:r>
        <w:rPr>
          <w:rFonts w:ascii="Times New Roman" w:hAnsi="Times New Roman"/>
        </w:rPr>
        <w:t>7.2.3. PWA-Style Mobile Module</w:t>
      </w:r>
      <w:bookmarkEnd w:id="77"/>
    </w:p>
    <w:p w14:paraId="69775FC2" w14:textId="77777777" w:rsidR="008A09A3" w:rsidRDefault="00C91DE4" w:rsidP="00C5305A">
      <w:pPr>
        <w:spacing w:after="120" w:line="360" w:lineRule="auto"/>
        <w:ind w:firstLine="720"/>
        <w:jc w:val="both"/>
      </w:pPr>
      <w:r>
        <w:t>A PWA-style mobile module is suitable because it can provide mobile-friendly and app-like access while remaining connected to the same web backend. This keeps the mobile scope achievable within a student final year project.</w:t>
      </w:r>
    </w:p>
    <w:p w14:paraId="23A178FC" w14:textId="77777777" w:rsidR="008A09A3" w:rsidRDefault="00C91DE4">
      <w:pPr>
        <w:pStyle w:val="Heading3"/>
        <w:spacing w:before="160" w:after="60"/>
      </w:pPr>
      <w:bookmarkStart w:id="78" w:name="_Toc234175425"/>
      <w:r>
        <w:rPr>
          <w:rFonts w:ascii="Times New Roman" w:hAnsi="Times New Roman"/>
        </w:rPr>
        <w:t xml:space="preserve">7.2.4. </w:t>
      </w:r>
      <w:proofErr w:type="spellStart"/>
      <w:r>
        <w:rPr>
          <w:rFonts w:ascii="Times New Roman" w:hAnsi="Times New Roman"/>
        </w:rPr>
        <w:t>Supabase</w:t>
      </w:r>
      <w:proofErr w:type="spellEnd"/>
      <w:r>
        <w:rPr>
          <w:rFonts w:ascii="Times New Roman" w:hAnsi="Times New Roman"/>
        </w:rPr>
        <w:t xml:space="preserve"> PostgreSQL</w:t>
      </w:r>
      <w:bookmarkEnd w:id="78"/>
    </w:p>
    <w:p w14:paraId="04AB176B" w14:textId="77777777" w:rsidR="008A09A3" w:rsidRDefault="00C91DE4" w:rsidP="00C5305A">
      <w:pPr>
        <w:spacing w:after="120" w:line="360" w:lineRule="auto"/>
        <w:ind w:firstLine="720"/>
        <w:jc w:val="both"/>
      </w:pPr>
      <w:proofErr w:type="spellStart"/>
      <w:r>
        <w:t>Supabase</w:t>
      </w:r>
      <w:proofErr w:type="spellEnd"/>
      <w:r>
        <w:t xml:space="preserve"> PostgreSQL is suitable because it satisfies the DBMS requirement and supports structured relational data. It also provides authentication, storage, APIs, and security features that are useful for a prototype with web and mobile interfaces.</w:t>
      </w:r>
    </w:p>
    <w:p w14:paraId="32AE1C5E" w14:textId="77777777" w:rsidR="008A09A3" w:rsidRDefault="00C91DE4">
      <w:pPr>
        <w:pStyle w:val="Heading3"/>
        <w:spacing w:before="160" w:after="60"/>
      </w:pPr>
      <w:bookmarkStart w:id="79" w:name="_Toc234175426"/>
      <w:r>
        <w:rPr>
          <w:rFonts w:ascii="Times New Roman" w:hAnsi="Times New Roman"/>
        </w:rPr>
        <w:t xml:space="preserve">7.2.5. </w:t>
      </w:r>
      <w:proofErr w:type="spellStart"/>
      <w:r>
        <w:rPr>
          <w:rFonts w:ascii="Times New Roman" w:hAnsi="Times New Roman"/>
        </w:rPr>
        <w:t>FFmpeg</w:t>
      </w:r>
      <w:bookmarkEnd w:id="79"/>
      <w:proofErr w:type="spellEnd"/>
    </w:p>
    <w:p w14:paraId="5C831A56" w14:textId="77777777" w:rsidR="008A09A3" w:rsidRDefault="00C91DE4" w:rsidP="00C5305A">
      <w:pPr>
        <w:spacing w:after="120" w:line="360" w:lineRule="auto"/>
        <w:ind w:firstLine="720"/>
        <w:jc w:val="both"/>
      </w:pPr>
      <w:proofErr w:type="spellStart"/>
      <w:r>
        <w:t>FFmpeg</w:t>
      </w:r>
      <w:proofErr w:type="spellEnd"/>
      <w:r>
        <w:t xml:space="preserve"> is suitable because the system works heavily with video and audio assets. It supports practical media processing functions needed for clipping, transcoding, extracting audio, and preparing media for rendering.</w:t>
      </w:r>
    </w:p>
    <w:p w14:paraId="2C964D6E" w14:textId="77777777" w:rsidR="008A09A3" w:rsidRDefault="00C91DE4">
      <w:pPr>
        <w:pStyle w:val="Heading3"/>
        <w:spacing w:before="160" w:after="60"/>
      </w:pPr>
      <w:bookmarkStart w:id="80" w:name="_Toc234175427"/>
      <w:r>
        <w:rPr>
          <w:rFonts w:ascii="Times New Roman" w:hAnsi="Times New Roman"/>
        </w:rPr>
        <w:t>7.2.6. Remotion</w:t>
      </w:r>
      <w:bookmarkEnd w:id="80"/>
    </w:p>
    <w:p w14:paraId="1D2535ED" w14:textId="77777777" w:rsidR="008A09A3" w:rsidRDefault="00C91DE4" w:rsidP="00C5305A">
      <w:pPr>
        <w:spacing w:after="120" w:line="360" w:lineRule="auto"/>
        <w:ind w:firstLine="720"/>
        <w:jc w:val="both"/>
      </w:pPr>
      <w:r>
        <w:t>Remotion is suitable because it allows videos to be rendered from code. This matches the project requirement to generate structured short-form MP4 outputs from project data, subtitles, and media assets.</w:t>
      </w:r>
    </w:p>
    <w:p w14:paraId="37928B15" w14:textId="77777777" w:rsidR="008A09A3" w:rsidRDefault="00C91DE4">
      <w:pPr>
        <w:pStyle w:val="Heading3"/>
        <w:spacing w:before="160" w:after="60"/>
      </w:pPr>
      <w:bookmarkStart w:id="81" w:name="_Toc234175428"/>
      <w:r>
        <w:rPr>
          <w:rFonts w:ascii="Times New Roman" w:hAnsi="Times New Roman"/>
        </w:rPr>
        <w:t>7.2.7. AI APIs</w:t>
      </w:r>
      <w:bookmarkEnd w:id="81"/>
    </w:p>
    <w:p w14:paraId="0BEE7122" w14:textId="77777777" w:rsidR="008A09A3" w:rsidRDefault="00C91DE4" w:rsidP="00C5305A">
      <w:pPr>
        <w:spacing w:after="120" w:line="360" w:lineRule="auto"/>
        <w:ind w:firstLine="720"/>
        <w:jc w:val="both"/>
      </w:pPr>
      <w:r>
        <w:t>AI APIs are suitable because the project includes AI-assisted workflows such as analysis, ideation, transcription, and highlight selection. However, the system will still rely on human approval to reduce the risk of unsuitable or inaccurate AI output.</w:t>
      </w:r>
    </w:p>
    <w:p w14:paraId="5576EA49" w14:textId="77777777" w:rsidR="008A09A3" w:rsidRDefault="00C91DE4">
      <w:pPr>
        <w:pStyle w:val="Heading3"/>
        <w:spacing w:before="160" w:after="60"/>
      </w:pPr>
      <w:bookmarkStart w:id="82" w:name="_Toc234175429"/>
      <w:r>
        <w:rPr>
          <w:rFonts w:ascii="Times New Roman" w:hAnsi="Times New Roman"/>
        </w:rPr>
        <w:t>7.2.8. GitHub</w:t>
      </w:r>
      <w:bookmarkEnd w:id="82"/>
    </w:p>
    <w:p w14:paraId="4E06D08E" w14:textId="77777777" w:rsidR="008A09A3" w:rsidRDefault="00C91DE4" w:rsidP="00C5305A">
      <w:pPr>
        <w:spacing w:after="120" w:line="360" w:lineRule="auto"/>
        <w:ind w:firstLine="720"/>
        <w:jc w:val="both"/>
      </w:pPr>
      <w:r>
        <w:t>GitHub is suitable for tracking code changes, managing project versions, and supporting systematic development during the final year project.</w:t>
      </w:r>
    </w:p>
    <w:p w14:paraId="767BAFD9" w14:textId="77777777" w:rsidR="008A09A3" w:rsidRDefault="00C91DE4">
      <w:pPr>
        <w:pStyle w:val="Heading1"/>
        <w:spacing w:before="240" w:after="120"/>
      </w:pPr>
      <w:bookmarkStart w:id="83" w:name="_Toc234175430"/>
      <w:r>
        <w:rPr>
          <w:rFonts w:ascii="Times New Roman" w:hAnsi="Times New Roman"/>
        </w:rPr>
        <w:lastRenderedPageBreak/>
        <w:t>8. EVALUATION CRITERIA</w:t>
      </w:r>
      <w:bookmarkEnd w:id="83"/>
    </w:p>
    <w:p w14:paraId="021616FD" w14:textId="77777777" w:rsidR="008A09A3" w:rsidRDefault="00C91DE4">
      <w:pPr>
        <w:pStyle w:val="Heading2"/>
        <w:spacing w:before="160" w:after="120"/>
      </w:pPr>
      <w:bookmarkStart w:id="84" w:name="_Toc234175431"/>
      <w:r>
        <w:rPr>
          <w:rFonts w:ascii="Times New Roman" w:hAnsi="Times New Roman"/>
        </w:rPr>
        <w:t>8.1. TESTING METHODS</w:t>
      </w:r>
      <w:bookmarkEnd w:id="84"/>
    </w:p>
    <w:p w14:paraId="247CA4D4" w14:textId="77777777" w:rsidR="008A09A3" w:rsidRDefault="00C91DE4">
      <w:pPr>
        <w:pStyle w:val="Heading3"/>
        <w:spacing w:before="160" w:after="60"/>
      </w:pPr>
      <w:bookmarkStart w:id="85" w:name="_Toc234175432"/>
      <w:r>
        <w:rPr>
          <w:rFonts w:ascii="Times New Roman" w:hAnsi="Times New Roman"/>
        </w:rPr>
        <w:t>8.1.1. Functional Testing</w:t>
      </w:r>
      <w:bookmarkEnd w:id="85"/>
    </w:p>
    <w:p w14:paraId="5CCC2658" w14:textId="77777777" w:rsidR="008A09A3" w:rsidRDefault="00C91DE4" w:rsidP="00C5305A">
      <w:pPr>
        <w:spacing w:after="120" w:line="360" w:lineRule="auto"/>
        <w:ind w:firstLine="720"/>
        <w:jc w:val="both"/>
      </w:pPr>
      <w:r>
        <w:t>Functional testing will verify whether the main system functions work correctly. This includes testing login or role access, client creation, campaign creation, project creation, asset upload, AI Generator workflow, Auto Clipper workflow, clip selection, subtitle planning, rendering, approval status updates, and analytics display.</w:t>
      </w:r>
    </w:p>
    <w:p w14:paraId="1EE7D9D5" w14:textId="77777777" w:rsidR="008A09A3" w:rsidRDefault="00C91DE4">
      <w:pPr>
        <w:pStyle w:val="Heading3"/>
        <w:spacing w:before="160" w:after="60"/>
      </w:pPr>
      <w:bookmarkStart w:id="86" w:name="_Toc234175433"/>
      <w:r>
        <w:rPr>
          <w:rFonts w:ascii="Times New Roman" w:hAnsi="Times New Roman"/>
        </w:rPr>
        <w:t>8.1.2. Database Testing</w:t>
      </w:r>
      <w:bookmarkEnd w:id="86"/>
    </w:p>
    <w:p w14:paraId="3F9C8E61" w14:textId="77777777" w:rsidR="008A09A3" w:rsidRDefault="00C91DE4" w:rsidP="00C5305A">
      <w:pPr>
        <w:spacing w:after="120" w:line="360" w:lineRule="auto"/>
        <w:ind w:firstLine="720"/>
        <w:jc w:val="both"/>
      </w:pPr>
      <w:r>
        <w:t xml:space="preserve">Database testing will verify whether records are correctly created, updated, queried, and linked in </w:t>
      </w:r>
      <w:proofErr w:type="spellStart"/>
      <w:r>
        <w:t>Supabase</w:t>
      </w:r>
      <w:proofErr w:type="spellEnd"/>
      <w:r>
        <w:t xml:space="preserve"> PostgreSQL. This includes users, clients, campaigns, projects, assets, clip candidates, </w:t>
      </w:r>
      <w:proofErr w:type="gramStart"/>
      <w:r>
        <w:t>render</w:t>
      </w:r>
      <w:proofErr w:type="gramEnd"/>
      <w:r>
        <w:t xml:space="preserve"> jobs, approvals, and analytics events.</w:t>
      </w:r>
    </w:p>
    <w:p w14:paraId="740EFC72" w14:textId="77777777" w:rsidR="008A09A3" w:rsidRDefault="00C91DE4">
      <w:pPr>
        <w:pStyle w:val="Heading3"/>
        <w:spacing w:before="160" w:after="60"/>
      </w:pPr>
      <w:bookmarkStart w:id="87" w:name="_Toc234175434"/>
      <w:r>
        <w:rPr>
          <w:rFonts w:ascii="Times New Roman" w:hAnsi="Times New Roman"/>
        </w:rPr>
        <w:t>8.1.3. Mobile Application Testing</w:t>
      </w:r>
      <w:bookmarkEnd w:id="87"/>
    </w:p>
    <w:p w14:paraId="7DF7A01D" w14:textId="77777777" w:rsidR="008A09A3" w:rsidRDefault="00C91DE4" w:rsidP="00C5305A">
      <w:pPr>
        <w:spacing w:after="120" w:line="360" w:lineRule="auto"/>
        <w:ind w:firstLine="720"/>
        <w:jc w:val="both"/>
      </w:pPr>
      <w:r>
        <w:t>Mobile testing will verify whether the mobile module works properly on phone-sized screens. It will test asset upload, assigned project viewing, clip preview, approval feedback, navigation, and responsive layout.</w:t>
      </w:r>
    </w:p>
    <w:p w14:paraId="1FC67EBC" w14:textId="77777777" w:rsidR="008A09A3" w:rsidRDefault="00C91DE4">
      <w:pPr>
        <w:pStyle w:val="Heading3"/>
        <w:spacing w:before="160" w:after="60"/>
      </w:pPr>
      <w:bookmarkStart w:id="88" w:name="_Toc234175435"/>
      <w:r>
        <w:rPr>
          <w:rFonts w:ascii="Times New Roman" w:hAnsi="Times New Roman"/>
        </w:rPr>
        <w:t>8.1.4. Media Processing Testing</w:t>
      </w:r>
      <w:bookmarkEnd w:id="88"/>
    </w:p>
    <w:p w14:paraId="1CF8B210" w14:textId="77777777" w:rsidR="008A09A3" w:rsidRDefault="00C91DE4" w:rsidP="00C5305A">
      <w:pPr>
        <w:spacing w:after="120" w:line="360" w:lineRule="auto"/>
        <w:ind w:firstLine="720"/>
        <w:jc w:val="both"/>
      </w:pPr>
      <w:r>
        <w:t xml:space="preserve">Media processing testing will verify whether reference videos can be </w:t>
      </w:r>
      <w:proofErr w:type="spellStart"/>
      <w:r>
        <w:t>analysed</w:t>
      </w:r>
      <w:proofErr w:type="spellEnd"/>
      <w:r>
        <w:t>, audio can be extracted, transcripts can be generated, highlight candidates can be created, subtitles can be planned, and MP4 files can be rendered.</w:t>
      </w:r>
    </w:p>
    <w:p w14:paraId="0BD3D965" w14:textId="77777777" w:rsidR="008A09A3" w:rsidRDefault="00C91DE4">
      <w:pPr>
        <w:pStyle w:val="Heading3"/>
        <w:spacing w:before="160" w:after="60"/>
      </w:pPr>
      <w:bookmarkStart w:id="89" w:name="_Toc234175436"/>
      <w:r>
        <w:rPr>
          <w:rFonts w:ascii="Times New Roman" w:hAnsi="Times New Roman"/>
        </w:rPr>
        <w:t>8.1.5. Usability Testing</w:t>
      </w:r>
      <w:bookmarkEnd w:id="89"/>
    </w:p>
    <w:p w14:paraId="5947B967" w14:textId="77777777" w:rsidR="008A09A3" w:rsidRDefault="00C91DE4" w:rsidP="00C5305A">
      <w:pPr>
        <w:spacing w:after="120" w:line="360" w:lineRule="auto"/>
        <w:ind w:firstLine="720"/>
        <w:jc w:val="both"/>
      </w:pPr>
      <w:r>
        <w:t>Usability testing will collect user feedback on dashboard clarity, mobile workflow, upload process, project tracking, clip review, and overall system usefulness. Nielsen (2000) supports small iterative usability tests, and this project will use at least 10 users to provide sufficient academic project feedback.</w:t>
      </w:r>
    </w:p>
    <w:p w14:paraId="2FA089B9" w14:textId="77777777" w:rsidR="008A09A3" w:rsidRDefault="00C91DE4">
      <w:pPr>
        <w:pStyle w:val="Heading2"/>
        <w:spacing w:before="160" w:after="120"/>
      </w:pPr>
      <w:bookmarkStart w:id="90" w:name="_Toc234175437"/>
      <w:r>
        <w:rPr>
          <w:rFonts w:ascii="Times New Roman" w:hAnsi="Times New Roman"/>
        </w:rPr>
        <w:t>8.2. USER EVALUATION</w:t>
      </w:r>
      <w:bookmarkEnd w:id="90"/>
    </w:p>
    <w:p w14:paraId="3CD047DD" w14:textId="77777777" w:rsidR="008A09A3" w:rsidRDefault="00C91DE4" w:rsidP="00C5305A">
      <w:pPr>
        <w:spacing w:after="120" w:line="360" w:lineRule="auto"/>
        <w:ind w:firstLine="720"/>
        <w:jc w:val="both"/>
      </w:pPr>
      <w:r>
        <w:t>The prototype will be evaluated by at least 10 relevant users. The target evaluators may include agency staff, content editors, content managers, creators, digital marketing students, or users familiar with social media content workflows.</w:t>
      </w:r>
    </w:p>
    <w:p w14:paraId="1D61B1F8" w14:textId="77777777" w:rsidR="008A09A3" w:rsidRDefault="00C91DE4" w:rsidP="00C5305A">
      <w:pPr>
        <w:spacing w:after="120" w:line="360" w:lineRule="auto"/>
        <w:ind w:firstLine="720"/>
        <w:jc w:val="both"/>
      </w:pPr>
      <w:r>
        <w:lastRenderedPageBreak/>
        <w:t>The evaluation will focus on ease of creating and managing projects, ease of uploading assets through the mobile module, usefulness of AI Generator and Auto Clipper workflows, clarity of approval status, usefulness of analytics, and overall suitability for managing digital content operations.</w:t>
      </w:r>
    </w:p>
    <w:p w14:paraId="47F531EA" w14:textId="77777777" w:rsidR="008A09A3" w:rsidRDefault="00C91DE4">
      <w:pPr>
        <w:pStyle w:val="Heading2"/>
        <w:spacing w:before="160" w:after="120"/>
      </w:pPr>
      <w:bookmarkStart w:id="91" w:name="_Toc234175438"/>
      <w:r>
        <w:rPr>
          <w:rFonts w:ascii="Times New Roman" w:hAnsi="Times New Roman"/>
        </w:rPr>
        <w:t>8.3. SUCCESS CRITERIA</w:t>
      </w:r>
      <w:bookmarkEnd w:id="91"/>
    </w:p>
    <w:p w14:paraId="2488A80A" w14:textId="77777777" w:rsidR="008A09A3" w:rsidRDefault="00C91DE4">
      <w:pPr>
        <w:pStyle w:val="ListNumber"/>
        <w:spacing w:after="60" w:line="360" w:lineRule="auto"/>
      </w:pPr>
      <w:r>
        <w:t>The web dashboard allows users to manage clients, campaigns, projects, assets, approvals, and rendered outputs.</w:t>
      </w:r>
    </w:p>
    <w:p w14:paraId="29A34CCB" w14:textId="77777777" w:rsidR="008A09A3" w:rsidRDefault="00C91DE4">
      <w:pPr>
        <w:pStyle w:val="ListNumber"/>
        <w:spacing w:after="60" w:line="360" w:lineRule="auto"/>
      </w:pPr>
      <w:r>
        <w:t>The mobile module allows staff to upload assets and review project outputs from a mobile device.</w:t>
      </w:r>
    </w:p>
    <w:p w14:paraId="78C5D452" w14:textId="77777777" w:rsidR="008A09A3" w:rsidRDefault="00C91DE4">
      <w:pPr>
        <w:pStyle w:val="ListNumber"/>
        <w:spacing w:after="60" w:line="360" w:lineRule="auto"/>
      </w:pPr>
      <w:proofErr w:type="spellStart"/>
      <w:r>
        <w:t>Supabase</w:t>
      </w:r>
      <w:proofErr w:type="spellEnd"/>
      <w:r>
        <w:t xml:space="preserve"> PostgreSQL stores structured project, asset, workflow, approval, and analytics data.</w:t>
      </w:r>
    </w:p>
    <w:p w14:paraId="586F400E" w14:textId="77777777" w:rsidR="008A09A3" w:rsidRDefault="00C91DE4">
      <w:pPr>
        <w:pStyle w:val="ListNumber"/>
        <w:spacing w:after="60" w:line="360" w:lineRule="auto"/>
      </w:pPr>
      <w:r>
        <w:t xml:space="preserve">The AI Generator workflow can </w:t>
      </w:r>
      <w:proofErr w:type="spellStart"/>
      <w:r>
        <w:t>analyse</w:t>
      </w:r>
      <w:proofErr w:type="spellEnd"/>
      <w:r>
        <w:t xml:space="preserve"> reference content and generate useful planning outputs.</w:t>
      </w:r>
    </w:p>
    <w:p w14:paraId="3EF93313" w14:textId="77777777" w:rsidR="008A09A3" w:rsidRDefault="00C91DE4">
      <w:pPr>
        <w:pStyle w:val="ListNumber"/>
        <w:spacing w:after="60" w:line="360" w:lineRule="auto"/>
      </w:pPr>
      <w:r>
        <w:t>The Auto Clipper workflow can process source videos, generate highlight candidates, and prepare subtitle plans.</w:t>
      </w:r>
    </w:p>
    <w:p w14:paraId="79293F82" w14:textId="77777777" w:rsidR="008A09A3" w:rsidRDefault="00C91DE4">
      <w:pPr>
        <w:pStyle w:val="ListNumber"/>
        <w:spacing w:after="60" w:line="360" w:lineRule="auto"/>
      </w:pPr>
      <w:r>
        <w:t>The rendering workflow can produce MP4 output for short-form content.</w:t>
      </w:r>
    </w:p>
    <w:p w14:paraId="3E7655BD" w14:textId="77777777" w:rsidR="008A09A3" w:rsidRDefault="00C91DE4">
      <w:pPr>
        <w:pStyle w:val="ListNumber"/>
        <w:spacing w:after="60" w:line="360" w:lineRule="auto"/>
      </w:pPr>
      <w:r>
        <w:t>The analytics dashboard can display useful production metrics from database records.</w:t>
      </w:r>
    </w:p>
    <w:p w14:paraId="5CC402B5" w14:textId="77777777" w:rsidR="008A09A3" w:rsidRDefault="00C91DE4">
      <w:pPr>
        <w:pStyle w:val="ListNumber"/>
        <w:spacing w:after="60" w:line="360" w:lineRule="auto"/>
      </w:pPr>
      <w:r>
        <w:t>At least 10 users complete the evaluation and provide feedback on usability and workflow suitability.</w:t>
      </w:r>
    </w:p>
    <w:p w14:paraId="66A8CBCB" w14:textId="77777777" w:rsidR="008A09A3" w:rsidRDefault="00C91DE4">
      <w:pPr>
        <w:pStyle w:val="ListNumber"/>
        <w:spacing w:after="60" w:line="360" w:lineRule="auto"/>
      </w:pPr>
      <w:r>
        <w:t>The system demonstrates a clear solution to a digital content management problem, fulfilling CLO1.</w:t>
      </w:r>
    </w:p>
    <w:p w14:paraId="749F161E" w14:textId="77777777" w:rsidR="008A09A3" w:rsidRDefault="00C91DE4">
      <w:pPr>
        <w:pStyle w:val="Heading1"/>
        <w:spacing w:before="240" w:after="120"/>
      </w:pPr>
      <w:bookmarkStart w:id="92" w:name="_Toc234175439"/>
      <w:r>
        <w:rPr>
          <w:rFonts w:ascii="Times New Roman" w:hAnsi="Times New Roman"/>
        </w:rPr>
        <w:t>9. CONCLUSION / JUSTIFICATION</w:t>
      </w:r>
      <w:bookmarkEnd w:id="92"/>
    </w:p>
    <w:p w14:paraId="162061E8" w14:textId="77777777" w:rsidR="008A09A3" w:rsidRDefault="00C91DE4">
      <w:pPr>
        <w:pStyle w:val="Heading2"/>
        <w:spacing w:before="160" w:after="120"/>
      </w:pPr>
      <w:bookmarkStart w:id="93" w:name="_Toc234175440"/>
      <w:r>
        <w:rPr>
          <w:rFonts w:ascii="Times New Roman" w:hAnsi="Times New Roman"/>
        </w:rPr>
        <w:t>9.1. SUMMARY OF PROPOSAL</w:t>
      </w:r>
      <w:bookmarkEnd w:id="93"/>
    </w:p>
    <w:p w14:paraId="7358AF0F" w14:textId="77777777" w:rsidR="008A09A3" w:rsidRDefault="00C91DE4" w:rsidP="00C5305A">
      <w:pPr>
        <w:spacing w:after="120" w:line="360" w:lineRule="auto"/>
        <w:ind w:firstLine="720"/>
        <w:jc w:val="both"/>
      </w:pPr>
      <w:r>
        <w:t xml:space="preserve">This proposal presents </w:t>
      </w:r>
      <w:proofErr w:type="spellStart"/>
      <w:r>
        <w:t>ContentFlow</w:t>
      </w:r>
      <w:proofErr w:type="spellEnd"/>
      <w:r>
        <w:t xml:space="preserve"> AI, an AI-assisted content operations management system for a small social media agency. The system is designed to solve problems related to scattered digital assets, manual video workflow, unclear project status, limited mobile upload support, and lack of structured production analytics. The proposal is supported by research and documentation related to digital asset management, short-form video marketing, small business social media management, PWA development, database-backed systems, media processing, programmatic video rendering, and software development methodology.</w:t>
      </w:r>
    </w:p>
    <w:p w14:paraId="2C40D1FB" w14:textId="77777777" w:rsidR="008A09A3" w:rsidRDefault="00C91DE4" w:rsidP="00C5305A">
      <w:pPr>
        <w:spacing w:after="120" w:line="360" w:lineRule="auto"/>
        <w:ind w:firstLine="720"/>
        <w:jc w:val="both"/>
      </w:pPr>
      <w:r>
        <w:lastRenderedPageBreak/>
        <w:t xml:space="preserve">The proposed system includes a web admin dashboard, mobile staff module, </w:t>
      </w:r>
      <w:proofErr w:type="spellStart"/>
      <w:r>
        <w:t>Supabase</w:t>
      </w:r>
      <w:proofErr w:type="spellEnd"/>
      <w:r>
        <w:t xml:space="preserve"> PostgreSQL database backend, AI Generator workflow, Auto Clipper workflow, rendering workflow, approval tracking, and analytics dashboard. The system manages digital content such as product images, reference videos, scripts, transcripts, subtitles, clip candidates, rendered MP4 files, approval notes, and campaign records.</w:t>
      </w:r>
    </w:p>
    <w:p w14:paraId="4DC443A7" w14:textId="77777777" w:rsidR="008A09A3" w:rsidRDefault="00C91DE4">
      <w:pPr>
        <w:pStyle w:val="Heading2"/>
        <w:spacing w:before="160" w:after="120"/>
      </w:pPr>
      <w:bookmarkStart w:id="94" w:name="_Toc234175441"/>
      <w:r>
        <w:rPr>
          <w:rFonts w:ascii="Times New Roman" w:hAnsi="Times New Roman"/>
        </w:rPr>
        <w:t>9.2. PROJECT JUSTIFICATION</w:t>
      </w:r>
      <w:bookmarkEnd w:id="94"/>
    </w:p>
    <w:p w14:paraId="7D6443B8" w14:textId="77777777" w:rsidR="008A09A3" w:rsidRDefault="00C91DE4" w:rsidP="00C5305A">
      <w:pPr>
        <w:spacing w:after="120" w:line="360" w:lineRule="auto"/>
        <w:ind w:firstLine="720"/>
        <w:jc w:val="both"/>
      </w:pPr>
      <w:proofErr w:type="spellStart"/>
      <w:r>
        <w:t>ContentFlow</w:t>
      </w:r>
      <w:proofErr w:type="spellEnd"/>
      <w:r>
        <w:t xml:space="preserve"> AI is suitable for ICM658 because it focuses on designing and developing an information system prototype for digital content management in an organization. It is not a rental system, booking system, or simple CRUD system. Instead, it addresses a real content operations problem faced by small social media agencies and includes web, mobile, database, and data analysis components as required by the course outline and capstone briefing (Universiti </w:t>
      </w:r>
      <w:proofErr w:type="spellStart"/>
      <w:r>
        <w:t>Teknologi</w:t>
      </w:r>
      <w:proofErr w:type="spellEnd"/>
      <w:r>
        <w:t xml:space="preserve"> MARA, 2023; </w:t>
      </w:r>
      <w:proofErr w:type="spellStart"/>
      <w:r>
        <w:t>Amzari</w:t>
      </w:r>
      <w:proofErr w:type="spellEnd"/>
      <w:r>
        <w:t xml:space="preserve"> Abu Bakar, 2026).</w:t>
      </w:r>
    </w:p>
    <w:p w14:paraId="0A86D2D2" w14:textId="4930610C" w:rsidR="008A09A3" w:rsidRDefault="00C91DE4" w:rsidP="00C5305A">
      <w:pPr>
        <w:spacing w:after="120" w:line="360" w:lineRule="auto"/>
        <w:ind w:firstLine="720"/>
        <w:jc w:val="both"/>
      </w:pPr>
      <w:r>
        <w:t xml:space="preserve">The project aligns with CLO1 because it designs a solution to a problem in managing digital content. It also supports the wider course requirements because the prototype can be developed into a workable system, tested with users, </w:t>
      </w:r>
      <w:proofErr w:type="spellStart"/>
      <w:r>
        <w:t>analysed</w:t>
      </w:r>
      <w:proofErr w:type="spellEnd"/>
      <w:r>
        <w:t xml:space="preserve"> through database reports, presented, and documented as a final year project. Therefore, </w:t>
      </w:r>
      <w:proofErr w:type="spellStart"/>
      <w:r>
        <w:t>ContentFlow</w:t>
      </w:r>
      <w:proofErr w:type="spellEnd"/>
      <w:r>
        <w:t xml:space="preserve"> AI is justified as an academic and practical final year project for digital information content management.</w:t>
      </w:r>
      <w:r w:rsidR="00C5305A">
        <w:br/>
      </w:r>
      <w:r w:rsidR="00C5305A">
        <w:br/>
      </w:r>
      <w:r w:rsidR="00C5305A">
        <w:br/>
      </w:r>
      <w:r w:rsidR="00C5305A">
        <w:br/>
      </w:r>
      <w:r w:rsidR="00C5305A">
        <w:br/>
      </w:r>
      <w:r w:rsidR="00C5305A">
        <w:br/>
      </w:r>
      <w:r w:rsidR="00C5305A">
        <w:br/>
      </w:r>
      <w:r w:rsidR="00C5305A">
        <w:br/>
      </w:r>
      <w:r w:rsidR="00C5305A">
        <w:br/>
      </w:r>
      <w:r w:rsidR="00C5305A">
        <w:br/>
      </w:r>
      <w:r w:rsidR="00C5305A">
        <w:br/>
      </w:r>
      <w:r w:rsidR="00C5305A">
        <w:br/>
      </w:r>
    </w:p>
    <w:p w14:paraId="71528832" w14:textId="77777777" w:rsidR="008A09A3" w:rsidRDefault="00C91DE4">
      <w:pPr>
        <w:pStyle w:val="Heading1"/>
        <w:spacing w:before="240" w:after="120"/>
      </w:pPr>
      <w:bookmarkStart w:id="95" w:name="_Toc234175442"/>
      <w:r>
        <w:rPr>
          <w:rFonts w:ascii="Times New Roman" w:hAnsi="Times New Roman"/>
        </w:rPr>
        <w:lastRenderedPageBreak/>
        <w:t>10. REFERENCES</w:t>
      </w:r>
      <w:bookmarkEnd w:id="95"/>
    </w:p>
    <w:p w14:paraId="063FD211" w14:textId="77777777" w:rsidR="008A09A3" w:rsidRDefault="00C91DE4">
      <w:pPr>
        <w:spacing w:after="120" w:line="360" w:lineRule="auto"/>
        <w:jc w:val="both"/>
      </w:pPr>
      <w:r>
        <w:t>Adobe. (2025). Digital asset management systems: Basics and benefits. https://business.adobe.com/blog/basics/digital-asset-management</w:t>
      </w:r>
    </w:p>
    <w:p w14:paraId="596A78DE" w14:textId="77777777" w:rsidR="008A09A3" w:rsidRDefault="00C91DE4">
      <w:pPr>
        <w:spacing w:after="120" w:line="360" w:lineRule="auto"/>
        <w:jc w:val="both"/>
      </w:pPr>
      <w:proofErr w:type="spellStart"/>
      <w:r>
        <w:t>Amzari</w:t>
      </w:r>
      <w:proofErr w:type="spellEnd"/>
      <w:r>
        <w:t xml:space="preserve"> Abu Bakar. (2026). </w:t>
      </w:r>
      <w:proofErr w:type="spellStart"/>
      <w:r>
        <w:t>Taklimat</w:t>
      </w:r>
      <w:proofErr w:type="spellEnd"/>
      <w:r>
        <w:t xml:space="preserve"> ICM658 (Capstone) 20262 [PowerPoint slides]. Universiti </w:t>
      </w:r>
      <w:proofErr w:type="spellStart"/>
      <w:r>
        <w:t>Teknologi</w:t>
      </w:r>
      <w:proofErr w:type="spellEnd"/>
      <w:r>
        <w:t xml:space="preserve"> MARA.</w:t>
      </w:r>
    </w:p>
    <w:p w14:paraId="64ABBA4F" w14:textId="77777777" w:rsidR="008A09A3" w:rsidRDefault="00C91DE4">
      <w:pPr>
        <w:spacing w:after="120" w:line="360" w:lineRule="auto"/>
        <w:jc w:val="both"/>
      </w:pPr>
      <w:r>
        <w:t>Boehm, B. W. (1988). A spiral model of software development and enhancement. Computer, 21(5), 61-72. https://doi.org/10.1109/2.59</w:t>
      </w:r>
    </w:p>
    <w:p w14:paraId="2B17447D" w14:textId="77777777" w:rsidR="008A09A3" w:rsidRDefault="00C91DE4">
      <w:pPr>
        <w:spacing w:after="120" w:line="360" w:lineRule="auto"/>
        <w:jc w:val="both"/>
      </w:pPr>
      <w:r>
        <w:t xml:space="preserve">Boehm, B. W., &amp; Hansen, W. J. (2001). The spiral model </w:t>
      </w:r>
      <w:proofErr w:type="gramStart"/>
      <w:r>
        <w:t>as</w:t>
      </w:r>
      <w:proofErr w:type="gramEnd"/>
      <w:r>
        <w:t xml:space="preserve"> a tool for evolutionary acquisition. </w:t>
      </w:r>
      <w:proofErr w:type="spellStart"/>
      <w:r>
        <w:t>CrossTalk</w:t>
      </w:r>
      <w:proofErr w:type="spellEnd"/>
      <w:r>
        <w:t>: The Journal of Defense Software Engineering, 14(5), 4-11.</w:t>
      </w:r>
    </w:p>
    <w:p w14:paraId="36AB3671" w14:textId="77777777" w:rsidR="008A09A3" w:rsidRDefault="00C91DE4">
      <w:pPr>
        <w:spacing w:after="120" w:line="360" w:lineRule="auto"/>
        <w:jc w:val="both"/>
      </w:pPr>
      <w:r>
        <w:t>Coursera. (2026). AI-powered content creation for social media success. https://www.coursera.org/learn/ai-powered-content-creation-for-social-media-success</w:t>
      </w:r>
    </w:p>
    <w:p w14:paraId="61546E62" w14:textId="77777777" w:rsidR="008A09A3" w:rsidRDefault="00C91DE4">
      <w:pPr>
        <w:spacing w:after="120" w:line="360" w:lineRule="auto"/>
        <w:jc w:val="both"/>
      </w:pPr>
      <w:r>
        <w:t>Crozier, T. (2024). Digital asset management: Guide for video production. AVIXA. https://www.avixa.org/explore/articles/digital-asset-management</w:t>
      </w:r>
    </w:p>
    <w:p w14:paraId="7F1B7D90" w14:textId="77777777" w:rsidR="008A09A3" w:rsidRDefault="00C91DE4">
      <w:pPr>
        <w:spacing w:after="120" w:line="360" w:lineRule="auto"/>
        <w:jc w:val="both"/>
      </w:pPr>
      <w:proofErr w:type="spellStart"/>
      <w:r>
        <w:t>FFmpeg</w:t>
      </w:r>
      <w:proofErr w:type="spellEnd"/>
      <w:r>
        <w:t xml:space="preserve">. (n.d.). </w:t>
      </w:r>
      <w:proofErr w:type="spellStart"/>
      <w:r>
        <w:t>ffmpeg</w:t>
      </w:r>
      <w:proofErr w:type="spellEnd"/>
      <w:r>
        <w:t xml:space="preserve"> documentation. https://ffmpeg.org/ffmpeg.html</w:t>
      </w:r>
    </w:p>
    <w:p w14:paraId="5CAD06F4" w14:textId="77777777" w:rsidR="008A09A3" w:rsidRDefault="00C91DE4">
      <w:pPr>
        <w:spacing w:after="120" w:line="360" w:lineRule="auto"/>
        <w:jc w:val="both"/>
      </w:pPr>
      <w:r>
        <w:t xml:space="preserve">Manic, M. (2024). Short-form video content and consumer engagement in digital landscapes. Bulletin of the </w:t>
      </w:r>
      <w:proofErr w:type="spellStart"/>
      <w:r>
        <w:t>Transilvania</w:t>
      </w:r>
      <w:proofErr w:type="spellEnd"/>
      <w:r>
        <w:t xml:space="preserve"> University of Brasov, Series V: Economic Sciences, 17(66), 1. https://doi.org/10.31926/but.es.2024.17.66.1.4</w:t>
      </w:r>
    </w:p>
    <w:p w14:paraId="74F0B267" w14:textId="77777777" w:rsidR="008A09A3" w:rsidRDefault="00C91DE4">
      <w:pPr>
        <w:spacing w:after="120" w:line="360" w:lineRule="auto"/>
        <w:jc w:val="both"/>
      </w:pPr>
      <w:r>
        <w:t>MDN Web Docs. (2025). Making PWAs installable. https://developer.mozilla.org/en-US/docs/Web/Progressive_web_apps/Guides/Making_PWAs_installable</w:t>
      </w:r>
    </w:p>
    <w:p w14:paraId="50F90B9C" w14:textId="77777777" w:rsidR="008A09A3" w:rsidRDefault="00C91DE4">
      <w:pPr>
        <w:spacing w:after="120" w:line="360" w:lineRule="auto"/>
        <w:jc w:val="both"/>
      </w:pPr>
      <w:r>
        <w:t xml:space="preserve">Nielsen, J. (2000). Why </w:t>
      </w:r>
      <w:proofErr w:type="gramStart"/>
      <w:r>
        <w:t>you</w:t>
      </w:r>
      <w:proofErr w:type="gramEnd"/>
      <w:r>
        <w:t xml:space="preserve"> only need to test with 5 users. Nielsen Norman Group. https://www.nngroup.com/articles/why-you-only-need-to-test-with-5-users/</w:t>
      </w:r>
    </w:p>
    <w:p w14:paraId="7D3F329D" w14:textId="77777777" w:rsidR="008A09A3" w:rsidRDefault="00C91DE4">
      <w:pPr>
        <w:spacing w:after="120" w:line="360" w:lineRule="auto"/>
        <w:jc w:val="both"/>
      </w:pPr>
      <w:r>
        <w:t>Remotion. (n.d.). Make videos programmatically. https://www.remotion.dev/</w:t>
      </w:r>
    </w:p>
    <w:p w14:paraId="7C85B428" w14:textId="77777777" w:rsidR="008A09A3" w:rsidRDefault="00C91DE4">
      <w:pPr>
        <w:spacing w:after="120" w:line="360" w:lineRule="auto"/>
        <w:jc w:val="both"/>
      </w:pPr>
      <w:r>
        <w:t>Siems, S., Park, H., Bir, C., &amp; King, A. (2025). Social media marketing for small businesses: A practical guide. Oklahoma State University Extension. https://extension.okstate.edu/fact-sheets/social-media-marketing-for-small-businesses-a-practical-guide</w:t>
      </w:r>
    </w:p>
    <w:p w14:paraId="305D5DF0" w14:textId="77777777" w:rsidR="008A09A3" w:rsidRDefault="00C91DE4">
      <w:pPr>
        <w:spacing w:after="120" w:line="360" w:lineRule="auto"/>
        <w:jc w:val="both"/>
      </w:pPr>
      <w:proofErr w:type="spellStart"/>
      <w:r>
        <w:t>Supabase</w:t>
      </w:r>
      <w:proofErr w:type="spellEnd"/>
      <w:r>
        <w:t>. (2026). Database overview. https://supabase.com/docs/guides/database/overview</w:t>
      </w:r>
    </w:p>
    <w:p w14:paraId="08E9A053" w14:textId="77777777" w:rsidR="008A09A3" w:rsidRDefault="00C91DE4">
      <w:pPr>
        <w:spacing w:after="120" w:line="360" w:lineRule="auto"/>
        <w:jc w:val="both"/>
      </w:pPr>
      <w:r>
        <w:lastRenderedPageBreak/>
        <w:t xml:space="preserve">Universiti </w:t>
      </w:r>
      <w:proofErr w:type="spellStart"/>
      <w:r>
        <w:t>Teknologi</w:t>
      </w:r>
      <w:proofErr w:type="spellEnd"/>
      <w:r>
        <w:t xml:space="preserve"> MARA. (2023). ICM658 Digital Information Content Management Project course information.</w:t>
      </w:r>
    </w:p>
    <w:p w14:paraId="05B8455B" w14:textId="77777777" w:rsidR="008A09A3" w:rsidRDefault="00C91DE4">
      <w:pPr>
        <w:spacing w:after="120" w:line="360" w:lineRule="auto"/>
        <w:jc w:val="both"/>
      </w:pPr>
      <w:proofErr w:type="spellStart"/>
      <w:r>
        <w:t>web.dev</w:t>
      </w:r>
      <w:proofErr w:type="spellEnd"/>
      <w:r>
        <w:t>. (n.d.). Progressive Web Apps. https://web.dev/explore/progressive-web-apps</w:t>
      </w:r>
    </w:p>
    <w:sectPr w:rsidR="008A09A3" w:rsidSect="00034616">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57B0" w14:textId="77777777" w:rsidR="00110BC3" w:rsidRDefault="00110BC3">
      <w:pPr>
        <w:spacing w:after="0" w:line="240" w:lineRule="auto"/>
      </w:pPr>
      <w:r>
        <w:separator/>
      </w:r>
    </w:p>
  </w:endnote>
  <w:endnote w:type="continuationSeparator" w:id="0">
    <w:p w14:paraId="31B5BA97" w14:textId="77777777" w:rsidR="00110BC3" w:rsidRDefault="00110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6903" w14:textId="77777777" w:rsidR="008A09A3" w:rsidRDefault="00C91DE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2681" w14:textId="77777777" w:rsidR="008A09A3" w:rsidRDefault="00C91DE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4861C" w14:textId="77777777" w:rsidR="00110BC3" w:rsidRDefault="00110BC3">
      <w:pPr>
        <w:spacing w:after="0" w:line="240" w:lineRule="auto"/>
      </w:pPr>
      <w:r>
        <w:separator/>
      </w:r>
    </w:p>
  </w:footnote>
  <w:footnote w:type="continuationSeparator" w:id="0">
    <w:p w14:paraId="32FE9578" w14:textId="77777777" w:rsidR="00110BC3" w:rsidRDefault="00110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705222">
    <w:abstractNumId w:val="8"/>
  </w:num>
  <w:num w:numId="2" w16cid:durableId="1931352669">
    <w:abstractNumId w:val="6"/>
  </w:num>
  <w:num w:numId="3" w16cid:durableId="1277178944">
    <w:abstractNumId w:val="5"/>
  </w:num>
  <w:num w:numId="4" w16cid:durableId="713386671">
    <w:abstractNumId w:val="4"/>
  </w:num>
  <w:num w:numId="5" w16cid:durableId="1066075847">
    <w:abstractNumId w:val="7"/>
  </w:num>
  <w:num w:numId="6" w16cid:durableId="1251427281">
    <w:abstractNumId w:val="3"/>
  </w:num>
  <w:num w:numId="7" w16cid:durableId="399446862">
    <w:abstractNumId w:val="2"/>
  </w:num>
  <w:num w:numId="8" w16cid:durableId="1773747095">
    <w:abstractNumId w:val="1"/>
  </w:num>
  <w:num w:numId="9" w16cid:durableId="173855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BC3"/>
    <w:rsid w:val="0015074B"/>
    <w:rsid w:val="001A1695"/>
    <w:rsid w:val="0029639D"/>
    <w:rsid w:val="00326F90"/>
    <w:rsid w:val="00501C45"/>
    <w:rsid w:val="008A09A3"/>
    <w:rsid w:val="00AA1D8D"/>
    <w:rsid w:val="00B47730"/>
    <w:rsid w:val="00C5305A"/>
    <w:rsid w:val="00C661FC"/>
    <w:rsid w:val="00C91DE4"/>
    <w:rsid w:val="00CB0664"/>
    <w:rsid w:val="00F533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5EDC8"/>
  <w14:defaultImageDpi w14:val="300"/>
  <w15:docId w15:val="{D631A6A2-8A08-4142-B9B1-F09CB1EA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3321"/>
    <w:pPr>
      <w:spacing w:after="100"/>
    </w:pPr>
  </w:style>
  <w:style w:type="paragraph" w:styleId="TOC2">
    <w:name w:val="toc 2"/>
    <w:basedOn w:val="Normal"/>
    <w:next w:val="Normal"/>
    <w:autoRedefine/>
    <w:uiPriority w:val="39"/>
    <w:unhideWhenUsed/>
    <w:rsid w:val="00F53321"/>
    <w:pPr>
      <w:spacing w:after="100"/>
      <w:ind w:left="240"/>
    </w:pPr>
  </w:style>
  <w:style w:type="paragraph" w:styleId="TOC3">
    <w:name w:val="toc 3"/>
    <w:basedOn w:val="Normal"/>
    <w:next w:val="Normal"/>
    <w:autoRedefine/>
    <w:uiPriority w:val="39"/>
    <w:unhideWhenUsed/>
    <w:rsid w:val="00F53321"/>
    <w:pPr>
      <w:spacing w:after="100"/>
      <w:ind w:left="480"/>
    </w:pPr>
  </w:style>
  <w:style w:type="paragraph" w:styleId="TOC4">
    <w:name w:val="toc 4"/>
    <w:basedOn w:val="Normal"/>
    <w:next w:val="Normal"/>
    <w:autoRedefine/>
    <w:uiPriority w:val="39"/>
    <w:unhideWhenUsed/>
    <w:rsid w:val="00F53321"/>
    <w:pPr>
      <w:spacing w:after="100" w:line="278" w:lineRule="auto"/>
      <w:ind w:left="720"/>
    </w:pPr>
    <w:rPr>
      <w:rFonts w:asciiTheme="minorHAnsi" w:hAnsiTheme="minorHAnsi"/>
      <w:color w:val="auto"/>
      <w:kern w:val="2"/>
      <w:szCs w:val="24"/>
      <w:lang w:val="en-MY" w:eastAsia="en-MY"/>
      <w14:ligatures w14:val="standardContextual"/>
    </w:rPr>
  </w:style>
  <w:style w:type="paragraph" w:styleId="TOC5">
    <w:name w:val="toc 5"/>
    <w:basedOn w:val="Normal"/>
    <w:next w:val="Normal"/>
    <w:autoRedefine/>
    <w:uiPriority w:val="39"/>
    <w:unhideWhenUsed/>
    <w:rsid w:val="00F53321"/>
    <w:pPr>
      <w:spacing w:after="100" w:line="278" w:lineRule="auto"/>
      <w:ind w:left="960"/>
    </w:pPr>
    <w:rPr>
      <w:rFonts w:asciiTheme="minorHAnsi" w:hAnsiTheme="minorHAnsi"/>
      <w:color w:val="auto"/>
      <w:kern w:val="2"/>
      <w:szCs w:val="24"/>
      <w:lang w:val="en-MY" w:eastAsia="en-MY"/>
      <w14:ligatures w14:val="standardContextual"/>
    </w:rPr>
  </w:style>
  <w:style w:type="paragraph" w:styleId="TOC6">
    <w:name w:val="toc 6"/>
    <w:basedOn w:val="Normal"/>
    <w:next w:val="Normal"/>
    <w:autoRedefine/>
    <w:uiPriority w:val="39"/>
    <w:unhideWhenUsed/>
    <w:rsid w:val="00F53321"/>
    <w:pPr>
      <w:spacing w:after="100" w:line="278" w:lineRule="auto"/>
      <w:ind w:left="1200"/>
    </w:pPr>
    <w:rPr>
      <w:rFonts w:asciiTheme="minorHAnsi" w:hAnsiTheme="minorHAnsi"/>
      <w:color w:val="auto"/>
      <w:kern w:val="2"/>
      <w:szCs w:val="24"/>
      <w:lang w:val="en-MY" w:eastAsia="en-MY"/>
      <w14:ligatures w14:val="standardContextual"/>
    </w:rPr>
  </w:style>
  <w:style w:type="paragraph" w:styleId="TOC7">
    <w:name w:val="toc 7"/>
    <w:basedOn w:val="Normal"/>
    <w:next w:val="Normal"/>
    <w:autoRedefine/>
    <w:uiPriority w:val="39"/>
    <w:unhideWhenUsed/>
    <w:rsid w:val="00F53321"/>
    <w:pPr>
      <w:spacing w:after="100" w:line="278" w:lineRule="auto"/>
      <w:ind w:left="1440"/>
    </w:pPr>
    <w:rPr>
      <w:rFonts w:asciiTheme="minorHAnsi" w:hAnsiTheme="minorHAnsi"/>
      <w:color w:val="auto"/>
      <w:kern w:val="2"/>
      <w:szCs w:val="24"/>
      <w:lang w:val="en-MY" w:eastAsia="en-MY"/>
      <w14:ligatures w14:val="standardContextual"/>
    </w:rPr>
  </w:style>
  <w:style w:type="paragraph" w:styleId="TOC8">
    <w:name w:val="toc 8"/>
    <w:basedOn w:val="Normal"/>
    <w:next w:val="Normal"/>
    <w:autoRedefine/>
    <w:uiPriority w:val="39"/>
    <w:unhideWhenUsed/>
    <w:rsid w:val="00F53321"/>
    <w:pPr>
      <w:spacing w:after="100" w:line="278" w:lineRule="auto"/>
      <w:ind w:left="1680"/>
    </w:pPr>
    <w:rPr>
      <w:rFonts w:asciiTheme="minorHAnsi" w:hAnsiTheme="minorHAnsi"/>
      <w:color w:val="auto"/>
      <w:kern w:val="2"/>
      <w:szCs w:val="24"/>
      <w:lang w:val="en-MY" w:eastAsia="en-MY"/>
      <w14:ligatures w14:val="standardContextual"/>
    </w:rPr>
  </w:style>
  <w:style w:type="paragraph" w:styleId="TOC9">
    <w:name w:val="toc 9"/>
    <w:basedOn w:val="Normal"/>
    <w:next w:val="Normal"/>
    <w:autoRedefine/>
    <w:uiPriority w:val="39"/>
    <w:unhideWhenUsed/>
    <w:rsid w:val="00F53321"/>
    <w:pPr>
      <w:spacing w:after="100" w:line="278" w:lineRule="auto"/>
      <w:ind w:left="1920"/>
    </w:pPr>
    <w:rPr>
      <w:rFonts w:asciiTheme="minorHAnsi" w:hAnsiTheme="minorHAnsi"/>
      <w:color w:val="auto"/>
      <w:kern w:val="2"/>
      <w:szCs w:val="24"/>
      <w:lang w:val="en-MY" w:eastAsia="en-MY"/>
      <w14:ligatures w14:val="standardContextual"/>
    </w:rPr>
  </w:style>
  <w:style w:type="character" w:styleId="Hyperlink">
    <w:name w:val="Hyperlink"/>
    <w:basedOn w:val="DefaultParagraphFont"/>
    <w:uiPriority w:val="99"/>
    <w:unhideWhenUsed/>
    <w:rsid w:val="00F53321"/>
    <w:rPr>
      <w:color w:val="0000FF" w:themeColor="hyperlink"/>
      <w:u w:val="single"/>
    </w:rPr>
  </w:style>
  <w:style w:type="character" w:styleId="UnresolvedMention">
    <w:name w:val="Unresolved Mention"/>
    <w:basedOn w:val="DefaultParagraphFont"/>
    <w:uiPriority w:val="99"/>
    <w:semiHidden/>
    <w:unhideWhenUsed/>
    <w:rsid w:val="00F53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7135</Words>
  <Characters>40671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ContentFlow AI FYP Proposal</dc:title>
  <dc:subject/>
  <dc:creator>Codex</dc:creator>
  <cp:keywords/>
  <dc:description>generated by python-docx</dc:description>
  <cp:lastModifiedBy>AHMAD NAEIMAN BIN AHMAD TAJUDIN</cp:lastModifiedBy>
  <cp:revision>3</cp:revision>
  <dcterms:created xsi:type="dcterms:W3CDTF">2013-12-23T23:15:00Z</dcterms:created>
  <dcterms:modified xsi:type="dcterms:W3CDTF">2026-07-12T12:36:00Z</dcterms:modified>
  <cp:category/>
</cp:coreProperties>
</file>